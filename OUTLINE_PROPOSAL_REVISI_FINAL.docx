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26"/>
        </w:rPr>
        <w:t>OUTLINE PROPOSAL SKRIPSI</w:t>
        <w:br/>
      </w:r>
      <w:r>
        <w:rPr>
          <w:rFonts w:ascii="Times New Roman" w:hAnsi="Times New Roman"/>
          <w:b/>
          <w:i w:val="0"/>
          <w:color w:val="000000"/>
          <w:sz w:val="22"/>
        </w:rPr>
        <w:t>PROGRAM STUDI TEKNIK INFORMATIKA - FAKULTAS SAINS DAN TEKNOLOGI</w:t>
        <w:br/>
        <w:t>UNIVERSITAS ISLAM NAHDLATUL ULAMA (UNISNU) JEPARA</w:t>
        <w:br/>
      </w:r>
    </w:p>
    <w:p>
      <w:pPr>
        <w:spacing w:after="240"/>
      </w:pPr>
      <w:r>
        <w:rPr>
          <w:rFonts w:ascii="Times New Roman" w:hAnsi="Times New Roman"/>
          <w:b/>
          <w:i w:val="0"/>
          <w:color w:val="000000"/>
          <w:sz w:val="22"/>
        </w:rPr>
        <w:t xml:space="preserve">Nama Mahasiswa : </w:t>
      </w:r>
      <w:r>
        <w:rPr>
          <w:rFonts w:ascii="Times New Roman" w:hAnsi="Times New Roman"/>
          <w:b w:val="0"/>
          <w:i w:val="0"/>
          <w:color w:val="000000"/>
          <w:sz w:val="22"/>
        </w:rPr>
        <w:t>Ahmad Novian Dzulfanni</w:t>
        <w:br/>
      </w:r>
      <w:r>
        <w:rPr>
          <w:rFonts w:ascii="Times New Roman" w:hAnsi="Times New Roman"/>
          <w:b/>
          <w:i w:val="0"/>
          <w:color w:val="000000"/>
          <w:sz w:val="22"/>
        </w:rPr>
        <w:t xml:space="preserve">NIM            : </w:t>
      </w:r>
      <w:r>
        <w:rPr>
          <w:rFonts w:ascii="Times New Roman" w:hAnsi="Times New Roman"/>
          <w:b w:val="0"/>
          <w:i w:val="0"/>
          <w:color w:val="000000"/>
          <w:sz w:val="22"/>
        </w:rPr>
        <w:t>231240001438</w:t>
        <w:br/>
      </w:r>
      <w:r>
        <w:rPr>
          <w:rFonts w:ascii="Times New Roman" w:hAnsi="Times New Roman"/>
          <w:b/>
          <w:i w:val="0"/>
          <w:color w:val="000000"/>
          <w:sz w:val="22"/>
        </w:rPr>
        <w:t xml:space="preserve">Program Studi  : </w:t>
      </w:r>
      <w:r>
        <w:rPr>
          <w:rFonts w:ascii="Times New Roman" w:hAnsi="Times New Roman"/>
          <w:b w:val="0"/>
          <w:i w:val="0"/>
          <w:color w:val="000000"/>
          <w:sz w:val="22"/>
        </w:rPr>
        <w:t>S1 Teknik Informatika</w:t>
        <w:br/>
      </w:r>
      <w:r>
        <w:rPr>
          <w:rFonts w:ascii="Times New Roman" w:hAnsi="Times New Roman"/>
          <w:b/>
          <w:i w:val="0"/>
          <w:color w:val="000000"/>
          <w:sz w:val="22"/>
        </w:rPr>
        <w:t xml:space="preserve">Bidang Minat   : </w:t>
      </w:r>
      <w:r>
        <w:rPr>
          <w:rFonts w:ascii="Times New Roman" w:hAnsi="Times New Roman"/>
          <w:b w:val="0"/>
          <w:i w:val="0"/>
          <w:color w:val="000000"/>
          <w:sz w:val="22"/>
        </w:rPr>
        <w:t>Sains Data, Pembelajaran Mesin (Machine Learning), dan Explainable AI (XAI)</w:t>
        <w:br/>
      </w:r>
    </w:p>
    <w:p>
      <w:r>
        <w:rPr>
          <w:rFonts w:ascii="Times New Roman" w:hAnsi="Times New Roman"/>
          <w:b/>
          <w:i w:val="0"/>
          <w:color w:val="000000"/>
          <w:sz w:val="22"/>
        </w:rPr>
        <w:t>TABEL OUTLINE FORMULIR PROPOSAL SKRIPSI</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168"/>
        <w:gridCol w:w="6192"/>
      </w:tblGrid>
      <w:tr>
        <w:tc>
          <w:tcPr>
            <w:tcW w:type="dxa" w:w="4680"/>
            <w:tcMar>
              <w:top w:w="120" w:type="dxa"/>
              <w:bottom w:w="120" w:type="dxa"/>
              <w:left w:w="150" w:type="dxa"/>
              <w:right w:w="150" w:type="dxa"/>
            </w:tcMar>
            <w:shd w:fill="F2F2F2"/>
          </w:tcPr>
          <w:p>
            <w:r>
              <w:rPr>
                <w:rFonts w:ascii="Times New Roman" w:hAnsi="Times New Roman"/>
                <w:b/>
                <w:i w:val="0"/>
                <w:color w:val="000000"/>
                <w:sz w:val="20"/>
              </w:rPr>
              <w:t>JUDUL PENELITIAN</w:t>
            </w:r>
          </w:p>
        </w:tc>
        <w:tc>
          <w:tcPr>
            <w:tcW w:type="dxa" w:w="4680"/>
            <w:tcMar>
              <w:top w:w="120" w:type="dxa"/>
              <w:bottom w:w="120" w:type="dxa"/>
              <w:left w:w="150" w:type="dxa"/>
              <w:right w:w="150" w:type="dxa"/>
            </w:tcMar>
          </w:tcPr>
          <w:p>
            <w:r>
              <w:t>Penerapan Algoritma CatBoost dan SHAP untuk Klasifikasi Risiko Gangguan Tidur Berbasis Gaya Hidup</w:t>
            </w:r>
          </w:p>
        </w:tc>
      </w:tr>
      <w:tr>
        <w:tc>
          <w:tcPr>
            <w:tcW w:type="dxa" w:w="4680"/>
            <w:tcMar>
              <w:top w:w="120" w:type="dxa"/>
              <w:bottom w:w="120" w:type="dxa"/>
              <w:left w:w="150" w:type="dxa"/>
              <w:right w:w="150" w:type="dxa"/>
            </w:tcMar>
            <w:shd w:fill="F2F2F2"/>
          </w:tcPr>
          <w:p>
            <w:r>
              <w:rPr>
                <w:rFonts w:ascii="Times New Roman" w:hAnsi="Times New Roman"/>
                <w:b/>
                <w:i w:val="0"/>
                <w:color w:val="000000"/>
                <w:sz w:val="20"/>
              </w:rPr>
              <w:t>RUMUSAN MASALAH</w:t>
            </w:r>
          </w:p>
        </w:tc>
        <w:tc>
          <w:tcPr>
            <w:tcW w:type="dxa" w:w="4680"/>
            <w:tcMar>
              <w:top w:w="120" w:type="dxa"/>
              <w:bottom w:w="120" w:type="dxa"/>
              <w:left w:w="150" w:type="dxa"/>
              <w:right w:w="150" w:type="dxa"/>
            </w:tcMar>
          </w:tcPr>
          <w:p>
            <w:r>
              <w:rPr>
                <w:rFonts w:ascii="Times New Roman" w:hAnsi="Times New Roman"/>
                <w:b w:val="0"/>
                <w:i w:val="0"/>
                <w:color w:val="000000"/>
                <w:sz w:val="20"/>
              </w:rPr>
              <w:t>Bagaimana penerapan Shapley Additive exPlanations (SHAP) sebagai metode Explainable AI (XAI) pada algoritma CatBoost dapat menghasilkan model klasifikasi risiko gangguan tidur yang akurat dan transparan, sekaligus mampu mengidentifikasi faktor-faktor gaya hidup digital yang paling berpengaruh secara personal dan mudah dipahami?</w:t>
            </w:r>
          </w:p>
        </w:tc>
      </w:tr>
      <w:tr>
        <w:tc>
          <w:tcPr>
            <w:tcW w:type="dxa" w:w="4680"/>
            <w:tcMar>
              <w:top w:w="120" w:type="dxa"/>
              <w:bottom w:w="120" w:type="dxa"/>
              <w:left w:w="150" w:type="dxa"/>
              <w:right w:w="150" w:type="dxa"/>
            </w:tcMar>
            <w:shd w:fill="F2F2F2"/>
          </w:tcPr>
          <w:p>
            <w:r>
              <w:rPr>
                <w:rFonts w:ascii="Times New Roman" w:hAnsi="Times New Roman"/>
                <w:b/>
                <w:i w:val="0"/>
                <w:color w:val="000000"/>
                <w:sz w:val="20"/>
              </w:rPr>
              <w:t>LATAR BELAKANG</w:t>
            </w:r>
          </w:p>
        </w:tc>
        <w:tc>
          <w:tcPr>
            <w:tcW w:type="dxa" w:w="4680"/>
            <w:tcMar>
              <w:top w:w="120" w:type="dxa"/>
              <w:bottom w:w="120" w:type="dxa"/>
              <w:left w:w="150" w:type="dxa"/>
              <w:right w:w="150" w:type="dxa"/>
            </w:tcMar>
          </w:tcPr>
          <w:p>
            <w:pPr>
              <w:spacing w:after="120"/>
            </w:pPr>
            <w:r>
              <w:rPr>
                <w:rFonts w:ascii="Times New Roman" w:hAnsi="Times New Roman"/>
                <w:b/>
                <w:i w:val="0"/>
                <w:color w:val="000000"/>
                <w:sz w:val="20"/>
              </w:rPr>
              <w:t>Paragraf 1: Urgensi Masalah Gangguan Tidur &amp; Metrik Gaya Hidup Digital (121 kata)</w:t>
              <w:br/>
            </w:r>
            <w:r>
              <w:rPr>
                <w:rFonts w:ascii="Times New Roman" w:hAnsi="Times New Roman"/>
                <w:b w:val="0"/>
                <w:i w:val="0"/>
                <w:color w:val="000000"/>
                <w:sz w:val="20"/>
              </w:rPr>
              <w:t>Gangguan tidur saat ini telah berkembang menjadi masalah kesehatan masyarakat yang serius di era modern. Kondisi ini tidak hanya menurunkan kebugaran tubuh sehari-hari, tetapi juga berhubungan erat dengan peningkatan risiko berbagai penyakit kronis seperti gangguan kardiovaskular, diabetes, hingga depresi. Pada era serba digital, sebagian besar pemicu gangguan tidur berkaitan langsung dengan pola kebiasaan harian yang dapat diukur secara kuantitatif. Faktor-faktor tersebut meliputi durasi paparan layar gawai sebelum tidur, beban kerja, konsumsi kafein, hingga minimnya aktivitas fisik harian. Studi Lin et al. (2025) terhadap 20.645 responden membuktikan bahwa kebiasaan gaya hidup digital merupakan prediktor nyata yang dapat dipetakan secara akurat menggunakan machine learning. Temuan tersebut membuka peluang besar untuk mengembangkan sistem deteksi dini risiko gangguan tidur yang bersifat proaktif berbasis data perilaku.</w:t>
            </w:r>
          </w:p>
          <w:p>
            <w:pPr>
              <w:spacing w:after="120"/>
            </w:pPr>
            <w:r>
              <w:rPr>
                <w:rFonts w:ascii="Times New Roman" w:hAnsi="Times New Roman"/>
                <w:b/>
                <w:i w:val="0"/>
                <w:color w:val="000000"/>
                <w:sz w:val="20"/>
              </w:rPr>
              <w:t>Paragraf 2: Karakteristik Data Gaya Hidup &amp; Keunggulan CatBoost (121 kata)</w:t>
              <w:br/>
            </w:r>
            <w:r>
              <w:rPr>
                <w:rFonts w:ascii="Times New Roman" w:hAnsi="Times New Roman"/>
                <w:b w:val="0"/>
                <w:i w:val="0"/>
                <w:color w:val="000000"/>
                <w:sz w:val="20"/>
              </w:rPr>
              <w:t>Membangun sistem deteksi dini tersebut memerlukan algoritma pembelajaran mesin yang berakurasi tinggi sekaligus mampu mengolah data gaya hidup heterogen. Data gaya hidup memadukan variabel numerik seperti durasi tidur dan detak jantung dengan variabel kategorikal seperti jenis pekerjaan dan tingkat stres. Banyak algoritma konvensional seperti Random Forest atau XGBoost mengalami kendala saat memproses data kategorikal, karena membutuhkan proses encoding manual yang rentan memicu bias serta ledakan dimensi data. Algoritma CatBoost dirancang khusus untuk mengatasi masalah ini melalui mekanisme ordered target statistics yang memproses fitur kategorikal secara langsung tanpa encoding manual. Keunggulan gradient boosting terbukti pada studi Taher &amp; Ayon (2024) yang meraih akurasi 93,80% pada klasifikasi gangguan tidur. Oleh karena itu, CatBoost sangat tepat digunakan karena selaras dengan karakteristik data gaya hidup.</w:t>
            </w:r>
          </w:p>
          <w:p>
            <w:pPr>
              <w:spacing w:after="120"/>
            </w:pPr>
            <w:r>
              <w:rPr>
                <w:rFonts w:ascii="Times New Roman" w:hAnsi="Times New Roman"/>
                <w:b/>
                <w:i w:val="0"/>
                <w:color w:val="000000"/>
                <w:sz w:val="20"/>
              </w:rPr>
              <w:t>Paragraf 3: Tantangan Black-Box &amp; Urgensi Explainable AI (123 kata)</w:t>
              <w:br/>
            </w:r>
            <w:r>
              <w:rPr>
                <w:rFonts w:ascii="Times New Roman" w:hAnsi="Times New Roman"/>
                <w:b w:val="0"/>
                <w:i w:val="0"/>
                <w:color w:val="000000"/>
                <w:sz w:val="20"/>
              </w:rPr>
              <w:t>Kendati memiliki akurasi yang tinggi, algoritma berbasis ensemble seperti CatBoost memiliki kelemahan utama karena beroperasi sebagai model kotak hitam atau black-box. Keputusan prediksi dihasilkan dari ratusan pohon keputusan paralel yang rumit, sehingga pengguna tidak dapat memahami alasan di balik penetapan tingkat risiko seseorang secara logis. Dalam dunia medis, ketidakmampuan model menjelaskan proses keputusannya menjadi hambatan besar bagi adopsi teknologi kecerdasan buatan klinis. Dokter maupun pasien membutuhkan landasan rasional yang transparan dan dapat dipertanggungjawabkan sebelum mengambil keputusan medis atau intervensi perilaku harian. Penelitian Ha et al. (2023) menunjukkan bahwa metode Explainable AI mampu meningkatkan keterbukaan prediksi gangguan tidur, meskipun penerapannya masih terbatas pada penyaringan kuesioner awal. Oleh sebab itu, integrasi Explainable AI menjadi kebutuhan mutlak agar model klasifikasi tidak hanya akurat, tetapi juga transparan.</w:t>
            </w:r>
          </w:p>
          <w:p>
            <w:pPr>
              <w:spacing w:after="120"/>
            </w:pPr>
            <w:r>
              <w:rPr>
                <w:rFonts w:ascii="Times New Roman" w:hAnsi="Times New Roman"/>
                <w:b/>
                <w:i w:val="0"/>
                <w:color w:val="000000"/>
                <w:sz w:val="20"/>
              </w:rPr>
              <w:t>Paragraf 4: Metode SHAP untuk Penjelasan Adil &amp; Konsisten (123 kata)</w:t>
              <w:br/>
            </w:r>
            <w:r>
              <w:rPr>
                <w:rFonts w:ascii="Times New Roman" w:hAnsi="Times New Roman"/>
                <w:b w:val="0"/>
                <w:i w:val="0"/>
                <w:color w:val="000000"/>
                <w:sz w:val="20"/>
              </w:rPr>
              <w:t>Di antara berbagai pendekatan Explainable AI modern, metode Shapley Additive exPlanations atau SHAP dipandang paling unggul karena memiliki landasan teori permainan kooperatif yang kokoh. Berdasarkan prinsip matematis fundamental yang dirumuskan oleh Lundberg &amp; Lee (2017), metode SHAP mampu menjamin perhitungan kontribusi setiap variabel input secara adil, konsisten, dan aditif. Keunggulan utama metode SHAP adalah kemampuannya menyajikan penjelasan pada tingkat populasi global sekaligus tingkat individu lokal secara mendalam. Efektivitas SHAP dalam menganalisis faktor penentu kualitas tidur juga telah berhasil dibuktikan secara konkret oleh Xie et al. (2026). Melalui analisis SHAP, tenaga medis maupun pasien dapat mengetahui secara pasti variabel gaya hidup mana yang paling mendorong timbulnya risiko gangguan tidur pada setiap individu, seperti tingginya tingkat stres kerja atau durasi paparan layar gawai yang berlebih.</w:t>
            </w:r>
          </w:p>
          <w:p>
            <w:pPr>
              <w:spacing w:after="120"/>
            </w:pPr>
            <w:r>
              <w:rPr>
                <w:rFonts w:ascii="Times New Roman" w:hAnsi="Times New Roman"/>
                <w:b/>
                <w:i w:val="0"/>
                <w:color w:val="000000"/>
                <w:sz w:val="20"/>
              </w:rPr>
              <w:t>Paragraf 5: Identifikasi Riset Terdahulu &amp; 5 Celah Riset / GAP (126 kata)</w:t>
              <w:br/>
            </w:r>
            <w:r>
              <w:rPr>
                <w:rFonts w:ascii="Times New Roman" w:hAnsi="Times New Roman"/>
                <w:b w:val="0"/>
                <w:i w:val="0"/>
                <w:color w:val="000000"/>
                <w:sz w:val="20"/>
              </w:rPr>
              <w:t>Meskipun berbagai penelitian terdahulu menunjukkan hasil positif, terdapat lima celah riset utama yang belum terselesaikan secara simultan. Taher &amp; Ayon (2024) menghasilkan model berakurasi tinggi namun tanpa transparansi faktor risiko individual. Lin et al. (2025) hanya menganalisis faktor tidur pada tingkat populasi umum tanpa personalisasi per individu. Ha et al. (2023) menerapkan metode SHAP sebatas untuk seleksi fitur kuesioner statis menggunakan algoritma XGBoost. Xie et al. (2026) menggunakan teknik one-hot encoding yang memecah fitur kategorikal sehingga penjelasan SHAP terfragmentasi dan membingungkan secara klinis. Terakhir, Das et al. (2025) berhasil membuktikan keunggulan CatBoost-SHAP pada insomnia namun terbatas pada klasifikasi biner pasien kronis tanpa visualisasi lokal per individu. Belum ada penelitian yang menggabungkan keunggulan CatBoost dan SHAP untuk klasifikasi multi-kelas risiko gangguan tidur berbasis gaya hidup secara personal.</w:t>
            </w:r>
          </w:p>
          <w:p>
            <w:pPr>
              <w:spacing w:after="120"/>
            </w:pPr>
            <w:r>
              <w:rPr>
                <w:rFonts w:ascii="Times New Roman" w:hAnsi="Times New Roman"/>
                <w:b/>
                <w:i w:val="0"/>
                <w:color w:val="000000"/>
                <w:sz w:val="20"/>
              </w:rPr>
              <w:t>Paragraf 6: Solusi Usulan, CatBoost-SHAP &amp; Prototipe Web CDSS (123 kata)</w:t>
              <w:br/>
            </w:r>
            <w:r>
              <w:rPr>
                <w:rFonts w:ascii="Times New Roman" w:hAnsi="Times New Roman"/>
                <w:b w:val="0"/>
                <w:i w:val="0"/>
                <w:color w:val="000000"/>
                <w:sz w:val="20"/>
              </w:rPr>
              <w:t>Berdasarkan kelima celah riset tersebut, penelitian ini mengusulkan penerapan metode Explainable AI berbasis SHAP pada algoritma CatBoost untuk klasifikasi risiko gangguan tidur berbasis metrik gaya hidup digital. Algoritma CatBoost dipilih karena memiliki keunggulan dalam mengolah data kategorikal tanpa merusak struktur data aslinya, sehingga nilai kontribusi SHAP tetap utuh dan bermakna secara klinis. Pendekatan ini diharapkan mampu mengenali pola risiko tidur secara akurat sekaligus memetakan faktor pemicu dominan pada setiap individu secara tepat. Selain itu, model yang dikembangkan akan diintegrasikan secara langsung ke dalam purwarupa sistem pendukung keputusan klinis berbasis web yang interaktif. Sistem ini dirancang agar mudah digunakan oleh masyarakat umum untuk mengenali kebiasaan buruknya, sekaligus membantu tenaga medis dalam merancang rekomendasi perubahan gaya hidup yang terarah, efektif, dan berbasis bukti ilmiah terpercaya.</w:t>
            </w:r>
          </w:p>
        </w:tc>
      </w:tr>
      <w:tr>
        <w:tc>
          <w:tcPr>
            <w:tcW w:type="dxa" w:w="4680"/>
            <w:tcMar>
              <w:top w:w="120" w:type="dxa"/>
              <w:bottom w:w="120" w:type="dxa"/>
              <w:left w:w="150" w:type="dxa"/>
              <w:right w:w="150" w:type="dxa"/>
            </w:tcMar>
            <w:shd w:fill="F2F2F2"/>
          </w:tcPr>
          <w:p>
            <w:r>
              <w:rPr>
                <w:rFonts w:ascii="Times New Roman" w:hAnsi="Times New Roman"/>
                <w:b/>
                <w:i w:val="0"/>
                <w:color w:val="000000"/>
                <w:sz w:val="20"/>
              </w:rPr>
              <w:t>TINJAUAN PUSTAKA (STATE OF THE ART)</w:t>
            </w:r>
          </w:p>
        </w:tc>
        <w:tc>
          <w:tcPr>
            <w:tcW w:type="dxa" w:w="4680"/>
            <w:tcMar>
              <w:top w:w="120" w:type="dxa"/>
              <w:bottom w:w="120" w:type="dxa"/>
              <w:left w:w="150" w:type="dxa"/>
              <w:right w:w="150" w:type="dxa"/>
            </w:tcMar>
          </w:tcPr>
          <w:p>
            <w:r>
              <w:t>Penelitian ini berpijak pada 6 kajian internasional bereputasi: (1) Taher &amp; Ayon (2024, IEEE) membuktikan keunggulan Gradient Boosting pada data tidur namun murni black-box; (2) Lin et al. (2025, Frontiers in Psychiatry Q1) menganalisis 20.645 mahasiswa namun hanya pada agregat populasi umum; (3) Ha et al. (2023, JMIR Q1) menerapkan XGBoost+SHAP namun kuesioner statis dan SHAP hanya untuk seleksi fitur awal; (4) Xie et al. (2026, Frontiers in Psychology Q1) meneliti tidur mahasiswa dengan XGBoost namun One-Hot Encoding memecah atribusi SHAP; (5) Das et al. (2025, Nature and Science of Sleep Q1) membuktikan CatBoost terbaik untuk insomnia (AUC 77,27%) namun terbatas biner komorbid; (6) Srinivasu et al. (2024, Scientific Reports Q1) memvalidasi CatBoost+SHAP (akurasi 99,3%) pada kanker statis. Celah riset ini dijembatani dengan menggabungkan CatBoost (native categorical) dan Tree-SHAP lokal/global pada 100.000 data gaya hidup digital multi-kelas 4 risiko, yang ditranslasikan menjadi Web CDSS interaktif berbasis Sleep Hygiene.</w:t>
            </w:r>
          </w:p>
        </w:tc>
      </w:tr>
      <w:tr>
        <w:tc>
          <w:tcPr>
            <w:tcW w:type="dxa" w:w="4680"/>
            <w:tcMar>
              <w:top w:w="120" w:type="dxa"/>
              <w:bottom w:w="120" w:type="dxa"/>
              <w:left w:w="150" w:type="dxa"/>
              <w:right w:w="150" w:type="dxa"/>
            </w:tcMar>
            <w:shd w:fill="F2F2F2"/>
          </w:tcPr>
          <w:p>
            <w:r>
              <w:rPr>
                <w:rFonts w:ascii="Times New Roman" w:hAnsi="Times New Roman"/>
                <w:b/>
                <w:i w:val="0"/>
                <w:color w:val="000000"/>
                <w:sz w:val="20"/>
              </w:rPr>
              <w:t>REFERENSI / DAFTAR PUSTAKA</w:t>
            </w:r>
          </w:p>
        </w:tc>
        <w:tc>
          <w:tcPr>
            <w:tcW w:type="dxa" w:w="4680"/>
            <w:tcMar>
              <w:top w:w="120" w:type="dxa"/>
              <w:bottom w:w="120" w:type="dxa"/>
              <w:left w:w="150" w:type="dxa"/>
              <w:right w:w="150" w:type="dxa"/>
            </w:tcMar>
          </w:tcPr>
          <w:p>
            <w:pPr>
              <w:spacing w:after="80"/>
            </w:pPr>
            <w:r>
              <w:rPr>
                <w:rFonts w:ascii="Times New Roman" w:hAnsi="Times New Roman"/>
                <w:b w:val="0"/>
                <w:i w:val="0"/>
                <w:color w:val="000000"/>
                <w:sz w:val="19"/>
              </w:rPr>
              <w:t>1. Xie, Y., Chen, Y., Han, Y., Zhai, S., Xiao, L., Yin, D., &amp; Chen, Y. (2026). Identifying influencing factors associated with sleep quality in undergraduates based on partial least squares regression and XGBoost. Frontiers in Psychology, 16, 1732946. https://doi.org/10.3389/fpsyg.2025.1732946</w:t>
            </w:r>
          </w:p>
          <w:p>
            <w:pPr>
              <w:spacing w:after="80"/>
            </w:pPr>
            <w:r>
              <w:rPr>
                <w:rFonts w:ascii="Times New Roman" w:hAnsi="Times New Roman"/>
                <w:b w:val="0"/>
                <w:i w:val="0"/>
                <w:color w:val="000000"/>
                <w:sz w:val="19"/>
              </w:rPr>
              <w:t>2. Das, P., Arif, M., Hasan, M. E., ALmerab, M. M., Al Habib, A. A., Al Mamun, F., Mamun, M. A., &amp; Gozal, D. (2025). Prevalence and Factors Associated with Insomnia Among Chronic Disease Patients in Bangladesh: A Machine Learning Study. Nature and Science of Sleep, 17, 2541–2567. https://doi.org/10.2147/NSS.S547335</w:t>
            </w:r>
          </w:p>
          <w:p>
            <w:pPr>
              <w:spacing w:after="80"/>
            </w:pPr>
            <w:r>
              <w:rPr>
                <w:rFonts w:ascii="Times New Roman" w:hAnsi="Times New Roman"/>
                <w:b w:val="0"/>
                <w:i w:val="0"/>
                <w:color w:val="000000"/>
                <w:sz w:val="19"/>
              </w:rPr>
              <w:t>3. Ha, S., Choi, S. J., Lee, S., Wijaya, R. H., Kim, J. H., Joo, E. Y., &amp; Kim, J. K. (2023). Predicting the Risk of Sleep Disorders Using a Machine Learning–Based Simple Questionnaire: Development and Validation Study. Journal of Medical Internet Research, 25, e46520. https://doi.org/10.2196/46520</w:t>
            </w:r>
          </w:p>
          <w:p>
            <w:pPr>
              <w:spacing w:after="80"/>
            </w:pPr>
            <w:r>
              <w:rPr>
                <w:rFonts w:ascii="Times New Roman" w:hAnsi="Times New Roman"/>
                <w:b w:val="0"/>
                <w:i w:val="0"/>
                <w:color w:val="000000"/>
                <w:sz w:val="19"/>
              </w:rPr>
              <w:t>4. Lin, Y., Chen, X., Wang, J., Zhang, H., Liu, M., &amp; Wu, L. (2025). Evaluation of sleep quality and influencing factors among medical and non-medical students using machine learning techniques. Frontiers in Psychiatry, 16, 1533875. https://doi.org/10.3389/fpsyt.2025.1533875</w:t>
            </w:r>
          </w:p>
          <w:p>
            <w:pPr>
              <w:spacing w:after="80"/>
            </w:pPr>
            <w:r>
              <w:rPr>
                <w:rFonts w:ascii="Times New Roman" w:hAnsi="Times New Roman"/>
                <w:b w:val="0"/>
                <w:i w:val="0"/>
                <w:color w:val="000000"/>
                <w:sz w:val="19"/>
              </w:rPr>
              <w:t>5. Lundberg, S. M., &amp; Lee, S. I. (2017). A Unified Approach to Interpreting Model Predictions. Advances in Neural Information Processing Systems (NeurIPS), 30.</w:t>
            </w:r>
          </w:p>
          <w:p>
            <w:pPr>
              <w:spacing w:after="80"/>
            </w:pPr>
            <w:r>
              <w:rPr>
                <w:rFonts w:ascii="Times New Roman" w:hAnsi="Times New Roman"/>
                <w:b w:val="0"/>
                <w:i w:val="0"/>
                <w:color w:val="000000"/>
                <w:sz w:val="19"/>
              </w:rPr>
              <w:t>6. Taher, A., &amp; Ayon, W. I. Z. (2024). Exploring Sleep Disorders: A Comparative Analysis of Machine Learning Algorithms on Sleep Health and Lifestyle Data. 2024 IEEE PEEIACON, 1–6. https://doi.org/10.1109/PEEIACON63629.2024.10800593</w:t>
            </w:r>
          </w:p>
        </w:tc>
      </w:tr>
    </w:tbl>
    <w:p>
      <w:r>
        <w:br w:type="page"/>
      </w:r>
    </w:p>
    <w:p>
      <w:r>
        <w:rPr>
          <w:rFonts w:ascii="Times New Roman" w:hAnsi="Times New Roman"/>
          <w:b/>
          <w:i w:val="0"/>
          <w:color w:val="000000"/>
          <w:sz w:val="24"/>
        </w:rPr>
        <w:t>TABEL RESEARCH GAP PENELITIAN TERDAHULU</w:t>
      </w:r>
    </w:p>
    <w:p>
      <w:r>
        <w:rPr>
          <w:rFonts w:ascii="Times New Roman" w:hAnsi="Times New Roman"/>
          <w:b w:val="0"/>
          <w:i/>
          <w:color w:val="000000"/>
          <w:sz w:val="20"/>
        </w:rPr>
        <w:t>Tabel ini memetakan secara komprehensif keterbatasan penelitian terdahulu dan solusi yang diajukan oleh penelitian ini (Ahmad, 2026):</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560"/>
        <w:gridCol w:w="1560"/>
        <w:gridCol w:w="1560"/>
        <w:gridCol w:w="1560"/>
        <w:gridCol w:w="1560"/>
        <w:gridCol w:w="1560"/>
      </w:tblGrid>
      <w:tr>
        <w:tc>
          <w:tcPr>
            <w:tcW w:type="dxa" w:w="1560"/>
            <w:tcMar>
              <w:top w:w="140" w:type="dxa"/>
              <w:bottom w:w="140" w:type="dxa"/>
              <w:left w:w="120" w:type="dxa"/>
              <w:right w:w="120" w:type="dxa"/>
            </w:tcMar>
            <w:shd w:fill="1F4E79"/>
            <w:shd w:fill="1E293B"/>
          </w:tcPr>
          <w:p>
            <w:pPr>
              <w:spacing w:line="276" w:lineRule="auto" w:after="40" w:before="40"/>
            </w:pPr>
            <w:r>
              <w:rPr>
                <w:rFonts w:ascii="Times New Roman" w:hAnsi="Times New Roman"/>
                <w:b/>
                <w:color w:val="FFFFFF"/>
                <w:sz w:val="19"/>
              </w:rPr>
              <w:t>No</w:t>
            </w:r>
          </w:p>
        </w:tc>
        <w:tc>
          <w:tcPr>
            <w:tcW w:type="dxa" w:w="1560"/>
            <w:tcMar>
              <w:top w:w="140" w:type="dxa"/>
              <w:bottom w:w="140" w:type="dxa"/>
              <w:left w:w="120" w:type="dxa"/>
              <w:right w:w="120" w:type="dxa"/>
            </w:tcMar>
            <w:shd w:fill="1F4E79"/>
            <w:shd w:fill="1E293B"/>
          </w:tcPr>
          <w:p>
            <w:pPr>
              <w:spacing w:line="276" w:lineRule="auto" w:after="40" w:before="40"/>
            </w:pPr>
            <w:r>
              <w:rPr>
                <w:rFonts w:ascii="Times New Roman" w:hAnsi="Times New Roman"/>
                <w:b/>
                <w:color w:val="FFFFFF"/>
                <w:sz w:val="19"/>
              </w:rPr>
              <w:t>Peneliti, Tahun &amp; Reputasi Jurnal</w:t>
            </w:r>
          </w:p>
        </w:tc>
        <w:tc>
          <w:tcPr>
            <w:tcW w:type="dxa" w:w="1560"/>
            <w:tcMar>
              <w:top w:w="140" w:type="dxa"/>
              <w:bottom w:w="140" w:type="dxa"/>
              <w:left w:w="120" w:type="dxa"/>
              <w:right w:w="120" w:type="dxa"/>
            </w:tcMar>
            <w:shd w:fill="1F4E79"/>
            <w:shd w:fill="1E293B"/>
          </w:tcPr>
          <w:p>
            <w:pPr>
              <w:spacing w:line="276" w:lineRule="auto" w:after="40" w:before="40"/>
            </w:pPr>
            <w:r>
              <w:rPr>
                <w:rFonts w:ascii="Times New Roman" w:hAnsi="Times New Roman"/>
                <w:b/>
                <w:color w:val="FFFFFF"/>
                <w:sz w:val="19"/>
              </w:rPr>
              <w:t>Metode &amp; Hasil Utama</w:t>
            </w:r>
          </w:p>
        </w:tc>
        <w:tc>
          <w:tcPr>
            <w:tcW w:type="dxa" w:w="1560"/>
            <w:tcMar>
              <w:top w:w="140" w:type="dxa"/>
              <w:bottom w:w="140" w:type="dxa"/>
              <w:left w:w="120" w:type="dxa"/>
              <w:right w:w="120" w:type="dxa"/>
            </w:tcMar>
            <w:shd w:fill="1F4E79"/>
            <w:shd w:fill="1E293B"/>
          </w:tcPr>
          <w:p>
            <w:pPr>
              <w:spacing w:line="276" w:lineRule="auto" w:after="40" w:before="40"/>
            </w:pPr>
            <w:r>
              <w:rPr>
                <w:rFonts w:ascii="Times New Roman" w:hAnsi="Times New Roman"/>
                <w:b/>
                <w:color w:val="FFFFFF"/>
                <w:sz w:val="19"/>
              </w:rPr>
              <w:t>Temuan Gap / Kekurangan Jurnal</w:t>
            </w:r>
          </w:p>
        </w:tc>
        <w:tc>
          <w:tcPr>
            <w:tcW w:type="dxa" w:w="1560"/>
            <w:tcMar>
              <w:top w:w="140" w:type="dxa"/>
              <w:bottom w:w="140" w:type="dxa"/>
              <w:left w:w="120" w:type="dxa"/>
              <w:right w:w="120" w:type="dxa"/>
            </w:tcMar>
            <w:shd w:fill="1F4E79"/>
            <w:shd w:fill="1E293B"/>
          </w:tcPr>
          <w:p>
            <w:pPr>
              <w:spacing w:line="276" w:lineRule="auto" w:after="40" w:before="40"/>
            </w:pPr>
            <w:r>
              <w:rPr>
                <w:rFonts w:ascii="Times New Roman" w:hAnsi="Times New Roman"/>
                <w:b/>
                <w:color w:val="FFFFFF"/>
                <w:sz w:val="19"/>
              </w:rPr>
              <w:t>Apa yang Diperbaiki Penelitian Ini</w:t>
            </w:r>
          </w:p>
        </w:tc>
        <w:tc>
          <w:tcPr>
            <w:tcW w:type="dxa" w:w="1560"/>
            <w:tcMar>
              <w:top w:w="140" w:type="dxa"/>
              <w:bottom w:w="140" w:type="dxa"/>
              <w:left w:w="120" w:type="dxa"/>
              <w:right w:w="120" w:type="dxa"/>
            </w:tcMar>
            <w:shd w:fill="1F4E79"/>
            <w:shd w:fill="1E293B"/>
          </w:tcPr>
          <w:p>
            <w:pPr>
              <w:spacing w:line="276" w:lineRule="auto" w:after="40" w:before="40"/>
            </w:pPr>
            <w:r>
              <w:rPr>
                <w:rFonts w:ascii="Times New Roman" w:hAnsi="Times New Roman"/>
                <w:b/>
                <w:color w:val="FFFFFF"/>
                <w:sz w:val="19"/>
              </w:rPr>
              <w:t>Penelitian Ini Lebih Baik Karena...</w:t>
            </w:r>
          </w:p>
        </w:tc>
      </w:tr>
      <w:tr>
        <w:tc>
          <w:tcPr>
            <w:tcW w:type="dxa" w:w="1560"/>
            <w:tcMar>
              <w:top w:w="100" w:type="dxa"/>
              <w:bottom w:w="100" w:type="dxa"/>
              <w:left w:w="120" w:type="dxa"/>
              <w:right w:w="120" w:type="dxa"/>
            </w:tcMar>
            <w:shd w:fill="F9FBFD"/>
            <w:shd w:fill="F8FAFC"/>
          </w:tcPr>
          <w:p>
            <w:pPr>
              <w:spacing w:line="276" w:lineRule="auto" w:after="40" w:before="40"/>
              <w:jc w:val="center"/>
            </w:pPr>
            <w:r>
              <w:rPr>
                <w:rFonts w:ascii="Times New Roman" w:hAnsi="Times New Roman"/>
                <w:b/>
                <w:sz w:val="18"/>
              </w:rPr>
              <w:t>1</w:t>
            </w:r>
          </w:p>
        </w:tc>
        <w:tc>
          <w:tcPr>
            <w:tcW w:type="dxa" w:w="1560"/>
            <w:tcMar>
              <w:top w:w="100" w:type="dxa"/>
              <w:bottom w:w="100" w:type="dxa"/>
              <w:left w:w="120" w:type="dxa"/>
              <w:right w:w="120" w:type="dxa"/>
            </w:tcMar>
            <w:shd w:fill="F9FBFD"/>
            <w:shd w:fill="F8FAFC"/>
          </w:tcPr>
          <w:p>
            <w:pPr>
              <w:spacing w:line="276" w:lineRule="auto" w:after="40" w:before="40"/>
            </w:pPr>
            <w:r>
              <w:rPr>
                <w:rFonts w:ascii="Times New Roman" w:hAnsi="Times New Roman"/>
                <w:b/>
                <w:sz w:val="18"/>
              </w:rPr>
              <w:t>Taher &amp; Ayon (2024)</w:t>
              <w:br/>
              <w:t>[IEEE PEEIACON]</w:t>
            </w:r>
          </w:p>
        </w:tc>
        <w:tc>
          <w:tcPr>
            <w:tcW w:type="dxa" w:w="1560"/>
            <w:tcMar>
              <w:top w:w="100" w:type="dxa"/>
              <w:bottom w:w="100" w:type="dxa"/>
              <w:left w:w="120" w:type="dxa"/>
              <w:right w:w="120" w:type="dxa"/>
            </w:tcMar>
            <w:shd w:fill="F9FBFD"/>
            <w:shd w:fill="F8FAFC"/>
          </w:tcPr>
          <w:p>
            <w:pPr>
              <w:spacing w:line="276" w:lineRule="auto" w:after="40" w:before="40"/>
            </w:pPr>
            <w:r>
              <w:rPr>
                <w:rFonts w:ascii="Times New Roman" w:hAnsi="Times New Roman"/>
                <w:sz w:val="18"/>
              </w:rPr>
              <w:t>Gradient Boosting, Random Forest, AdaBoost pada data gaya hidup tidur.</w:t>
              <w:br/>
              <w:br/>
              <w:t>Hasil: Gradient Boosting meraih akurasi tertinggi 93,80%.</w:t>
            </w:r>
          </w:p>
        </w:tc>
        <w:tc>
          <w:tcPr>
            <w:tcW w:type="dxa" w:w="1560"/>
            <w:tcMar>
              <w:top w:w="100" w:type="dxa"/>
              <w:bottom w:w="100" w:type="dxa"/>
              <w:left w:w="120" w:type="dxa"/>
              <w:right w:w="120" w:type="dxa"/>
            </w:tcMar>
            <w:shd w:fill="F9FBFD"/>
            <w:shd w:fill="F8FAFC"/>
          </w:tcPr>
          <w:p>
            <w:pPr>
              <w:spacing w:line="276" w:lineRule="auto" w:after="40" w:before="40"/>
            </w:pPr>
            <w:r>
              <w:rPr>
                <w:rFonts w:ascii="Times New Roman" w:hAnsi="Times New Roman"/>
                <w:sz w:val="18"/>
              </w:rPr>
              <w:t>Model beroperasi murni sebagai kotak hitam (black-box) tanpa penjelasan (XAI); hanya mengeluarkan skor risiko tanpa mampu menjelaskan faktor pemicu spesifik pasien (lack of actionable insight).</w:t>
            </w:r>
          </w:p>
        </w:tc>
        <w:tc>
          <w:tcPr>
            <w:tcW w:type="dxa" w:w="1560"/>
            <w:tcMar>
              <w:top w:w="100" w:type="dxa"/>
              <w:bottom w:w="100" w:type="dxa"/>
              <w:left w:w="120" w:type="dxa"/>
              <w:right w:w="120" w:type="dxa"/>
            </w:tcMar>
            <w:shd w:fill="F9FBFD"/>
            <w:shd w:fill="F8FAFC"/>
          </w:tcPr>
          <w:p>
            <w:pPr>
              <w:spacing w:line="276" w:lineRule="auto" w:after="40" w:before="40"/>
            </w:pPr>
            <w:r>
              <w:rPr>
                <w:rFonts w:ascii="Times New Roman" w:hAnsi="Times New Roman"/>
                <w:sz w:val="18"/>
              </w:rPr>
              <w:t>Mengintegrasikan metode Explainable AI (Tree-SHAP) untuk membuka kotak hitam model dan menghitung nilai kontribusi marginal setiap fitur gaya hidup secara transparan.</w:t>
            </w:r>
          </w:p>
        </w:tc>
        <w:tc>
          <w:tcPr>
            <w:tcW w:type="dxa" w:w="1560"/>
            <w:tcMar>
              <w:top w:w="100" w:type="dxa"/>
              <w:bottom w:w="100" w:type="dxa"/>
              <w:left w:w="120" w:type="dxa"/>
              <w:right w:w="120" w:type="dxa"/>
            </w:tcMar>
            <w:shd w:fill="F9FBFD"/>
            <w:shd w:fill="F8FAFC"/>
          </w:tcPr>
          <w:p>
            <w:pPr>
              <w:spacing w:line="276" w:lineRule="auto" w:after="40" w:before="40"/>
            </w:pPr>
            <w:r>
              <w:rPr>
                <w:rFonts w:ascii="Times New Roman" w:hAnsi="Times New Roman"/>
                <w:b/>
                <w:sz w:val="18"/>
              </w:rPr>
              <w:t>Penelitian ini lebih baik karena tidak hanya menebak tingkat risiko secara akurat, melainkan menyajikan penjelasan transparan 'mengapa' risiko tersebut muncul dan kebiasaan spesifik apa yang memicunya.</w:t>
            </w:r>
          </w:p>
        </w:tc>
      </w:tr>
      <w:tr>
        <w:tc>
          <w:tcPr>
            <w:tcW w:type="dxa" w:w="1560"/>
            <w:tcMar>
              <w:top w:w="100" w:type="dxa"/>
              <w:bottom w:w="100" w:type="dxa"/>
              <w:left w:w="120" w:type="dxa"/>
              <w:right w:w="120" w:type="dxa"/>
            </w:tcMar>
            <w:shd w:fill="FFFFFF"/>
            <w:shd w:fill="FFFFFF"/>
          </w:tcPr>
          <w:p>
            <w:pPr>
              <w:spacing w:line="276" w:lineRule="auto" w:after="40" w:before="40"/>
              <w:jc w:val="center"/>
            </w:pPr>
            <w:r>
              <w:rPr>
                <w:rFonts w:ascii="Times New Roman" w:hAnsi="Times New Roman"/>
                <w:b/>
                <w:sz w:val="18"/>
              </w:rPr>
              <w:t>2</w:t>
            </w:r>
          </w:p>
        </w:tc>
        <w:tc>
          <w:tcPr>
            <w:tcW w:type="dxa" w:w="1560"/>
            <w:tcMar>
              <w:top w:w="100" w:type="dxa"/>
              <w:bottom w:w="100" w:type="dxa"/>
              <w:left w:w="120" w:type="dxa"/>
              <w:right w:w="120" w:type="dxa"/>
            </w:tcMar>
            <w:shd w:fill="FFFFFF"/>
            <w:shd w:fill="FFFFFF"/>
          </w:tcPr>
          <w:p>
            <w:pPr>
              <w:spacing w:line="276" w:lineRule="auto" w:after="40" w:before="40"/>
            </w:pPr>
            <w:r>
              <w:rPr>
                <w:rFonts w:ascii="Times New Roman" w:hAnsi="Times New Roman"/>
                <w:b/>
                <w:sz w:val="18"/>
              </w:rPr>
              <w:t>Lin et al. (2025)</w:t>
              <w:br/>
              <w:t>[Frontiers in Psychiatry, Q1]</w:t>
            </w:r>
          </w:p>
        </w:tc>
        <w:tc>
          <w:tcPr>
            <w:tcW w:type="dxa" w:w="1560"/>
            <w:tcMar>
              <w:top w:w="100" w:type="dxa"/>
              <w:bottom w:w="100" w:type="dxa"/>
              <w:left w:w="120" w:type="dxa"/>
              <w:right w:w="120" w:type="dxa"/>
            </w:tcMar>
            <w:shd w:fill="FFFFFF"/>
            <w:shd w:fill="FFFFFF"/>
          </w:tcPr>
          <w:p>
            <w:pPr>
              <w:spacing w:line="276" w:lineRule="auto" w:after="40" w:before="40"/>
            </w:pPr>
            <w:r>
              <w:rPr>
                <w:rFonts w:ascii="Times New Roman" w:hAnsi="Times New Roman"/>
                <w:sz w:val="18"/>
              </w:rPr>
              <w:t>ANN, Decision Tree, Naive Bayes pada 20.645 data survei mahasiswa.</w:t>
              <w:br/>
              <w:br/>
              <w:t>Hasil: Berhasil memetakan korelasi durasi layar, kopi, dan begadang terhadap kualitas tidur.</w:t>
            </w:r>
          </w:p>
        </w:tc>
        <w:tc>
          <w:tcPr>
            <w:tcW w:type="dxa" w:w="1560"/>
            <w:tcMar>
              <w:top w:w="100" w:type="dxa"/>
              <w:bottom w:w="100" w:type="dxa"/>
              <w:left w:w="120" w:type="dxa"/>
              <w:right w:w="120" w:type="dxa"/>
            </w:tcMar>
            <w:shd w:fill="FFFFFF"/>
            <w:shd w:fill="FFFFFF"/>
          </w:tcPr>
          <w:p>
            <w:pPr>
              <w:spacing w:line="276" w:lineRule="auto" w:after="40" w:before="40"/>
            </w:pPr>
            <w:r>
              <w:rPr>
                <w:rFonts w:ascii="Times New Roman" w:hAnsi="Times New Roman"/>
                <w:sz w:val="18"/>
              </w:rPr>
              <w:t>Analisis model hanya berlaku pada tataran agregat populasi umum (rata-rata kelompok); tidak mampu memberikan penjelasan risiko secara personal untuk masing-masing individu pasien.</w:t>
            </w:r>
          </w:p>
        </w:tc>
        <w:tc>
          <w:tcPr>
            <w:tcW w:type="dxa" w:w="1560"/>
            <w:tcMar>
              <w:top w:w="100" w:type="dxa"/>
              <w:bottom w:w="100" w:type="dxa"/>
              <w:left w:w="120" w:type="dxa"/>
              <w:right w:w="120" w:type="dxa"/>
            </w:tcMar>
            <w:shd w:fill="FFFFFF"/>
            <w:shd w:fill="FFFFFF"/>
          </w:tcPr>
          <w:p>
            <w:pPr>
              <w:spacing w:line="276" w:lineRule="auto" w:after="40" w:before="40"/>
            </w:pPr>
            <w:r>
              <w:rPr>
                <w:rFonts w:ascii="Times New Roman" w:hAnsi="Times New Roman"/>
                <w:sz w:val="18"/>
              </w:rPr>
              <w:t>Menerapkan analisis SHAP lokal (waterfall plot) yang membedah profil risiko unik tiap individu secara interaktif per sesi pemeriksaan.</w:t>
            </w:r>
          </w:p>
        </w:tc>
        <w:tc>
          <w:tcPr>
            <w:tcW w:type="dxa" w:w="1560"/>
            <w:tcMar>
              <w:top w:w="100" w:type="dxa"/>
              <w:bottom w:w="100" w:type="dxa"/>
              <w:left w:w="120" w:type="dxa"/>
              <w:right w:w="120" w:type="dxa"/>
            </w:tcMar>
            <w:shd w:fill="FFFFFF"/>
            <w:shd w:fill="FFFFFF"/>
          </w:tcPr>
          <w:p>
            <w:pPr>
              <w:spacing w:line="276" w:lineRule="auto" w:after="40" w:before="40"/>
            </w:pPr>
            <w:r>
              <w:rPr>
                <w:rFonts w:ascii="Times New Roman" w:hAnsi="Times New Roman"/>
                <w:b/>
                <w:sz w:val="18"/>
              </w:rPr>
              <w:t>Penelitian ini lebih baik karena mendukung kedokteran personal (personalized healthcare); dua pasien dengan tingkat risiko sama dapat diketahui akar penyebab kebiasaan yang berbeda secara spesifik.</w:t>
            </w:r>
          </w:p>
        </w:tc>
      </w:tr>
      <w:tr>
        <w:tc>
          <w:tcPr>
            <w:tcW w:type="dxa" w:w="1560"/>
            <w:tcMar>
              <w:top w:w="100" w:type="dxa"/>
              <w:bottom w:w="100" w:type="dxa"/>
              <w:left w:w="120" w:type="dxa"/>
              <w:right w:w="120" w:type="dxa"/>
            </w:tcMar>
            <w:shd w:fill="F9FBFD"/>
            <w:shd w:fill="F8FAFC"/>
          </w:tcPr>
          <w:p>
            <w:pPr>
              <w:spacing w:line="276" w:lineRule="auto" w:after="40" w:before="40"/>
              <w:jc w:val="center"/>
            </w:pPr>
            <w:r>
              <w:rPr>
                <w:rFonts w:ascii="Times New Roman" w:hAnsi="Times New Roman"/>
                <w:b/>
                <w:sz w:val="18"/>
              </w:rPr>
              <w:t>3</w:t>
            </w:r>
          </w:p>
        </w:tc>
        <w:tc>
          <w:tcPr>
            <w:tcW w:type="dxa" w:w="1560"/>
            <w:tcMar>
              <w:top w:w="100" w:type="dxa"/>
              <w:bottom w:w="100" w:type="dxa"/>
              <w:left w:w="120" w:type="dxa"/>
              <w:right w:w="120" w:type="dxa"/>
            </w:tcMar>
            <w:shd w:fill="F9FBFD"/>
            <w:shd w:fill="F8FAFC"/>
          </w:tcPr>
          <w:p>
            <w:pPr>
              <w:spacing w:line="276" w:lineRule="auto" w:after="40" w:before="40"/>
            </w:pPr>
            <w:r>
              <w:rPr>
                <w:rFonts w:ascii="Times New Roman" w:hAnsi="Times New Roman"/>
                <w:b/>
                <w:sz w:val="18"/>
              </w:rPr>
              <w:t>Ha et al. (2023)</w:t>
              <w:br/>
              <w:t>[Journal of Medical Internet Research, Q1]</w:t>
            </w:r>
          </w:p>
        </w:tc>
        <w:tc>
          <w:tcPr>
            <w:tcW w:type="dxa" w:w="1560"/>
            <w:tcMar>
              <w:top w:w="100" w:type="dxa"/>
              <w:bottom w:w="100" w:type="dxa"/>
              <w:left w:w="120" w:type="dxa"/>
              <w:right w:w="120" w:type="dxa"/>
            </w:tcMar>
            <w:shd w:fill="F9FBFD"/>
            <w:shd w:fill="F8FAFC"/>
          </w:tcPr>
          <w:p>
            <w:pPr>
              <w:spacing w:line="276" w:lineRule="auto" w:after="40" w:before="40"/>
            </w:pPr>
            <w:r>
              <w:rPr>
                <w:rFonts w:ascii="Times New Roman" w:hAnsi="Times New Roman"/>
                <w:sz w:val="18"/>
              </w:rPr>
              <w:t>XGBoost + SHAP pada 4.622 kuesioner medis klinis rumah sakit.</w:t>
              <w:br/>
              <w:br/>
              <w:t>Hasil: Mencapai AUROC &gt;0,897 untuk klasifikasi OSA dan insomnia.</w:t>
            </w:r>
          </w:p>
        </w:tc>
        <w:tc>
          <w:tcPr>
            <w:tcW w:type="dxa" w:w="1560"/>
            <w:tcMar>
              <w:top w:w="100" w:type="dxa"/>
              <w:bottom w:w="100" w:type="dxa"/>
              <w:left w:w="120" w:type="dxa"/>
              <w:right w:w="120" w:type="dxa"/>
            </w:tcMar>
            <w:shd w:fill="F9FBFD"/>
            <w:shd w:fill="F8FAFC"/>
          </w:tcPr>
          <w:p>
            <w:pPr>
              <w:spacing w:line="276" w:lineRule="auto" w:after="40" w:before="40"/>
            </w:pPr>
            <w:r>
              <w:rPr>
                <w:rFonts w:ascii="Times New Roman" w:hAnsi="Times New Roman"/>
                <w:sz w:val="18"/>
              </w:rPr>
              <w:t>Fitur berbasis kuesioner medis statis di rumah sakit; metode SHAP hanya difungsikan sebatas seleksi fitur di awal, bukan untuk eksplanasi interaktif per pasien saat prediksi dijalankan.</w:t>
            </w:r>
          </w:p>
        </w:tc>
        <w:tc>
          <w:tcPr>
            <w:tcW w:type="dxa" w:w="1560"/>
            <w:tcMar>
              <w:top w:w="100" w:type="dxa"/>
              <w:bottom w:w="100" w:type="dxa"/>
              <w:left w:w="120" w:type="dxa"/>
              <w:right w:w="120" w:type="dxa"/>
            </w:tcMar>
            <w:shd w:fill="F9FBFD"/>
            <w:shd w:fill="F8FAFC"/>
          </w:tcPr>
          <w:p>
            <w:pPr>
              <w:spacing w:line="276" w:lineRule="auto" w:after="40" w:before="40"/>
            </w:pPr>
            <w:r>
              <w:rPr>
                <w:rFonts w:ascii="Times New Roman" w:hAnsi="Times New Roman"/>
                <w:sz w:val="18"/>
              </w:rPr>
              <w:t>Memanfaatkan 32 metrik gaya hidup digital harian yang bersifat modifiable (dapat diubah perilakunya), serta mengintegrasikan Tree-SHAP secara real-time saat inferensi.</w:t>
            </w:r>
          </w:p>
        </w:tc>
        <w:tc>
          <w:tcPr>
            <w:tcW w:type="dxa" w:w="1560"/>
            <w:tcMar>
              <w:top w:w="100" w:type="dxa"/>
              <w:bottom w:w="100" w:type="dxa"/>
              <w:left w:w="120" w:type="dxa"/>
              <w:right w:w="120" w:type="dxa"/>
            </w:tcMar>
            <w:shd w:fill="F9FBFD"/>
            <w:shd w:fill="F8FAFC"/>
          </w:tcPr>
          <w:p>
            <w:pPr>
              <w:spacing w:line="276" w:lineRule="auto" w:after="40" w:before="40"/>
            </w:pPr>
            <w:r>
              <w:rPr>
                <w:rFonts w:ascii="Times New Roman" w:hAnsi="Times New Roman"/>
                <w:b/>
                <w:sz w:val="18"/>
              </w:rPr>
              <w:t>Penelitian ini lebih baik karena eksplanasi XAI dihasilkan seketika saat pasien mengisi data, dan berfokus pada kebiasaan yang dapat langsung diubah pasien tanpa perlu uji lab klinis yang mahal.</w:t>
            </w:r>
          </w:p>
        </w:tc>
      </w:tr>
      <w:tr>
        <w:tc>
          <w:tcPr>
            <w:tcW w:type="dxa" w:w="1560"/>
            <w:tcMar>
              <w:top w:w="100" w:type="dxa"/>
              <w:bottom w:w="100" w:type="dxa"/>
              <w:left w:w="120" w:type="dxa"/>
              <w:right w:w="120" w:type="dxa"/>
            </w:tcMar>
            <w:shd w:fill="FFFFFF"/>
            <w:shd w:fill="FFFFFF"/>
          </w:tcPr>
          <w:p>
            <w:pPr>
              <w:spacing w:line="276" w:lineRule="auto" w:after="40" w:before="40"/>
              <w:jc w:val="center"/>
            </w:pPr>
            <w:r>
              <w:rPr>
                <w:rFonts w:ascii="Times New Roman" w:hAnsi="Times New Roman"/>
                <w:b/>
                <w:sz w:val="18"/>
              </w:rPr>
              <w:t>4</w:t>
            </w:r>
          </w:p>
        </w:tc>
        <w:tc>
          <w:tcPr>
            <w:tcW w:type="dxa" w:w="1560"/>
            <w:tcMar>
              <w:top w:w="100" w:type="dxa"/>
              <w:bottom w:w="100" w:type="dxa"/>
              <w:left w:w="120" w:type="dxa"/>
              <w:right w:w="120" w:type="dxa"/>
            </w:tcMar>
            <w:shd w:fill="FFFFFF"/>
            <w:shd w:fill="FFFFFF"/>
          </w:tcPr>
          <w:p>
            <w:pPr>
              <w:spacing w:line="276" w:lineRule="auto" w:after="40" w:before="40"/>
            </w:pPr>
            <w:r>
              <w:rPr>
                <w:rFonts w:ascii="Times New Roman" w:hAnsi="Times New Roman"/>
                <w:b/>
                <w:sz w:val="18"/>
              </w:rPr>
              <w:t>Xie et al. (2026)</w:t>
              <w:br/>
              <w:t>[Frontiers in Psychology, Q1]</w:t>
            </w:r>
          </w:p>
        </w:tc>
        <w:tc>
          <w:tcPr>
            <w:tcW w:type="dxa" w:w="1560"/>
            <w:tcMar>
              <w:top w:w="100" w:type="dxa"/>
              <w:bottom w:w="100" w:type="dxa"/>
              <w:left w:w="120" w:type="dxa"/>
              <w:right w:w="120" w:type="dxa"/>
            </w:tcMar>
            <w:shd w:fill="FFFFFF"/>
            <w:shd w:fill="FFFFFF"/>
          </w:tcPr>
          <w:p>
            <w:pPr>
              <w:spacing w:line="276" w:lineRule="auto" w:after="40" w:before="40"/>
            </w:pPr>
            <w:r>
              <w:rPr>
                <w:rFonts w:ascii="Times New Roman" w:hAnsi="Times New Roman"/>
                <w:sz w:val="18"/>
              </w:rPr>
              <w:t>PLS + XGBoost + One-Hot Encoding + SHAP pada survei tidur mahasiswa.</w:t>
              <w:br/>
              <w:br/>
              <w:t>Hasil: Mengidentifikasi durasi tidur, stres, dan gawai sebagai prediktor utama.</w:t>
            </w:r>
          </w:p>
        </w:tc>
        <w:tc>
          <w:tcPr>
            <w:tcW w:type="dxa" w:w="1560"/>
            <w:tcMar>
              <w:top w:w="100" w:type="dxa"/>
              <w:bottom w:w="100" w:type="dxa"/>
              <w:left w:w="120" w:type="dxa"/>
              <w:right w:w="120" w:type="dxa"/>
            </w:tcMar>
            <w:shd w:fill="FFFFFF"/>
            <w:shd w:fill="FFFFFF"/>
          </w:tcPr>
          <w:p>
            <w:pPr>
              <w:spacing w:line="276" w:lineRule="auto" w:after="40" w:before="40"/>
            </w:pPr>
            <w:r>
              <w:rPr>
                <w:rFonts w:ascii="Times New Roman" w:hAnsi="Times New Roman"/>
                <w:sz w:val="18"/>
              </w:rPr>
              <w:t>XGBoost mewajibkan One-Hot Encoding pada data kategori sehingga fitur terpecah menjadi variabel biner semu; atribusi SHAP terfragmentasi dan arti semantik aslinya menjadi hilang/membingungkan dokter.</w:t>
            </w:r>
          </w:p>
        </w:tc>
        <w:tc>
          <w:tcPr>
            <w:tcW w:type="dxa" w:w="1560"/>
            <w:tcMar>
              <w:top w:w="100" w:type="dxa"/>
              <w:bottom w:w="100" w:type="dxa"/>
              <w:left w:w="120" w:type="dxa"/>
              <w:right w:w="120" w:type="dxa"/>
            </w:tcMar>
            <w:shd w:fill="FFFFFF"/>
            <w:shd w:fill="FFFFFF"/>
          </w:tcPr>
          <w:p>
            <w:pPr>
              <w:spacing w:line="276" w:lineRule="auto" w:after="40" w:before="40"/>
            </w:pPr>
            <w:r>
              <w:rPr>
                <w:rFonts w:ascii="Times New Roman" w:hAnsi="Times New Roman"/>
                <w:sz w:val="18"/>
              </w:rPr>
              <w:t>Mengadopsi algoritma CatBoost dengan fitur bawaan Ordered Target Statistics (native categorical handling) tanpa melalui prosedur One-Hot Encoding.</w:t>
            </w:r>
          </w:p>
        </w:tc>
        <w:tc>
          <w:tcPr>
            <w:tcW w:type="dxa" w:w="1560"/>
            <w:tcMar>
              <w:top w:w="100" w:type="dxa"/>
              <w:bottom w:w="100" w:type="dxa"/>
              <w:left w:w="120" w:type="dxa"/>
              <w:right w:w="120" w:type="dxa"/>
            </w:tcMar>
            <w:shd w:fill="FFFFFF"/>
            <w:shd w:fill="FFFFFF"/>
          </w:tcPr>
          <w:p>
            <w:pPr>
              <w:spacing w:line="276" w:lineRule="auto" w:after="40" w:before="40"/>
            </w:pPr>
            <w:r>
              <w:rPr>
                <w:rFonts w:ascii="Times New Roman" w:hAnsi="Times New Roman"/>
                <w:b/>
                <w:sz w:val="18"/>
              </w:rPr>
              <w:t>Penelitian ini lebih baik karena nilai kontribusi SHAP tetap utuh pada nama variabel aslinya (misal: profesi, kronotipe), menjaga integritas semantik klinis tanpa ledakan dimensi fitur artifisial.</w:t>
            </w:r>
          </w:p>
        </w:tc>
      </w:tr>
      <w:tr>
        <w:tc>
          <w:tcPr>
            <w:tcW w:type="dxa" w:w="1560"/>
            <w:tcMar>
              <w:top w:w="100" w:type="dxa"/>
              <w:bottom w:w="100" w:type="dxa"/>
              <w:left w:w="120" w:type="dxa"/>
              <w:right w:w="120" w:type="dxa"/>
            </w:tcMar>
            <w:shd w:fill="F9FBFD"/>
            <w:shd w:fill="F8FAFC"/>
          </w:tcPr>
          <w:p>
            <w:pPr>
              <w:spacing w:line="276" w:lineRule="auto" w:after="40" w:before="40"/>
              <w:jc w:val="center"/>
            </w:pPr>
            <w:r>
              <w:rPr>
                <w:rFonts w:ascii="Times New Roman" w:hAnsi="Times New Roman"/>
                <w:b/>
                <w:sz w:val="18"/>
              </w:rPr>
              <w:t>5</w:t>
            </w:r>
          </w:p>
        </w:tc>
        <w:tc>
          <w:tcPr>
            <w:tcW w:type="dxa" w:w="1560"/>
            <w:tcMar>
              <w:top w:w="100" w:type="dxa"/>
              <w:bottom w:w="100" w:type="dxa"/>
              <w:left w:w="120" w:type="dxa"/>
              <w:right w:w="120" w:type="dxa"/>
            </w:tcMar>
            <w:shd w:fill="F9FBFD"/>
            <w:shd w:fill="F8FAFC"/>
          </w:tcPr>
          <w:p>
            <w:pPr>
              <w:spacing w:line="276" w:lineRule="auto" w:after="40" w:before="40"/>
            </w:pPr>
            <w:r>
              <w:rPr>
                <w:rFonts w:ascii="Times New Roman" w:hAnsi="Times New Roman"/>
                <w:b/>
                <w:sz w:val="18"/>
              </w:rPr>
              <w:t>Das et al. (2025)</w:t>
              <w:br/>
              <w:t>[Nature and Science of Sleep, Q1]</w:t>
            </w:r>
          </w:p>
        </w:tc>
        <w:tc>
          <w:tcPr>
            <w:tcW w:type="dxa" w:w="1560"/>
            <w:tcMar>
              <w:top w:w="100" w:type="dxa"/>
              <w:bottom w:w="100" w:type="dxa"/>
              <w:left w:w="120" w:type="dxa"/>
              <w:right w:w="120" w:type="dxa"/>
            </w:tcMar>
            <w:shd w:fill="F9FBFD"/>
            <w:shd w:fill="F8FAFC"/>
          </w:tcPr>
          <w:p>
            <w:pPr>
              <w:spacing w:line="276" w:lineRule="auto" w:after="40" w:before="40"/>
            </w:pPr>
            <w:r>
              <w:rPr>
                <w:rFonts w:ascii="Times New Roman" w:hAnsi="Times New Roman"/>
                <w:sz w:val="18"/>
              </w:rPr>
              <w:t>CatBoost, XGBoost, Random Forest, SVM pada 1.222 pasien insomnia komorbid.</w:t>
              <w:br/>
              <w:br/>
              <w:t>Hasil: CatBoost terbukti terbaik (akurasi 71,67%, AUC 77,27%).</w:t>
            </w:r>
          </w:p>
        </w:tc>
        <w:tc>
          <w:tcPr>
            <w:tcW w:type="dxa" w:w="1560"/>
            <w:tcMar>
              <w:top w:w="100" w:type="dxa"/>
              <w:bottom w:w="100" w:type="dxa"/>
              <w:left w:w="120" w:type="dxa"/>
              <w:right w:w="120" w:type="dxa"/>
            </w:tcMar>
            <w:shd w:fill="F9FBFD"/>
            <w:shd w:fill="F8FAFC"/>
          </w:tcPr>
          <w:p>
            <w:pPr>
              <w:spacing w:line="276" w:lineRule="auto" w:after="40" w:before="40"/>
            </w:pPr>
            <w:r>
              <w:rPr>
                <w:rFonts w:ascii="Times New Roman" w:hAnsi="Times New Roman"/>
                <w:sz w:val="18"/>
              </w:rPr>
              <w:t>Klasifikasi terbatas pada target biner (2 kelas), populasi sempit pasien penyakit kronis di rumah sakit, eksplanasi SHAP hanya di tingkat global populasi, dan tanpa sistem aplikasi terapan.</w:t>
            </w:r>
          </w:p>
        </w:tc>
        <w:tc>
          <w:tcPr>
            <w:tcW w:type="dxa" w:w="1560"/>
            <w:tcMar>
              <w:top w:w="100" w:type="dxa"/>
              <w:bottom w:w="100" w:type="dxa"/>
              <w:left w:w="120" w:type="dxa"/>
              <w:right w:w="120" w:type="dxa"/>
            </w:tcMar>
            <w:shd w:fill="F9FBFD"/>
            <w:shd w:fill="F8FAFC"/>
          </w:tcPr>
          <w:p>
            <w:pPr>
              <w:spacing w:line="276" w:lineRule="auto" w:after="40" w:before="40"/>
            </w:pPr>
            <w:r>
              <w:rPr>
                <w:rFonts w:ascii="Times New Roman" w:hAnsi="Times New Roman"/>
                <w:sz w:val="18"/>
              </w:rPr>
              <w:t>Membangun klasifikasi multi-kelas 4 tingkatan risiko (Healthy, Mild, Moderate, Severe) dengan cost-sensitive learning pada 100.000 data populasi umum, dan membangun prototipe Web CDSS.</w:t>
            </w:r>
          </w:p>
        </w:tc>
        <w:tc>
          <w:tcPr>
            <w:tcW w:type="dxa" w:w="1560"/>
            <w:tcMar>
              <w:top w:w="100" w:type="dxa"/>
              <w:bottom w:w="100" w:type="dxa"/>
              <w:left w:w="120" w:type="dxa"/>
              <w:right w:w="120" w:type="dxa"/>
            </w:tcMar>
            <w:shd w:fill="F9FBFD"/>
            <w:shd w:fill="F8FAFC"/>
          </w:tcPr>
          <w:p>
            <w:pPr>
              <w:spacing w:line="276" w:lineRule="auto" w:after="40" w:before="40"/>
            </w:pPr>
            <w:r>
              <w:rPr>
                <w:rFonts w:ascii="Times New Roman" w:hAnsi="Times New Roman"/>
                <w:b/>
                <w:sz w:val="18"/>
              </w:rPr>
              <w:t>Penelitian ini lebih baik karena mampu mendeteksi gradasi keparahan klinis secara halus, menangani class imbalance ekstrem (Severe 4,07%), dan menyediakan prototipe web interaktif siap pakai.</w:t>
            </w:r>
          </w:p>
        </w:tc>
      </w:tr>
      <w:tr>
        <w:tc>
          <w:tcPr>
            <w:tcW w:type="dxa" w:w="1560"/>
            <w:shd w:fill="FFFFFF"/>
          </w:tcPr>
          <w:p>
            <w:pPr>
              <w:spacing w:line="276" w:lineRule="auto" w:after="40" w:before="40"/>
              <w:jc w:val="center"/>
            </w:pPr>
            <w:r>
              <w:rPr>
                <w:rFonts w:ascii="Times New Roman" w:hAnsi="Times New Roman"/>
                <w:b/>
                <w:sz w:val="18"/>
              </w:rPr>
              <w:t>6</w:t>
            </w:r>
          </w:p>
        </w:tc>
        <w:tc>
          <w:tcPr>
            <w:tcW w:type="dxa" w:w="1560"/>
            <w:shd w:fill="FFFFFF"/>
          </w:tcPr>
          <w:p>
            <w:pPr>
              <w:spacing w:line="276" w:lineRule="auto" w:after="40" w:before="40"/>
            </w:pPr>
            <w:r>
              <w:rPr>
                <w:rFonts w:ascii="Times New Roman" w:hAnsi="Times New Roman"/>
                <w:b/>
                <w:sz w:val="18"/>
              </w:rPr>
              <w:t>Srinivasu et al. (2024)</w:t>
              <w:br/>
              <w:t>[Scientific Reports, Nature Portfolio, Q1]</w:t>
            </w:r>
          </w:p>
        </w:tc>
        <w:tc>
          <w:tcPr>
            <w:tcW w:type="dxa" w:w="1560"/>
            <w:shd w:fill="FFFFFF"/>
          </w:tcPr>
          <w:p>
            <w:pPr>
              <w:spacing w:line="276" w:lineRule="auto" w:after="40" w:before="40"/>
            </w:pPr>
            <w:r>
              <w:rPr>
                <w:rFonts w:ascii="Times New Roman" w:hAnsi="Times New Roman"/>
                <w:sz w:val="18"/>
              </w:rPr>
              <w:t>CatBoost + Tree-SHAP pada data tabular klinis kanker payudara.</w:t>
              <w:br/>
              <w:br/>
              <w:t>Hasil: Meraih akurasi 99,3% dengan visualisasi atribusi fitur yang sangat jelas.</w:t>
            </w:r>
          </w:p>
        </w:tc>
        <w:tc>
          <w:tcPr>
            <w:tcW w:type="dxa" w:w="1560"/>
            <w:shd w:fill="FFFFFF"/>
          </w:tcPr>
          <w:p>
            <w:pPr>
              <w:spacing w:line="276" w:lineRule="auto" w:after="40" w:before="40"/>
            </w:pPr>
            <w:r>
              <w:rPr>
                <w:rFonts w:ascii="Times New Roman" w:hAnsi="Times New Roman"/>
                <w:sz w:val="18"/>
              </w:rPr>
              <w:t>Divalidasi hanya pada data laboratorium sel kanker yang bersifat statis, belum pernah diuji pada variabel perilaku gaya hidup manusia (modifiable lifestyle) untuk kasus gangguan tidur.</w:t>
            </w:r>
          </w:p>
        </w:tc>
        <w:tc>
          <w:tcPr>
            <w:tcW w:type="dxa" w:w="1560"/>
            <w:shd w:fill="FFFFFF"/>
          </w:tcPr>
          <w:p>
            <w:pPr>
              <w:spacing w:line="276" w:lineRule="auto" w:after="40" w:before="40"/>
            </w:pPr>
            <w:r>
              <w:rPr>
                <w:rFonts w:ascii="Times New Roman" w:hAnsi="Times New Roman"/>
                <w:sz w:val="18"/>
              </w:rPr>
              <w:t>Mengadaptasi keunggulan komputasi CatBoost + Tree-SHAP ke domain kesehatan tidur era digital dan mentranslasikan nilai eksplanasi matematis menjadi modul rekomendasi Sleep Hygiene.</w:t>
            </w:r>
          </w:p>
        </w:tc>
        <w:tc>
          <w:tcPr>
            <w:tcW w:type="dxa" w:w="1560"/>
            <w:shd w:fill="FFFFFF"/>
          </w:tcPr>
          <w:p>
            <w:pPr>
              <w:spacing w:line="276" w:lineRule="auto" w:after="40" w:before="40"/>
            </w:pPr>
            <w:r>
              <w:rPr>
                <w:rFonts w:ascii="Times New Roman" w:hAnsi="Times New Roman"/>
                <w:b/>
                <w:sz w:val="18"/>
              </w:rPr>
              <w:t>Penelitian ini lebih baik karena tidak berhenti pada pembuktian grafik teoretis, melainkan menjembatani nilai XAI menjadi modul rencana aksi perilaku kebersihan tidur yang aplikatif bagi masyarakat.</w:t>
            </w:r>
          </w:p>
        </w:tc>
      </w:tr>
    </w:tbl>
    <w:p>
      <w:pPr>
        <w:spacing w:after="240"/>
      </w:pPr>
    </w:p>
    <w:p>
      <w:r>
        <w:rPr>
          <w:rFonts w:ascii="Times New Roman" w:hAnsi="Times New Roman"/>
          <w:b/>
          <w:i w:val="0"/>
          <w:color w:val="000000"/>
          <w:sz w:val="24"/>
        </w:rPr>
        <w:t>TABEL MATRIKS PEMETAAN NOVELTY (ORISINALITAS RISET)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337"/>
        <w:gridCol w:w="1337"/>
        <w:gridCol w:w="1337"/>
        <w:gridCol w:w="1337"/>
        <w:gridCol w:w="1337"/>
        <w:gridCol w:w="1337"/>
        <w:gridCol w:w="1337"/>
      </w:tblGrid>
      <w:tr>
        <w:tc>
          <w:tcPr>
            <w:tcW w:type="dxa" w:w="1337"/>
            <w:tcMar>
              <w:top w:w="120" w:type="dxa"/>
              <w:bottom w:w="120" w:type="dxa"/>
              <w:left w:w="100" w:type="dxa"/>
              <w:right w:w="100" w:type="dxa"/>
            </w:tcMar>
            <w:shd w:fill="2B4C7E"/>
          </w:tcPr>
          <w:p>
            <w:pPr>
              <w:jc w:val="center"/>
            </w:pPr>
            <w:r>
              <w:rPr>
                <w:rFonts w:ascii="Times New Roman" w:hAnsi="Times New Roman"/>
                <w:b/>
                <w:i w:val="0"/>
                <w:color w:val="FFFFFF"/>
                <w:sz w:val="17"/>
              </w:rPr>
              <w:t>Kriteria / Parameter</w:t>
            </w:r>
          </w:p>
        </w:tc>
        <w:tc>
          <w:tcPr>
            <w:tcW w:type="dxa" w:w="1337"/>
            <w:tcMar>
              <w:top w:w="120" w:type="dxa"/>
              <w:bottom w:w="120" w:type="dxa"/>
              <w:left w:w="100" w:type="dxa"/>
              <w:right w:w="100" w:type="dxa"/>
            </w:tcMar>
            <w:shd w:fill="2B4C7E"/>
          </w:tcPr>
          <w:p>
            <w:pPr>
              <w:jc w:val="center"/>
            </w:pPr>
            <w:r>
              <w:rPr>
                <w:rFonts w:ascii="Times New Roman" w:hAnsi="Times New Roman"/>
                <w:b/>
                <w:i w:val="0"/>
                <w:color w:val="FFFFFF"/>
                <w:sz w:val="17"/>
              </w:rPr>
              <w:t>Taher &amp; Ayon (2024)</w:t>
            </w:r>
          </w:p>
        </w:tc>
        <w:tc>
          <w:tcPr>
            <w:tcW w:type="dxa" w:w="1337"/>
            <w:tcMar>
              <w:top w:w="120" w:type="dxa"/>
              <w:bottom w:w="120" w:type="dxa"/>
              <w:left w:w="100" w:type="dxa"/>
              <w:right w:w="100" w:type="dxa"/>
            </w:tcMar>
            <w:shd w:fill="2B4C7E"/>
          </w:tcPr>
          <w:p>
            <w:pPr>
              <w:jc w:val="center"/>
            </w:pPr>
            <w:r>
              <w:rPr>
                <w:rFonts w:ascii="Times New Roman" w:hAnsi="Times New Roman"/>
                <w:b/>
                <w:i w:val="0"/>
                <w:color w:val="FFFFFF"/>
                <w:sz w:val="17"/>
              </w:rPr>
              <w:t>Lin et al. (2025)</w:t>
            </w:r>
          </w:p>
        </w:tc>
        <w:tc>
          <w:tcPr>
            <w:tcW w:type="dxa" w:w="1337"/>
            <w:tcMar>
              <w:top w:w="120" w:type="dxa"/>
              <w:bottom w:w="120" w:type="dxa"/>
              <w:left w:w="100" w:type="dxa"/>
              <w:right w:w="100" w:type="dxa"/>
            </w:tcMar>
            <w:shd w:fill="2B4C7E"/>
          </w:tcPr>
          <w:p>
            <w:pPr>
              <w:jc w:val="center"/>
            </w:pPr>
            <w:r>
              <w:rPr>
                <w:rFonts w:ascii="Times New Roman" w:hAnsi="Times New Roman"/>
                <w:b/>
                <w:i w:val="0"/>
                <w:color w:val="FFFFFF"/>
                <w:sz w:val="17"/>
              </w:rPr>
              <w:t>Ha et al. (2023)</w:t>
            </w:r>
          </w:p>
        </w:tc>
        <w:tc>
          <w:tcPr>
            <w:tcW w:type="dxa" w:w="1337"/>
            <w:tcMar>
              <w:top w:w="120" w:type="dxa"/>
              <w:bottom w:w="120" w:type="dxa"/>
              <w:left w:w="100" w:type="dxa"/>
              <w:right w:w="100" w:type="dxa"/>
            </w:tcMar>
            <w:shd w:fill="2B4C7E"/>
          </w:tcPr>
          <w:p>
            <w:pPr>
              <w:jc w:val="center"/>
            </w:pPr>
            <w:r>
              <w:rPr>
                <w:rFonts w:ascii="Times New Roman" w:hAnsi="Times New Roman"/>
                <w:b/>
                <w:i w:val="0"/>
                <w:color w:val="FFFFFF"/>
                <w:sz w:val="17"/>
              </w:rPr>
              <w:t>Xie et al. (2026)</w:t>
            </w:r>
          </w:p>
        </w:tc>
        <w:tc>
          <w:tcPr>
            <w:tcW w:type="dxa" w:w="1337"/>
            <w:tcMar>
              <w:top w:w="120" w:type="dxa"/>
              <w:bottom w:w="120" w:type="dxa"/>
              <w:left w:w="100" w:type="dxa"/>
              <w:right w:w="100" w:type="dxa"/>
            </w:tcMar>
            <w:shd w:fill="2B4C7E"/>
          </w:tcPr>
          <w:p>
            <w:pPr>
              <w:jc w:val="center"/>
            </w:pPr>
            <w:r>
              <w:rPr>
                <w:rFonts w:ascii="Times New Roman" w:hAnsi="Times New Roman"/>
                <w:b/>
                <w:i w:val="0"/>
                <w:color w:val="FFFFFF"/>
                <w:sz w:val="17"/>
              </w:rPr>
              <w:t>Das et al. (2025)</w:t>
            </w:r>
          </w:p>
        </w:tc>
        <w:tc>
          <w:tcPr>
            <w:tcW w:type="dxa" w:w="1337"/>
            <w:tcMar>
              <w:top w:w="120" w:type="dxa"/>
              <w:bottom w:w="120" w:type="dxa"/>
              <w:left w:w="100" w:type="dxa"/>
              <w:right w:w="100" w:type="dxa"/>
            </w:tcMar>
            <w:shd w:fill="2B4C7E"/>
          </w:tcPr>
          <w:p>
            <w:pPr>
              <w:jc w:val="center"/>
            </w:pPr>
            <w:r>
              <w:rPr>
                <w:rFonts w:ascii="Times New Roman" w:hAnsi="Times New Roman"/>
                <w:b/>
                <w:i w:val="0"/>
                <w:color w:val="FFFFFF"/>
                <w:sz w:val="17"/>
              </w:rPr>
              <w:t>Penelitian Ini (Ahmad, 2026)</w:t>
            </w:r>
          </w:p>
        </w:tc>
      </w:tr>
      <w:tr>
        <w:tc>
          <w:tcPr>
            <w:tcW w:type="dxa" w:w="1337"/>
            <w:tcMar>
              <w:top w:w="90" w:type="dxa"/>
              <w:bottom w:w="90" w:type="dxa"/>
              <w:left w:w="90" w:type="dxa"/>
              <w:right w:w="90" w:type="dxa"/>
            </w:tcMar>
            <w:shd w:fill="F5F8FA"/>
          </w:tcPr>
          <w:p>
            <w:r>
              <w:rPr>
                <w:rFonts w:ascii="Times New Roman" w:hAnsi="Times New Roman"/>
                <w:b/>
                <w:i w:val="0"/>
                <w:color w:val="000000"/>
                <w:sz w:val="17"/>
              </w:rPr>
              <w:t>Domain Kasus: Gangguan Tidur</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Ya</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Ya</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Ya</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Ya</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Ya</w:t>
            </w:r>
          </w:p>
        </w:tc>
        <w:tc>
          <w:tcPr>
            <w:tcW w:type="dxa" w:w="1337"/>
            <w:tcMar>
              <w:top w:w="90" w:type="dxa"/>
              <w:bottom w:w="90" w:type="dxa"/>
              <w:left w:w="90" w:type="dxa"/>
              <w:right w:w="90" w:type="dxa"/>
            </w:tcMar>
            <w:shd w:fill="F5F8FA"/>
          </w:tcPr>
          <w:p>
            <w:pPr>
              <w:jc w:val="center"/>
            </w:pPr>
            <w:r>
              <w:rPr>
                <w:rFonts w:ascii="Times New Roman" w:hAnsi="Times New Roman"/>
                <w:b/>
                <w:i w:val="0"/>
                <w:color w:val="0066CC"/>
                <w:sz w:val="17"/>
              </w:rPr>
              <w:t>YA (100% Homogen)</w:t>
            </w:r>
          </w:p>
        </w:tc>
      </w:tr>
      <w:tr>
        <w:tc>
          <w:tcPr>
            <w:tcW w:type="dxa" w:w="1337"/>
            <w:tcMar>
              <w:top w:w="90" w:type="dxa"/>
              <w:bottom w:w="90" w:type="dxa"/>
              <w:left w:w="90" w:type="dxa"/>
              <w:right w:w="90" w:type="dxa"/>
            </w:tcMar>
            <w:shd w:fill="FFFFFF"/>
          </w:tcPr>
          <w:p>
            <w:r>
              <w:rPr>
                <w:rFonts w:ascii="Times New Roman" w:hAnsi="Times New Roman"/>
                <w:b/>
                <w:i w:val="0"/>
                <w:color w:val="000000"/>
                <w:sz w:val="17"/>
              </w:rPr>
              <w:t>Algoritma Utama: CatBoost (Native)</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 (XGBoost)</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 (XGBoost)</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Ya</w:t>
            </w:r>
          </w:p>
        </w:tc>
        <w:tc>
          <w:tcPr>
            <w:tcW w:type="dxa" w:w="1337"/>
            <w:tcMar>
              <w:top w:w="90" w:type="dxa"/>
              <w:bottom w:w="90" w:type="dxa"/>
              <w:left w:w="90" w:type="dxa"/>
              <w:right w:w="90" w:type="dxa"/>
            </w:tcMar>
            <w:shd w:fill="FFFFFF"/>
          </w:tcPr>
          <w:p>
            <w:pPr>
              <w:jc w:val="center"/>
            </w:pPr>
            <w:r>
              <w:rPr>
                <w:rFonts w:ascii="Times New Roman" w:hAnsi="Times New Roman"/>
                <w:b/>
                <w:i w:val="0"/>
                <w:color w:val="0066CC"/>
                <w:sz w:val="17"/>
              </w:rPr>
              <w:t>YA</w:t>
            </w:r>
          </w:p>
        </w:tc>
      </w:tr>
      <w:tr>
        <w:tc>
          <w:tcPr>
            <w:tcW w:type="dxa" w:w="1337"/>
            <w:tcMar>
              <w:top w:w="90" w:type="dxa"/>
              <w:bottom w:w="90" w:type="dxa"/>
              <w:left w:w="90" w:type="dxa"/>
              <w:right w:w="90" w:type="dxa"/>
            </w:tcMar>
            <w:shd w:fill="F5F8FA"/>
          </w:tcPr>
          <w:p>
            <w:r>
              <w:rPr>
                <w:rFonts w:ascii="Times New Roman" w:hAnsi="Times New Roman"/>
                <w:b/>
                <w:i w:val="0"/>
                <w:color w:val="000000"/>
                <w:sz w:val="17"/>
              </w:rPr>
              <w:t>Target: Multi-Kelas 4 Level Risiko</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 (Biner)</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 (Skor PSQI)</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 (Biner)</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 (Regresi)</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 (Biner)</w:t>
            </w:r>
          </w:p>
        </w:tc>
        <w:tc>
          <w:tcPr>
            <w:tcW w:type="dxa" w:w="1337"/>
            <w:tcMar>
              <w:top w:w="90" w:type="dxa"/>
              <w:bottom w:w="90" w:type="dxa"/>
              <w:left w:w="90" w:type="dxa"/>
              <w:right w:w="90" w:type="dxa"/>
            </w:tcMar>
            <w:shd w:fill="F5F8FA"/>
          </w:tcPr>
          <w:p>
            <w:pPr>
              <w:jc w:val="center"/>
            </w:pPr>
            <w:r>
              <w:rPr>
                <w:rFonts w:ascii="Times New Roman" w:hAnsi="Times New Roman"/>
                <w:b/>
                <w:i w:val="0"/>
                <w:color w:val="0066CC"/>
                <w:sz w:val="17"/>
              </w:rPr>
              <w:t>YA (4 Tingkat)</w:t>
            </w:r>
          </w:p>
        </w:tc>
      </w:tr>
      <w:tr>
        <w:tc>
          <w:tcPr>
            <w:tcW w:type="dxa" w:w="1337"/>
            <w:tcMar>
              <w:top w:w="90" w:type="dxa"/>
              <w:bottom w:w="90" w:type="dxa"/>
              <w:left w:w="90" w:type="dxa"/>
              <w:right w:w="90" w:type="dxa"/>
            </w:tcMar>
            <w:shd w:fill="FFFFFF"/>
          </w:tcPr>
          <w:p>
            <w:r>
              <w:rPr>
                <w:rFonts w:ascii="Times New Roman" w:hAnsi="Times New Roman"/>
                <w:b/>
                <w:i w:val="0"/>
                <w:color w:val="000000"/>
                <w:sz w:val="17"/>
              </w:rPr>
              <w:t>Skala Data: 100.000 Rekaman Data</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 (374)</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Ya (20.645)</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 (4.622)</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 (Kuesioner)</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 (1.222)</w:t>
            </w:r>
          </w:p>
        </w:tc>
        <w:tc>
          <w:tcPr>
            <w:tcW w:type="dxa" w:w="1337"/>
            <w:tcMar>
              <w:top w:w="90" w:type="dxa"/>
              <w:bottom w:w="90" w:type="dxa"/>
              <w:left w:w="90" w:type="dxa"/>
              <w:right w:w="90" w:type="dxa"/>
            </w:tcMar>
            <w:shd w:fill="FFFFFF"/>
          </w:tcPr>
          <w:p>
            <w:pPr>
              <w:jc w:val="center"/>
            </w:pPr>
            <w:r>
              <w:rPr>
                <w:rFonts w:ascii="Times New Roman" w:hAnsi="Times New Roman"/>
                <w:b/>
                <w:i w:val="0"/>
                <w:color w:val="0066CC"/>
                <w:sz w:val="17"/>
              </w:rPr>
              <w:t>YA (100.000 Data)</w:t>
            </w:r>
          </w:p>
        </w:tc>
      </w:tr>
      <w:tr>
        <w:tc>
          <w:tcPr>
            <w:tcW w:type="dxa" w:w="1337"/>
            <w:tcMar>
              <w:top w:w="90" w:type="dxa"/>
              <w:bottom w:w="90" w:type="dxa"/>
              <w:left w:w="90" w:type="dxa"/>
              <w:right w:w="90" w:type="dxa"/>
            </w:tcMar>
            <w:shd w:fill="F5F8FA"/>
          </w:tcPr>
          <w:p>
            <w:r>
              <w:rPr>
                <w:rFonts w:ascii="Times New Roman" w:hAnsi="Times New Roman"/>
                <w:b/>
                <w:i w:val="0"/>
                <w:color w:val="000000"/>
                <w:sz w:val="17"/>
              </w:rPr>
              <w:t>Karakter Fitur: Gaya Hidup (Modifiable)</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Ya</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Ya</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 (Klinis)</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Ya</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 (Pasien Kronis)</w:t>
            </w:r>
          </w:p>
        </w:tc>
        <w:tc>
          <w:tcPr>
            <w:tcW w:type="dxa" w:w="1337"/>
            <w:tcMar>
              <w:top w:w="90" w:type="dxa"/>
              <w:bottom w:w="90" w:type="dxa"/>
              <w:left w:w="90" w:type="dxa"/>
              <w:right w:w="90" w:type="dxa"/>
            </w:tcMar>
            <w:shd w:fill="F5F8FA"/>
          </w:tcPr>
          <w:p>
            <w:pPr>
              <w:jc w:val="center"/>
            </w:pPr>
            <w:r>
              <w:rPr>
                <w:rFonts w:ascii="Times New Roman" w:hAnsi="Times New Roman"/>
                <w:b/>
                <w:i w:val="0"/>
                <w:color w:val="0066CC"/>
                <w:sz w:val="17"/>
              </w:rPr>
              <w:t>YA</w:t>
            </w:r>
          </w:p>
        </w:tc>
      </w:tr>
      <w:tr>
        <w:tc>
          <w:tcPr>
            <w:tcW w:type="dxa" w:w="1337"/>
            <w:tcMar>
              <w:top w:w="90" w:type="dxa"/>
              <w:bottom w:w="90" w:type="dxa"/>
              <w:left w:w="90" w:type="dxa"/>
              <w:right w:w="90" w:type="dxa"/>
            </w:tcMar>
            <w:shd w:fill="FFFFFF"/>
          </w:tcPr>
          <w:p>
            <w:r>
              <w:rPr>
                <w:rFonts w:ascii="Times New Roman" w:hAnsi="Times New Roman"/>
                <w:b/>
                <w:i w:val="0"/>
                <w:color w:val="000000"/>
                <w:sz w:val="17"/>
              </w:rPr>
              <w:t>Metodologi XAI: Implementasi SHAP</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Ya (Seleksi Fitur)</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Ya (Terfragmentasi OHE)</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Ya (Summary Global)</w:t>
            </w:r>
          </w:p>
        </w:tc>
        <w:tc>
          <w:tcPr>
            <w:tcW w:type="dxa" w:w="1337"/>
            <w:tcMar>
              <w:top w:w="90" w:type="dxa"/>
              <w:bottom w:w="90" w:type="dxa"/>
              <w:left w:w="90" w:type="dxa"/>
              <w:right w:w="90" w:type="dxa"/>
            </w:tcMar>
            <w:shd w:fill="FFFFFF"/>
          </w:tcPr>
          <w:p>
            <w:pPr>
              <w:jc w:val="center"/>
            </w:pPr>
            <w:r>
              <w:rPr>
                <w:rFonts w:ascii="Times New Roman" w:hAnsi="Times New Roman"/>
                <w:b/>
                <w:i w:val="0"/>
                <w:color w:val="0066CC"/>
                <w:sz w:val="17"/>
              </w:rPr>
              <w:t>YA</w:t>
            </w:r>
          </w:p>
        </w:tc>
      </w:tr>
      <w:tr>
        <w:tc>
          <w:tcPr>
            <w:tcW w:type="dxa" w:w="1337"/>
            <w:tcMar>
              <w:top w:w="90" w:type="dxa"/>
              <w:bottom w:w="90" w:type="dxa"/>
              <w:left w:w="90" w:type="dxa"/>
              <w:right w:w="90" w:type="dxa"/>
            </w:tcMar>
            <w:shd w:fill="F5F8FA"/>
          </w:tcPr>
          <w:p>
            <w:r>
              <w:rPr>
                <w:rFonts w:ascii="Times New Roman" w:hAnsi="Times New Roman"/>
                <w:b/>
                <w:i w:val="0"/>
                <w:color w:val="000000"/>
                <w:sz w:val="17"/>
              </w:rPr>
              <w:t>Penjelasan Lokal per Pasien (Waterfall)</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 (Hanya Global)</w:t>
            </w:r>
          </w:p>
        </w:tc>
        <w:tc>
          <w:tcPr>
            <w:tcW w:type="dxa" w:w="1337"/>
            <w:tcMar>
              <w:top w:w="90" w:type="dxa"/>
              <w:bottom w:w="90" w:type="dxa"/>
              <w:left w:w="90" w:type="dxa"/>
              <w:right w:w="90" w:type="dxa"/>
            </w:tcMar>
            <w:shd w:fill="F5F8FA"/>
          </w:tcPr>
          <w:p>
            <w:pPr>
              <w:jc w:val="center"/>
            </w:pPr>
            <w:r>
              <w:rPr>
                <w:rFonts w:ascii="Times New Roman" w:hAnsi="Times New Roman"/>
                <w:b/>
                <w:i w:val="0"/>
                <w:color w:val="0066CC"/>
                <w:sz w:val="17"/>
              </w:rPr>
              <w:t>YA (Real-Time)</w:t>
            </w:r>
          </w:p>
        </w:tc>
      </w:tr>
      <w:tr>
        <w:tc>
          <w:tcPr>
            <w:tcW w:type="dxa" w:w="1337"/>
            <w:tcMar>
              <w:top w:w="90" w:type="dxa"/>
              <w:bottom w:w="90" w:type="dxa"/>
              <w:left w:w="90" w:type="dxa"/>
              <w:right w:w="90" w:type="dxa"/>
            </w:tcMar>
            <w:shd w:fill="FFFFFF"/>
          </w:tcPr>
          <w:p>
            <w:r>
              <w:rPr>
                <w:rFonts w:ascii="Times New Roman" w:hAnsi="Times New Roman"/>
                <w:b/>
                <w:i w:val="0"/>
                <w:color w:val="000000"/>
                <w:sz w:val="17"/>
              </w:rPr>
              <w:t>Prototipe Web Interaktif (CDSS)</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Ya (Web Statis)</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FFFFF"/>
          </w:tcPr>
          <w:p>
            <w:pPr>
              <w:jc w:val="center"/>
            </w:pPr>
            <w:r>
              <w:rPr>
                <w:rFonts w:ascii="Times New Roman" w:hAnsi="Times New Roman"/>
                <w:b/>
                <w:i w:val="0"/>
                <w:color w:val="0066CC"/>
                <w:sz w:val="17"/>
              </w:rPr>
              <w:t>YA (INTERAKTIF)</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
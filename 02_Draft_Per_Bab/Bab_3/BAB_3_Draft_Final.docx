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7C5A4" w14:textId="77777777" w:rsidR="00286802" w:rsidRDefault="00000000">
      <w:pPr>
        <w:spacing w:before="240" w:after="360"/>
        <w:jc w:val="center"/>
      </w:pPr>
      <w:r>
        <w:rPr>
          <w:rFonts w:ascii="Times New Roman" w:hAnsi="Times New Roman"/>
          <w:b/>
          <w:color w:val="000000"/>
          <w:sz w:val="28"/>
        </w:rPr>
        <w:t>BAB III</w:t>
      </w:r>
      <w:r>
        <w:rPr>
          <w:rFonts w:ascii="Times New Roman" w:hAnsi="Times New Roman"/>
          <w:b/>
          <w:color w:val="000000"/>
          <w:sz w:val="28"/>
        </w:rPr>
        <w:br/>
        <w:t>METODE PENELITIAN</w:t>
      </w:r>
    </w:p>
    <w:p w14:paraId="26660935" w14:textId="77777777" w:rsidR="00286802" w:rsidRDefault="00000000">
      <w:pPr>
        <w:spacing w:before="240" w:after="120"/>
      </w:pPr>
      <w:r>
        <w:rPr>
          <w:rFonts w:ascii="Times New Roman" w:hAnsi="Times New Roman"/>
          <w:b/>
          <w:color w:val="000000"/>
          <w:sz w:val="24"/>
        </w:rPr>
        <w:t>3.1. Jenis dan Pendekatan Penelitian</w:t>
      </w:r>
    </w:p>
    <w:p w14:paraId="337C0DFF" w14:textId="77777777" w:rsidR="00286802" w:rsidRDefault="00000000">
      <w:pPr>
        <w:spacing w:before="160" w:after="80"/>
      </w:pPr>
      <w:r>
        <w:rPr>
          <w:rFonts w:ascii="Times New Roman" w:hAnsi="Times New Roman"/>
          <w:b/>
          <w:color w:val="000000"/>
          <w:sz w:val="24"/>
        </w:rPr>
        <w:t>3.1.1. Jenis Penelitian</w:t>
      </w:r>
    </w:p>
    <w:p w14:paraId="3931BE03" w14:textId="77777777" w:rsidR="00286802" w:rsidRDefault="00000000">
      <w:pPr>
        <w:spacing w:after="120" w:line="360" w:lineRule="auto"/>
        <w:ind w:firstLine="709"/>
        <w:jc w:val="both"/>
      </w:pPr>
      <w:r>
        <w:rPr>
          <w:rFonts w:ascii="Times New Roman" w:hAnsi="Times New Roman"/>
          <w:color w:val="000000"/>
          <w:sz w:val="24"/>
        </w:rPr>
        <w:t>Jenis penelitian yang diterapkan dalam studi ini adalah penelitian kuantitatif dengan pendekatan eksperimental komputasional. Penelitian kuantitatif berfokus pada pengolahan, pemodelan, dan analisis data numerik serta kategorikal berskala besar guna menemukan pola tersembunyi dan membangun prediksi klasifikasi secara objektif, sistematis, dan terukur. Pendekatan eksperimental secara spesifik digunakan untuk merancang, melatih, serta menguji performa model pembelajaran mesin dalam mengklasifikasikan tingkat risiko gangguan tidur berdasarkan data masukan parameter gaya hidup digital. Metode ini memungkinkan pengujian hipotesis teknis secara empiris melalui serangkaian eksperimen algoritma yang terkontrol dan dapat diulang kembali oleh peneliti lain. Melalui pendekatan kuantitatif ini, seluruh temuan penelitian, mulai dari tingkat akurasi klasifikasi hingga kontribusi marginal setiap fitur gaya hidup, dapat dibuktikan secara matematis dan dipertanggungjawabkan keabsahannya dalam ranah sains data kesehatan (Das et al., 2025).</w:t>
      </w:r>
    </w:p>
    <w:p w14:paraId="445352C7" w14:textId="77777777" w:rsidR="00286802" w:rsidRDefault="00000000">
      <w:pPr>
        <w:spacing w:before="160" w:after="80"/>
      </w:pPr>
      <w:r>
        <w:rPr>
          <w:rFonts w:ascii="Times New Roman" w:hAnsi="Times New Roman"/>
          <w:b/>
          <w:color w:val="000000"/>
          <w:sz w:val="24"/>
        </w:rPr>
        <w:t>3.1.2. Pendekatan Penelitian</w:t>
      </w:r>
    </w:p>
    <w:p w14:paraId="4B9B8664" w14:textId="77777777" w:rsidR="00286802" w:rsidRDefault="00000000">
      <w:pPr>
        <w:spacing w:after="120" w:line="360" w:lineRule="auto"/>
        <w:ind w:firstLine="709"/>
        <w:jc w:val="both"/>
      </w:pPr>
      <w:r>
        <w:rPr>
          <w:rFonts w:ascii="Times New Roman" w:hAnsi="Times New Roman"/>
          <w:color w:val="000000"/>
          <w:sz w:val="24"/>
        </w:rPr>
        <w:t xml:space="preserve">Pendekatan penelitian yang digunakan dalam skripsi ini mengadopsi kerangka kerja standar industri CRISP-DM (Cross-Industry Standard Process for Data Mining). Kerangka kerja ini dipilih secara khusus karena menyediakan metodologi yang sangat sistematis, terstruktur, dan bersifat iteratif untuk memandu seluruh siklus pengembangan proyek penambangan data dan pembelajaran mesin. Standar CRISP-DM terdiri atas enam tahapan utama yang saling berkesinambungan, yaitu pemahaman kebutuhan masalah (business understanding), pemahaman data awal (data understanding), persiapan data (data preparation), pemodelan algoritma (modeling), evaluasi performa model (evaluation), serta penyebaran hasil temuan </w:t>
      </w:r>
      <w:r>
        <w:rPr>
          <w:rFonts w:ascii="Times New Roman" w:hAnsi="Times New Roman"/>
          <w:color w:val="000000"/>
          <w:sz w:val="24"/>
        </w:rPr>
        <w:lastRenderedPageBreak/>
        <w:t>(deployment). Penerapan metodologi komprehensif ini menjamin setiap tahapan teknis terhubung secara konsisten dengan tujuan klinis, sehingga proses rekayasa fitur dan pelatihan model CatBoost dapat berjalan selaras dengan kebutuhan eksplanasi faktor risiko menggunakan metode XAI-SHAP (Martinez-Plumed et al., 2022; Lamaakal et al., 2025).</w:t>
      </w:r>
    </w:p>
    <w:p w14:paraId="287F8BF6" w14:textId="77777777" w:rsidR="00286802" w:rsidRDefault="00000000">
      <w:pPr>
        <w:spacing w:before="200" w:after="80"/>
        <w:jc w:val="center"/>
      </w:pPr>
      <w:r>
        <w:rPr>
          <w:noProof/>
        </w:rPr>
        <w:drawing>
          <wp:inline distT="0" distB="0" distL="0" distR="0" wp14:anchorId="257E89B3" wp14:editId="02756C53">
            <wp:extent cx="5303520" cy="35238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1_CRISP_DM.png"/>
                    <pic:cNvPicPr/>
                  </pic:nvPicPr>
                  <pic:blipFill>
                    <a:blip r:embed="rId6"/>
                    <a:stretch>
                      <a:fillRect/>
                    </a:stretch>
                  </pic:blipFill>
                  <pic:spPr>
                    <a:xfrm>
                      <a:off x="0" y="0"/>
                      <a:ext cx="5303520" cy="3523815"/>
                    </a:xfrm>
                    <a:prstGeom prst="rect">
                      <a:avLst/>
                    </a:prstGeom>
                  </pic:spPr>
                </pic:pic>
              </a:graphicData>
            </a:graphic>
          </wp:inline>
        </w:drawing>
      </w:r>
    </w:p>
    <w:p w14:paraId="402929D8" w14:textId="77777777" w:rsidR="00286802" w:rsidRDefault="00000000">
      <w:pPr>
        <w:spacing w:before="40" w:after="240"/>
        <w:jc w:val="center"/>
      </w:pPr>
      <w:r>
        <w:rPr>
          <w:rFonts w:ascii="Times New Roman" w:hAnsi="Times New Roman"/>
          <w:b/>
          <w:color w:val="000000"/>
          <w:sz w:val="21"/>
        </w:rPr>
        <w:t>Gambar 3.1 Diagram Alir Kerangka Kerja CRISP-DM dalam Klasifikasi Gangguan Tidur dan XAI-SHAP</w:t>
      </w:r>
    </w:p>
    <w:p w14:paraId="06371645" w14:textId="77777777" w:rsidR="00286802" w:rsidRDefault="00000000">
      <w:pPr>
        <w:spacing w:before="240" w:after="120"/>
      </w:pPr>
      <w:r>
        <w:rPr>
          <w:rFonts w:ascii="Times New Roman" w:hAnsi="Times New Roman"/>
          <w:b/>
          <w:color w:val="000000"/>
          <w:sz w:val="24"/>
        </w:rPr>
        <w:t>3.2. Waktu dan Tempat Penelitian</w:t>
      </w:r>
    </w:p>
    <w:p w14:paraId="0A5DFD88" w14:textId="77777777" w:rsidR="00286802" w:rsidRDefault="00000000">
      <w:pPr>
        <w:spacing w:before="160" w:after="80"/>
      </w:pPr>
      <w:r>
        <w:rPr>
          <w:rFonts w:ascii="Times New Roman" w:hAnsi="Times New Roman"/>
          <w:b/>
          <w:color w:val="000000"/>
          <w:sz w:val="24"/>
        </w:rPr>
        <w:t>3.2.1. Waktu Penelitian</w:t>
      </w:r>
    </w:p>
    <w:p w14:paraId="52D4012E" w14:textId="77777777" w:rsidR="00286802" w:rsidRDefault="00000000">
      <w:pPr>
        <w:spacing w:after="120" w:line="360" w:lineRule="auto"/>
        <w:ind w:firstLine="709"/>
        <w:jc w:val="both"/>
      </w:pPr>
      <w:r>
        <w:rPr>
          <w:rFonts w:ascii="Times New Roman" w:hAnsi="Times New Roman"/>
          <w:color w:val="000000"/>
          <w:sz w:val="24"/>
        </w:rPr>
        <w:t xml:space="preserve">Pelaksanaan penelitian ini direncanakan berlangsung selama enam bulan, terhitung mulai bulan Oktober 2025 sampai dengan bulan Maret 2026. Alokasi waktu tersebut disusun secara bertahap guna mengakomodasi seluruh rangkaian kegiatan ilmiah, yang dimulai dari identifikasi masalah, studi pustaka, penyusunan proposal penelitian, hingga seminar proposal. Selanjutnya, tahapan berlanjut pada </w:t>
      </w:r>
      <w:r>
        <w:rPr>
          <w:rFonts w:ascii="Times New Roman" w:hAnsi="Times New Roman"/>
          <w:color w:val="000000"/>
          <w:sz w:val="24"/>
        </w:rPr>
        <w:lastRenderedPageBreak/>
        <w:t>pengumpulan serta pra-pemrosesan dataset sekunder, perancangan arsitektur komputasi, pelatihan model CatBoost, serta integrasi pustaka Tree-SHAP untuk analisis interpretabilitas faktor risiko tidur. Dua bulan terakhir dialokasikan khusus untuk pengujian performa secara menyeluruh, analisis komparasi hasil evaluasi metrik, perancangan prototipe sistem pendukung keputusan klinis, dan penulisan naskah laporan skripsi lengkap. Pengaturan jadwal yang terstruktur dan terukur ini bertujuan memastikan seluruh tahapan penelitian dapat diselesaikan tepat waktu sesuai standar mutu akademik Fakultas Sains dan Teknologi UNISNU Jepara.</w:t>
      </w:r>
    </w:p>
    <w:p w14:paraId="2A3E1316" w14:textId="77777777" w:rsidR="00286802" w:rsidRDefault="00000000">
      <w:pPr>
        <w:spacing w:before="160" w:after="80"/>
      </w:pPr>
      <w:r>
        <w:rPr>
          <w:rFonts w:ascii="Times New Roman" w:hAnsi="Times New Roman"/>
          <w:b/>
          <w:color w:val="000000"/>
        </w:rPr>
        <w:t>Tabel 3.1 Jadwal Rencana Pelaksanaan Penelitian (Tahun Akademik 2025/2026)</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567"/>
        <w:gridCol w:w="3402"/>
        <w:gridCol w:w="686"/>
        <w:gridCol w:w="686"/>
        <w:gridCol w:w="686"/>
        <w:gridCol w:w="686"/>
        <w:gridCol w:w="686"/>
        <w:gridCol w:w="686"/>
      </w:tblGrid>
      <w:tr w:rsidR="00286802" w14:paraId="60FD81B5" w14:textId="77777777">
        <w:trPr>
          <w:jc w:val="center"/>
        </w:trPr>
        <w:tc>
          <w:tcPr>
            <w:tcW w:w="567" w:type="dxa"/>
            <w:shd w:val="clear" w:color="auto" w:fill="F1F5F9"/>
            <w:tcMar>
              <w:top w:w="80" w:type="dxa"/>
              <w:left w:w="100" w:type="dxa"/>
              <w:bottom w:w="80" w:type="dxa"/>
              <w:right w:w="100" w:type="dxa"/>
            </w:tcMar>
            <w:vAlign w:val="center"/>
          </w:tcPr>
          <w:p w14:paraId="2A6EF083" w14:textId="77777777" w:rsidR="00286802" w:rsidRDefault="00000000">
            <w:pPr>
              <w:spacing w:before="40" w:after="40" w:line="240" w:lineRule="auto"/>
              <w:jc w:val="center"/>
            </w:pPr>
            <w:r>
              <w:rPr>
                <w:rFonts w:ascii="Times New Roman" w:hAnsi="Times New Roman"/>
                <w:b/>
                <w:color w:val="000000"/>
                <w:sz w:val="19"/>
              </w:rPr>
              <w:t>No</w:t>
            </w:r>
          </w:p>
        </w:tc>
        <w:tc>
          <w:tcPr>
            <w:tcW w:w="3402" w:type="dxa"/>
            <w:shd w:val="clear" w:color="auto" w:fill="F1F5F9"/>
            <w:tcMar>
              <w:top w:w="80" w:type="dxa"/>
              <w:left w:w="100" w:type="dxa"/>
              <w:bottom w:w="80" w:type="dxa"/>
              <w:right w:w="100" w:type="dxa"/>
            </w:tcMar>
            <w:vAlign w:val="center"/>
          </w:tcPr>
          <w:p w14:paraId="7D0D89EF" w14:textId="77777777" w:rsidR="00286802" w:rsidRDefault="00000000">
            <w:pPr>
              <w:spacing w:before="40" w:after="40" w:line="240" w:lineRule="auto"/>
            </w:pPr>
            <w:r>
              <w:rPr>
                <w:rFonts w:ascii="Times New Roman" w:hAnsi="Times New Roman"/>
                <w:b/>
                <w:color w:val="000000"/>
                <w:sz w:val="19"/>
              </w:rPr>
              <w:t>Tahapan Kegiatan Penelitian</w:t>
            </w:r>
          </w:p>
        </w:tc>
        <w:tc>
          <w:tcPr>
            <w:tcW w:w="624" w:type="dxa"/>
            <w:shd w:val="clear" w:color="auto" w:fill="F1F5F9"/>
            <w:tcMar>
              <w:top w:w="80" w:type="dxa"/>
              <w:left w:w="100" w:type="dxa"/>
              <w:bottom w:w="80" w:type="dxa"/>
              <w:right w:w="100" w:type="dxa"/>
            </w:tcMar>
            <w:vAlign w:val="center"/>
          </w:tcPr>
          <w:p w14:paraId="0B718672" w14:textId="77777777" w:rsidR="00286802" w:rsidRDefault="00000000">
            <w:pPr>
              <w:spacing w:before="40" w:after="40" w:line="240" w:lineRule="auto"/>
              <w:jc w:val="center"/>
            </w:pPr>
            <w:r>
              <w:rPr>
                <w:rFonts w:ascii="Times New Roman" w:hAnsi="Times New Roman"/>
                <w:b/>
                <w:color w:val="000000"/>
                <w:sz w:val="19"/>
              </w:rPr>
              <w:t>Bulan 1</w:t>
            </w:r>
            <w:r>
              <w:rPr>
                <w:rFonts w:ascii="Times New Roman" w:hAnsi="Times New Roman"/>
                <w:b/>
                <w:color w:val="000000"/>
                <w:sz w:val="19"/>
              </w:rPr>
              <w:br/>
              <w:t>(Okt 25)</w:t>
            </w:r>
          </w:p>
        </w:tc>
        <w:tc>
          <w:tcPr>
            <w:tcW w:w="624" w:type="dxa"/>
            <w:shd w:val="clear" w:color="auto" w:fill="F1F5F9"/>
            <w:tcMar>
              <w:top w:w="80" w:type="dxa"/>
              <w:left w:w="100" w:type="dxa"/>
              <w:bottom w:w="80" w:type="dxa"/>
              <w:right w:w="100" w:type="dxa"/>
            </w:tcMar>
            <w:vAlign w:val="center"/>
          </w:tcPr>
          <w:p w14:paraId="1D3F7731" w14:textId="77777777" w:rsidR="00286802" w:rsidRDefault="00000000">
            <w:pPr>
              <w:spacing w:before="40" w:after="40" w:line="240" w:lineRule="auto"/>
              <w:jc w:val="center"/>
            </w:pPr>
            <w:r>
              <w:rPr>
                <w:rFonts w:ascii="Times New Roman" w:hAnsi="Times New Roman"/>
                <w:b/>
                <w:color w:val="000000"/>
                <w:sz w:val="19"/>
              </w:rPr>
              <w:t>Bulan 2</w:t>
            </w:r>
            <w:r>
              <w:rPr>
                <w:rFonts w:ascii="Times New Roman" w:hAnsi="Times New Roman"/>
                <w:b/>
                <w:color w:val="000000"/>
                <w:sz w:val="19"/>
              </w:rPr>
              <w:br/>
              <w:t>(Nov 25)</w:t>
            </w:r>
          </w:p>
        </w:tc>
        <w:tc>
          <w:tcPr>
            <w:tcW w:w="624" w:type="dxa"/>
            <w:shd w:val="clear" w:color="auto" w:fill="F1F5F9"/>
            <w:tcMar>
              <w:top w:w="80" w:type="dxa"/>
              <w:left w:w="100" w:type="dxa"/>
              <w:bottom w:w="80" w:type="dxa"/>
              <w:right w:w="100" w:type="dxa"/>
            </w:tcMar>
            <w:vAlign w:val="center"/>
          </w:tcPr>
          <w:p w14:paraId="26CC59FC" w14:textId="77777777" w:rsidR="00286802" w:rsidRDefault="00000000">
            <w:pPr>
              <w:spacing w:before="40" w:after="40" w:line="240" w:lineRule="auto"/>
              <w:jc w:val="center"/>
            </w:pPr>
            <w:r>
              <w:rPr>
                <w:rFonts w:ascii="Times New Roman" w:hAnsi="Times New Roman"/>
                <w:b/>
                <w:color w:val="000000"/>
                <w:sz w:val="19"/>
              </w:rPr>
              <w:t>Bulan 3</w:t>
            </w:r>
            <w:r>
              <w:rPr>
                <w:rFonts w:ascii="Times New Roman" w:hAnsi="Times New Roman"/>
                <w:b/>
                <w:color w:val="000000"/>
                <w:sz w:val="19"/>
              </w:rPr>
              <w:br/>
              <w:t>(Des 25)</w:t>
            </w:r>
          </w:p>
        </w:tc>
        <w:tc>
          <w:tcPr>
            <w:tcW w:w="624" w:type="dxa"/>
            <w:shd w:val="clear" w:color="auto" w:fill="F1F5F9"/>
            <w:tcMar>
              <w:top w:w="80" w:type="dxa"/>
              <w:left w:w="100" w:type="dxa"/>
              <w:bottom w:w="80" w:type="dxa"/>
              <w:right w:w="100" w:type="dxa"/>
            </w:tcMar>
            <w:vAlign w:val="center"/>
          </w:tcPr>
          <w:p w14:paraId="08A4E175" w14:textId="77777777" w:rsidR="00286802" w:rsidRDefault="00000000">
            <w:pPr>
              <w:spacing w:before="40" w:after="40" w:line="240" w:lineRule="auto"/>
              <w:jc w:val="center"/>
            </w:pPr>
            <w:r>
              <w:rPr>
                <w:rFonts w:ascii="Times New Roman" w:hAnsi="Times New Roman"/>
                <w:b/>
                <w:color w:val="000000"/>
                <w:sz w:val="19"/>
              </w:rPr>
              <w:t>Bulan 4</w:t>
            </w:r>
            <w:r>
              <w:rPr>
                <w:rFonts w:ascii="Times New Roman" w:hAnsi="Times New Roman"/>
                <w:b/>
                <w:color w:val="000000"/>
                <w:sz w:val="19"/>
              </w:rPr>
              <w:br/>
              <w:t>(Jan 26)</w:t>
            </w:r>
          </w:p>
        </w:tc>
        <w:tc>
          <w:tcPr>
            <w:tcW w:w="624" w:type="dxa"/>
            <w:shd w:val="clear" w:color="auto" w:fill="F1F5F9"/>
            <w:tcMar>
              <w:top w:w="80" w:type="dxa"/>
              <w:left w:w="100" w:type="dxa"/>
              <w:bottom w:w="80" w:type="dxa"/>
              <w:right w:w="100" w:type="dxa"/>
            </w:tcMar>
            <w:vAlign w:val="center"/>
          </w:tcPr>
          <w:p w14:paraId="3869EEDD" w14:textId="77777777" w:rsidR="00286802" w:rsidRDefault="00000000">
            <w:pPr>
              <w:spacing w:before="40" w:after="40" w:line="240" w:lineRule="auto"/>
              <w:jc w:val="center"/>
            </w:pPr>
            <w:r>
              <w:rPr>
                <w:rFonts w:ascii="Times New Roman" w:hAnsi="Times New Roman"/>
                <w:b/>
                <w:color w:val="000000"/>
                <w:sz w:val="19"/>
              </w:rPr>
              <w:t>Bulan 5</w:t>
            </w:r>
            <w:r>
              <w:rPr>
                <w:rFonts w:ascii="Times New Roman" w:hAnsi="Times New Roman"/>
                <w:b/>
                <w:color w:val="000000"/>
                <w:sz w:val="19"/>
              </w:rPr>
              <w:br/>
              <w:t>(Feb 26)</w:t>
            </w:r>
          </w:p>
        </w:tc>
        <w:tc>
          <w:tcPr>
            <w:tcW w:w="624" w:type="dxa"/>
            <w:shd w:val="clear" w:color="auto" w:fill="F1F5F9"/>
            <w:tcMar>
              <w:top w:w="80" w:type="dxa"/>
              <w:left w:w="100" w:type="dxa"/>
              <w:bottom w:w="80" w:type="dxa"/>
              <w:right w:w="100" w:type="dxa"/>
            </w:tcMar>
            <w:vAlign w:val="center"/>
          </w:tcPr>
          <w:p w14:paraId="52FD7850" w14:textId="77777777" w:rsidR="00286802" w:rsidRDefault="00000000">
            <w:pPr>
              <w:spacing w:before="40" w:after="40" w:line="240" w:lineRule="auto"/>
              <w:jc w:val="center"/>
            </w:pPr>
            <w:r>
              <w:rPr>
                <w:rFonts w:ascii="Times New Roman" w:hAnsi="Times New Roman"/>
                <w:b/>
                <w:color w:val="000000"/>
                <w:sz w:val="19"/>
              </w:rPr>
              <w:t>Bulan 6</w:t>
            </w:r>
            <w:r>
              <w:rPr>
                <w:rFonts w:ascii="Times New Roman" w:hAnsi="Times New Roman"/>
                <w:b/>
                <w:color w:val="000000"/>
                <w:sz w:val="19"/>
              </w:rPr>
              <w:br/>
              <w:t>(Mar 26)</w:t>
            </w:r>
          </w:p>
        </w:tc>
      </w:tr>
      <w:tr w:rsidR="00286802" w14:paraId="54CB61B4" w14:textId="77777777">
        <w:trPr>
          <w:jc w:val="center"/>
        </w:trPr>
        <w:tc>
          <w:tcPr>
            <w:tcW w:w="567" w:type="dxa"/>
            <w:tcMar>
              <w:top w:w="80" w:type="dxa"/>
              <w:left w:w="100" w:type="dxa"/>
              <w:bottom w:w="80" w:type="dxa"/>
              <w:right w:w="100" w:type="dxa"/>
            </w:tcMar>
            <w:vAlign w:val="center"/>
          </w:tcPr>
          <w:p w14:paraId="7865E520" w14:textId="77777777" w:rsidR="00286802" w:rsidRDefault="00000000">
            <w:pPr>
              <w:spacing w:before="40" w:after="40" w:line="240" w:lineRule="auto"/>
              <w:jc w:val="center"/>
            </w:pPr>
            <w:r>
              <w:rPr>
                <w:rFonts w:ascii="Times New Roman" w:hAnsi="Times New Roman"/>
                <w:color w:val="000000"/>
                <w:sz w:val="19"/>
              </w:rPr>
              <w:t>1</w:t>
            </w:r>
          </w:p>
        </w:tc>
        <w:tc>
          <w:tcPr>
            <w:tcW w:w="3402" w:type="dxa"/>
            <w:tcMar>
              <w:top w:w="80" w:type="dxa"/>
              <w:left w:w="100" w:type="dxa"/>
              <w:bottom w:w="80" w:type="dxa"/>
              <w:right w:w="100" w:type="dxa"/>
            </w:tcMar>
            <w:vAlign w:val="center"/>
          </w:tcPr>
          <w:p w14:paraId="7813FDCC" w14:textId="77777777" w:rsidR="00286802" w:rsidRDefault="00000000">
            <w:pPr>
              <w:spacing w:before="40" w:after="40" w:line="240" w:lineRule="auto"/>
            </w:pPr>
            <w:r>
              <w:rPr>
                <w:rFonts w:ascii="Times New Roman" w:hAnsi="Times New Roman"/>
                <w:color w:val="000000"/>
                <w:sz w:val="19"/>
              </w:rPr>
              <w:t>Identifikasi Masalah &amp; Studi Pustaka</w:t>
            </w:r>
          </w:p>
        </w:tc>
        <w:tc>
          <w:tcPr>
            <w:tcW w:w="624" w:type="dxa"/>
            <w:tcMar>
              <w:top w:w="80" w:type="dxa"/>
              <w:left w:w="100" w:type="dxa"/>
              <w:bottom w:w="80" w:type="dxa"/>
              <w:right w:w="100" w:type="dxa"/>
            </w:tcMar>
            <w:vAlign w:val="center"/>
          </w:tcPr>
          <w:p w14:paraId="31FC8102" w14:textId="77777777" w:rsidR="00286802" w:rsidRDefault="00000000">
            <w:pPr>
              <w:spacing w:before="40" w:after="40" w:line="240" w:lineRule="auto"/>
              <w:jc w:val="center"/>
            </w:pPr>
            <w:r>
              <w:rPr>
                <w:rFonts w:ascii="Times New Roman" w:hAnsi="Times New Roman"/>
                <w:color w:val="000000"/>
                <w:sz w:val="19"/>
              </w:rPr>
              <w:t>✓</w:t>
            </w:r>
          </w:p>
        </w:tc>
        <w:tc>
          <w:tcPr>
            <w:tcW w:w="624" w:type="dxa"/>
            <w:tcMar>
              <w:top w:w="80" w:type="dxa"/>
              <w:left w:w="100" w:type="dxa"/>
              <w:bottom w:w="80" w:type="dxa"/>
              <w:right w:w="100" w:type="dxa"/>
            </w:tcMar>
            <w:vAlign w:val="center"/>
          </w:tcPr>
          <w:p w14:paraId="3EEDF3FB" w14:textId="77777777" w:rsidR="00286802" w:rsidRDefault="00286802">
            <w:pPr>
              <w:spacing w:before="40" w:after="40" w:line="240" w:lineRule="auto"/>
              <w:jc w:val="center"/>
            </w:pPr>
          </w:p>
        </w:tc>
        <w:tc>
          <w:tcPr>
            <w:tcW w:w="624" w:type="dxa"/>
            <w:tcMar>
              <w:top w:w="80" w:type="dxa"/>
              <w:left w:w="100" w:type="dxa"/>
              <w:bottom w:w="80" w:type="dxa"/>
              <w:right w:w="100" w:type="dxa"/>
            </w:tcMar>
            <w:vAlign w:val="center"/>
          </w:tcPr>
          <w:p w14:paraId="49B5BE3F" w14:textId="77777777" w:rsidR="00286802" w:rsidRDefault="00286802">
            <w:pPr>
              <w:spacing w:before="40" w:after="40" w:line="240" w:lineRule="auto"/>
              <w:jc w:val="center"/>
            </w:pPr>
          </w:p>
        </w:tc>
        <w:tc>
          <w:tcPr>
            <w:tcW w:w="624" w:type="dxa"/>
            <w:tcMar>
              <w:top w:w="80" w:type="dxa"/>
              <w:left w:w="100" w:type="dxa"/>
              <w:bottom w:w="80" w:type="dxa"/>
              <w:right w:w="100" w:type="dxa"/>
            </w:tcMar>
            <w:vAlign w:val="center"/>
          </w:tcPr>
          <w:p w14:paraId="5C505D76" w14:textId="77777777" w:rsidR="00286802" w:rsidRDefault="00286802">
            <w:pPr>
              <w:spacing w:before="40" w:after="40" w:line="240" w:lineRule="auto"/>
              <w:jc w:val="center"/>
            </w:pPr>
          </w:p>
        </w:tc>
        <w:tc>
          <w:tcPr>
            <w:tcW w:w="624" w:type="dxa"/>
            <w:tcMar>
              <w:top w:w="80" w:type="dxa"/>
              <w:left w:w="100" w:type="dxa"/>
              <w:bottom w:w="80" w:type="dxa"/>
              <w:right w:w="100" w:type="dxa"/>
            </w:tcMar>
            <w:vAlign w:val="center"/>
          </w:tcPr>
          <w:p w14:paraId="121E6B43" w14:textId="77777777" w:rsidR="00286802" w:rsidRDefault="00286802">
            <w:pPr>
              <w:spacing w:before="40" w:after="40" w:line="240" w:lineRule="auto"/>
              <w:jc w:val="center"/>
            </w:pPr>
          </w:p>
        </w:tc>
        <w:tc>
          <w:tcPr>
            <w:tcW w:w="624" w:type="dxa"/>
            <w:tcMar>
              <w:top w:w="80" w:type="dxa"/>
              <w:left w:w="100" w:type="dxa"/>
              <w:bottom w:w="80" w:type="dxa"/>
              <w:right w:w="100" w:type="dxa"/>
            </w:tcMar>
            <w:vAlign w:val="center"/>
          </w:tcPr>
          <w:p w14:paraId="34059254" w14:textId="77777777" w:rsidR="00286802" w:rsidRDefault="00286802">
            <w:pPr>
              <w:spacing w:before="40" w:after="40" w:line="240" w:lineRule="auto"/>
              <w:jc w:val="center"/>
            </w:pPr>
          </w:p>
        </w:tc>
      </w:tr>
      <w:tr w:rsidR="00286802" w14:paraId="6234959B" w14:textId="77777777">
        <w:trPr>
          <w:jc w:val="center"/>
        </w:trPr>
        <w:tc>
          <w:tcPr>
            <w:tcW w:w="567" w:type="dxa"/>
            <w:tcMar>
              <w:top w:w="80" w:type="dxa"/>
              <w:left w:w="100" w:type="dxa"/>
              <w:bottom w:w="80" w:type="dxa"/>
              <w:right w:w="100" w:type="dxa"/>
            </w:tcMar>
            <w:vAlign w:val="center"/>
          </w:tcPr>
          <w:p w14:paraId="19701148" w14:textId="77777777" w:rsidR="00286802" w:rsidRDefault="00000000">
            <w:pPr>
              <w:spacing w:before="40" w:after="40" w:line="240" w:lineRule="auto"/>
              <w:jc w:val="center"/>
            </w:pPr>
            <w:r>
              <w:rPr>
                <w:rFonts w:ascii="Times New Roman" w:hAnsi="Times New Roman"/>
                <w:color w:val="000000"/>
                <w:sz w:val="19"/>
              </w:rPr>
              <w:t>2</w:t>
            </w:r>
          </w:p>
        </w:tc>
        <w:tc>
          <w:tcPr>
            <w:tcW w:w="3402" w:type="dxa"/>
            <w:tcMar>
              <w:top w:w="80" w:type="dxa"/>
              <w:left w:w="100" w:type="dxa"/>
              <w:bottom w:w="80" w:type="dxa"/>
              <w:right w:w="100" w:type="dxa"/>
            </w:tcMar>
            <w:vAlign w:val="center"/>
          </w:tcPr>
          <w:p w14:paraId="7B53B74B" w14:textId="77777777" w:rsidR="00286802" w:rsidRDefault="00000000">
            <w:pPr>
              <w:spacing w:before="40" w:after="40" w:line="240" w:lineRule="auto"/>
            </w:pPr>
            <w:r>
              <w:rPr>
                <w:rFonts w:ascii="Times New Roman" w:hAnsi="Times New Roman"/>
                <w:color w:val="000000"/>
                <w:sz w:val="19"/>
              </w:rPr>
              <w:t>Penyusunan Proposal &amp; Seminar Proposal</w:t>
            </w:r>
          </w:p>
        </w:tc>
        <w:tc>
          <w:tcPr>
            <w:tcW w:w="624" w:type="dxa"/>
            <w:tcMar>
              <w:top w:w="80" w:type="dxa"/>
              <w:left w:w="100" w:type="dxa"/>
              <w:bottom w:w="80" w:type="dxa"/>
              <w:right w:w="100" w:type="dxa"/>
            </w:tcMar>
            <w:vAlign w:val="center"/>
          </w:tcPr>
          <w:p w14:paraId="55ABA4AB" w14:textId="77777777" w:rsidR="00286802" w:rsidRDefault="00286802">
            <w:pPr>
              <w:spacing w:before="40" w:after="40" w:line="240" w:lineRule="auto"/>
              <w:jc w:val="center"/>
            </w:pPr>
          </w:p>
        </w:tc>
        <w:tc>
          <w:tcPr>
            <w:tcW w:w="624" w:type="dxa"/>
            <w:tcMar>
              <w:top w:w="80" w:type="dxa"/>
              <w:left w:w="100" w:type="dxa"/>
              <w:bottom w:w="80" w:type="dxa"/>
              <w:right w:w="100" w:type="dxa"/>
            </w:tcMar>
            <w:vAlign w:val="center"/>
          </w:tcPr>
          <w:p w14:paraId="34D907AB" w14:textId="77777777" w:rsidR="00286802" w:rsidRDefault="00000000">
            <w:pPr>
              <w:spacing w:before="40" w:after="40" w:line="240" w:lineRule="auto"/>
              <w:jc w:val="center"/>
            </w:pPr>
            <w:r>
              <w:rPr>
                <w:rFonts w:ascii="Times New Roman" w:hAnsi="Times New Roman"/>
                <w:color w:val="000000"/>
                <w:sz w:val="19"/>
              </w:rPr>
              <w:t>✓</w:t>
            </w:r>
          </w:p>
        </w:tc>
        <w:tc>
          <w:tcPr>
            <w:tcW w:w="624" w:type="dxa"/>
            <w:tcMar>
              <w:top w:w="80" w:type="dxa"/>
              <w:left w:w="100" w:type="dxa"/>
              <w:bottom w:w="80" w:type="dxa"/>
              <w:right w:w="100" w:type="dxa"/>
            </w:tcMar>
            <w:vAlign w:val="center"/>
          </w:tcPr>
          <w:p w14:paraId="0507F2E8" w14:textId="77777777" w:rsidR="00286802" w:rsidRDefault="00286802">
            <w:pPr>
              <w:spacing w:before="40" w:after="40" w:line="240" w:lineRule="auto"/>
              <w:jc w:val="center"/>
            </w:pPr>
          </w:p>
        </w:tc>
        <w:tc>
          <w:tcPr>
            <w:tcW w:w="624" w:type="dxa"/>
            <w:tcMar>
              <w:top w:w="80" w:type="dxa"/>
              <w:left w:w="100" w:type="dxa"/>
              <w:bottom w:w="80" w:type="dxa"/>
              <w:right w:w="100" w:type="dxa"/>
            </w:tcMar>
            <w:vAlign w:val="center"/>
          </w:tcPr>
          <w:p w14:paraId="1CFE6236" w14:textId="77777777" w:rsidR="00286802" w:rsidRDefault="00286802">
            <w:pPr>
              <w:spacing w:before="40" w:after="40" w:line="240" w:lineRule="auto"/>
              <w:jc w:val="center"/>
            </w:pPr>
          </w:p>
        </w:tc>
        <w:tc>
          <w:tcPr>
            <w:tcW w:w="624" w:type="dxa"/>
            <w:tcMar>
              <w:top w:w="80" w:type="dxa"/>
              <w:left w:w="100" w:type="dxa"/>
              <w:bottom w:w="80" w:type="dxa"/>
              <w:right w:w="100" w:type="dxa"/>
            </w:tcMar>
            <w:vAlign w:val="center"/>
          </w:tcPr>
          <w:p w14:paraId="660A605F" w14:textId="77777777" w:rsidR="00286802" w:rsidRDefault="00286802">
            <w:pPr>
              <w:spacing w:before="40" w:after="40" w:line="240" w:lineRule="auto"/>
              <w:jc w:val="center"/>
            </w:pPr>
          </w:p>
        </w:tc>
        <w:tc>
          <w:tcPr>
            <w:tcW w:w="624" w:type="dxa"/>
            <w:tcMar>
              <w:top w:w="80" w:type="dxa"/>
              <w:left w:w="100" w:type="dxa"/>
              <w:bottom w:w="80" w:type="dxa"/>
              <w:right w:w="100" w:type="dxa"/>
            </w:tcMar>
            <w:vAlign w:val="center"/>
          </w:tcPr>
          <w:p w14:paraId="3720038A" w14:textId="77777777" w:rsidR="00286802" w:rsidRDefault="00286802">
            <w:pPr>
              <w:spacing w:before="40" w:after="40" w:line="240" w:lineRule="auto"/>
              <w:jc w:val="center"/>
            </w:pPr>
          </w:p>
        </w:tc>
      </w:tr>
      <w:tr w:rsidR="00286802" w14:paraId="30A75F50" w14:textId="77777777">
        <w:trPr>
          <w:jc w:val="center"/>
        </w:trPr>
        <w:tc>
          <w:tcPr>
            <w:tcW w:w="567" w:type="dxa"/>
            <w:tcMar>
              <w:top w:w="80" w:type="dxa"/>
              <w:left w:w="100" w:type="dxa"/>
              <w:bottom w:w="80" w:type="dxa"/>
              <w:right w:w="100" w:type="dxa"/>
            </w:tcMar>
            <w:vAlign w:val="center"/>
          </w:tcPr>
          <w:p w14:paraId="165C384C" w14:textId="77777777" w:rsidR="00286802" w:rsidRDefault="00000000">
            <w:pPr>
              <w:spacing w:before="40" w:after="40" w:line="240" w:lineRule="auto"/>
              <w:jc w:val="center"/>
            </w:pPr>
            <w:r>
              <w:rPr>
                <w:rFonts w:ascii="Times New Roman" w:hAnsi="Times New Roman"/>
                <w:color w:val="000000"/>
                <w:sz w:val="19"/>
              </w:rPr>
              <w:t>3</w:t>
            </w:r>
          </w:p>
        </w:tc>
        <w:tc>
          <w:tcPr>
            <w:tcW w:w="3402" w:type="dxa"/>
            <w:tcMar>
              <w:top w:w="80" w:type="dxa"/>
              <w:left w:w="100" w:type="dxa"/>
              <w:bottom w:w="80" w:type="dxa"/>
              <w:right w:w="100" w:type="dxa"/>
            </w:tcMar>
            <w:vAlign w:val="center"/>
          </w:tcPr>
          <w:p w14:paraId="6AE87F0B" w14:textId="77777777" w:rsidR="00286802" w:rsidRDefault="00000000">
            <w:pPr>
              <w:spacing w:before="40" w:after="40" w:line="240" w:lineRule="auto"/>
            </w:pPr>
            <w:r>
              <w:rPr>
                <w:rFonts w:ascii="Times New Roman" w:hAnsi="Times New Roman"/>
                <w:color w:val="000000"/>
                <w:sz w:val="19"/>
              </w:rPr>
              <w:t>Pengumpulan Data &amp; Preprocessing</w:t>
            </w:r>
          </w:p>
        </w:tc>
        <w:tc>
          <w:tcPr>
            <w:tcW w:w="624" w:type="dxa"/>
            <w:tcMar>
              <w:top w:w="80" w:type="dxa"/>
              <w:left w:w="100" w:type="dxa"/>
              <w:bottom w:w="80" w:type="dxa"/>
              <w:right w:w="100" w:type="dxa"/>
            </w:tcMar>
            <w:vAlign w:val="center"/>
          </w:tcPr>
          <w:p w14:paraId="745EB51D" w14:textId="77777777" w:rsidR="00286802" w:rsidRDefault="00286802">
            <w:pPr>
              <w:spacing w:before="40" w:after="40" w:line="240" w:lineRule="auto"/>
              <w:jc w:val="center"/>
            </w:pPr>
          </w:p>
        </w:tc>
        <w:tc>
          <w:tcPr>
            <w:tcW w:w="624" w:type="dxa"/>
            <w:tcMar>
              <w:top w:w="80" w:type="dxa"/>
              <w:left w:w="100" w:type="dxa"/>
              <w:bottom w:w="80" w:type="dxa"/>
              <w:right w:w="100" w:type="dxa"/>
            </w:tcMar>
            <w:vAlign w:val="center"/>
          </w:tcPr>
          <w:p w14:paraId="70571DEE" w14:textId="77777777" w:rsidR="00286802" w:rsidRDefault="00286802">
            <w:pPr>
              <w:spacing w:before="40" w:after="40" w:line="240" w:lineRule="auto"/>
              <w:jc w:val="center"/>
            </w:pPr>
          </w:p>
        </w:tc>
        <w:tc>
          <w:tcPr>
            <w:tcW w:w="624" w:type="dxa"/>
            <w:tcMar>
              <w:top w:w="80" w:type="dxa"/>
              <w:left w:w="100" w:type="dxa"/>
              <w:bottom w:w="80" w:type="dxa"/>
              <w:right w:w="100" w:type="dxa"/>
            </w:tcMar>
            <w:vAlign w:val="center"/>
          </w:tcPr>
          <w:p w14:paraId="5924322A" w14:textId="77777777" w:rsidR="00286802" w:rsidRDefault="00000000">
            <w:pPr>
              <w:spacing w:before="40" w:after="40" w:line="240" w:lineRule="auto"/>
              <w:jc w:val="center"/>
            </w:pPr>
            <w:r>
              <w:rPr>
                <w:rFonts w:ascii="Times New Roman" w:hAnsi="Times New Roman"/>
                <w:color w:val="000000"/>
                <w:sz w:val="19"/>
              </w:rPr>
              <w:t>✓</w:t>
            </w:r>
          </w:p>
        </w:tc>
        <w:tc>
          <w:tcPr>
            <w:tcW w:w="624" w:type="dxa"/>
            <w:tcMar>
              <w:top w:w="80" w:type="dxa"/>
              <w:left w:w="100" w:type="dxa"/>
              <w:bottom w:w="80" w:type="dxa"/>
              <w:right w:w="100" w:type="dxa"/>
            </w:tcMar>
            <w:vAlign w:val="center"/>
          </w:tcPr>
          <w:p w14:paraId="5CA55517" w14:textId="77777777" w:rsidR="00286802" w:rsidRDefault="00286802">
            <w:pPr>
              <w:spacing w:before="40" w:after="40" w:line="240" w:lineRule="auto"/>
              <w:jc w:val="center"/>
            </w:pPr>
          </w:p>
        </w:tc>
        <w:tc>
          <w:tcPr>
            <w:tcW w:w="624" w:type="dxa"/>
            <w:tcMar>
              <w:top w:w="80" w:type="dxa"/>
              <w:left w:w="100" w:type="dxa"/>
              <w:bottom w:w="80" w:type="dxa"/>
              <w:right w:w="100" w:type="dxa"/>
            </w:tcMar>
            <w:vAlign w:val="center"/>
          </w:tcPr>
          <w:p w14:paraId="4DBE3968" w14:textId="77777777" w:rsidR="00286802" w:rsidRDefault="00286802">
            <w:pPr>
              <w:spacing w:before="40" w:after="40" w:line="240" w:lineRule="auto"/>
              <w:jc w:val="center"/>
            </w:pPr>
          </w:p>
        </w:tc>
        <w:tc>
          <w:tcPr>
            <w:tcW w:w="624" w:type="dxa"/>
            <w:tcMar>
              <w:top w:w="80" w:type="dxa"/>
              <w:left w:w="100" w:type="dxa"/>
              <w:bottom w:w="80" w:type="dxa"/>
              <w:right w:w="100" w:type="dxa"/>
            </w:tcMar>
            <w:vAlign w:val="center"/>
          </w:tcPr>
          <w:p w14:paraId="15AD33C2" w14:textId="77777777" w:rsidR="00286802" w:rsidRDefault="00286802">
            <w:pPr>
              <w:spacing w:before="40" w:after="40" w:line="240" w:lineRule="auto"/>
              <w:jc w:val="center"/>
            </w:pPr>
          </w:p>
        </w:tc>
      </w:tr>
      <w:tr w:rsidR="00286802" w14:paraId="64DAA68A" w14:textId="77777777">
        <w:trPr>
          <w:jc w:val="center"/>
        </w:trPr>
        <w:tc>
          <w:tcPr>
            <w:tcW w:w="567" w:type="dxa"/>
            <w:tcMar>
              <w:top w:w="80" w:type="dxa"/>
              <w:left w:w="100" w:type="dxa"/>
              <w:bottom w:w="80" w:type="dxa"/>
              <w:right w:w="100" w:type="dxa"/>
            </w:tcMar>
            <w:vAlign w:val="center"/>
          </w:tcPr>
          <w:p w14:paraId="20003EA1" w14:textId="77777777" w:rsidR="00286802" w:rsidRDefault="00000000">
            <w:pPr>
              <w:spacing w:before="40" w:after="40" w:line="240" w:lineRule="auto"/>
              <w:jc w:val="center"/>
            </w:pPr>
            <w:r>
              <w:rPr>
                <w:rFonts w:ascii="Times New Roman" w:hAnsi="Times New Roman"/>
                <w:color w:val="000000"/>
                <w:sz w:val="19"/>
              </w:rPr>
              <w:t>4</w:t>
            </w:r>
          </w:p>
        </w:tc>
        <w:tc>
          <w:tcPr>
            <w:tcW w:w="3402" w:type="dxa"/>
            <w:tcMar>
              <w:top w:w="80" w:type="dxa"/>
              <w:left w:w="100" w:type="dxa"/>
              <w:bottom w:w="80" w:type="dxa"/>
              <w:right w:w="100" w:type="dxa"/>
            </w:tcMar>
            <w:vAlign w:val="center"/>
          </w:tcPr>
          <w:p w14:paraId="446F73AA" w14:textId="77777777" w:rsidR="00286802" w:rsidRDefault="00000000">
            <w:pPr>
              <w:spacing w:before="40" w:after="40" w:line="240" w:lineRule="auto"/>
            </w:pPr>
            <w:r>
              <w:rPr>
                <w:rFonts w:ascii="Times New Roman" w:hAnsi="Times New Roman"/>
                <w:color w:val="000000"/>
                <w:sz w:val="19"/>
              </w:rPr>
              <w:t>Pemodelan CatBoost &amp; Integrasi SHAP</w:t>
            </w:r>
          </w:p>
        </w:tc>
        <w:tc>
          <w:tcPr>
            <w:tcW w:w="624" w:type="dxa"/>
            <w:tcMar>
              <w:top w:w="80" w:type="dxa"/>
              <w:left w:w="100" w:type="dxa"/>
              <w:bottom w:w="80" w:type="dxa"/>
              <w:right w:w="100" w:type="dxa"/>
            </w:tcMar>
            <w:vAlign w:val="center"/>
          </w:tcPr>
          <w:p w14:paraId="02B51E0C" w14:textId="77777777" w:rsidR="00286802" w:rsidRDefault="00286802">
            <w:pPr>
              <w:spacing w:before="40" w:after="40" w:line="240" w:lineRule="auto"/>
              <w:jc w:val="center"/>
            </w:pPr>
          </w:p>
        </w:tc>
        <w:tc>
          <w:tcPr>
            <w:tcW w:w="624" w:type="dxa"/>
            <w:tcMar>
              <w:top w:w="80" w:type="dxa"/>
              <w:left w:w="100" w:type="dxa"/>
              <w:bottom w:w="80" w:type="dxa"/>
              <w:right w:w="100" w:type="dxa"/>
            </w:tcMar>
            <w:vAlign w:val="center"/>
          </w:tcPr>
          <w:p w14:paraId="794E6B4D" w14:textId="77777777" w:rsidR="00286802" w:rsidRDefault="00286802">
            <w:pPr>
              <w:spacing w:before="40" w:after="40" w:line="240" w:lineRule="auto"/>
              <w:jc w:val="center"/>
            </w:pPr>
          </w:p>
        </w:tc>
        <w:tc>
          <w:tcPr>
            <w:tcW w:w="624" w:type="dxa"/>
            <w:tcMar>
              <w:top w:w="80" w:type="dxa"/>
              <w:left w:w="100" w:type="dxa"/>
              <w:bottom w:w="80" w:type="dxa"/>
              <w:right w:w="100" w:type="dxa"/>
            </w:tcMar>
            <w:vAlign w:val="center"/>
          </w:tcPr>
          <w:p w14:paraId="50776AFA" w14:textId="77777777" w:rsidR="00286802" w:rsidRDefault="00286802">
            <w:pPr>
              <w:spacing w:before="40" w:after="40" w:line="240" w:lineRule="auto"/>
              <w:jc w:val="center"/>
            </w:pPr>
          </w:p>
        </w:tc>
        <w:tc>
          <w:tcPr>
            <w:tcW w:w="624" w:type="dxa"/>
            <w:tcMar>
              <w:top w:w="80" w:type="dxa"/>
              <w:left w:w="100" w:type="dxa"/>
              <w:bottom w:w="80" w:type="dxa"/>
              <w:right w:w="100" w:type="dxa"/>
            </w:tcMar>
            <w:vAlign w:val="center"/>
          </w:tcPr>
          <w:p w14:paraId="104FC8EC" w14:textId="77777777" w:rsidR="00286802" w:rsidRDefault="00000000">
            <w:pPr>
              <w:spacing w:before="40" w:after="40" w:line="240" w:lineRule="auto"/>
              <w:jc w:val="center"/>
            </w:pPr>
            <w:r>
              <w:rPr>
                <w:rFonts w:ascii="Times New Roman" w:hAnsi="Times New Roman"/>
                <w:color w:val="000000"/>
                <w:sz w:val="19"/>
              </w:rPr>
              <w:t>✓</w:t>
            </w:r>
          </w:p>
        </w:tc>
        <w:tc>
          <w:tcPr>
            <w:tcW w:w="624" w:type="dxa"/>
            <w:tcMar>
              <w:top w:w="80" w:type="dxa"/>
              <w:left w:w="100" w:type="dxa"/>
              <w:bottom w:w="80" w:type="dxa"/>
              <w:right w:w="100" w:type="dxa"/>
            </w:tcMar>
            <w:vAlign w:val="center"/>
          </w:tcPr>
          <w:p w14:paraId="5FDBBFE1" w14:textId="77777777" w:rsidR="00286802" w:rsidRDefault="00286802">
            <w:pPr>
              <w:spacing w:before="40" w:after="40" w:line="240" w:lineRule="auto"/>
              <w:jc w:val="center"/>
            </w:pPr>
          </w:p>
        </w:tc>
        <w:tc>
          <w:tcPr>
            <w:tcW w:w="624" w:type="dxa"/>
            <w:tcMar>
              <w:top w:w="80" w:type="dxa"/>
              <w:left w:w="100" w:type="dxa"/>
              <w:bottom w:w="80" w:type="dxa"/>
              <w:right w:w="100" w:type="dxa"/>
            </w:tcMar>
            <w:vAlign w:val="center"/>
          </w:tcPr>
          <w:p w14:paraId="0C5CF2C8" w14:textId="77777777" w:rsidR="00286802" w:rsidRDefault="00286802">
            <w:pPr>
              <w:spacing w:before="40" w:after="40" w:line="240" w:lineRule="auto"/>
              <w:jc w:val="center"/>
            </w:pPr>
          </w:p>
        </w:tc>
      </w:tr>
      <w:tr w:rsidR="00286802" w14:paraId="01FBCADC" w14:textId="77777777">
        <w:trPr>
          <w:jc w:val="center"/>
        </w:trPr>
        <w:tc>
          <w:tcPr>
            <w:tcW w:w="567" w:type="dxa"/>
            <w:tcMar>
              <w:top w:w="80" w:type="dxa"/>
              <w:left w:w="100" w:type="dxa"/>
              <w:bottom w:w="80" w:type="dxa"/>
              <w:right w:w="100" w:type="dxa"/>
            </w:tcMar>
            <w:vAlign w:val="center"/>
          </w:tcPr>
          <w:p w14:paraId="3333EBB4" w14:textId="77777777" w:rsidR="00286802" w:rsidRDefault="00000000">
            <w:pPr>
              <w:spacing w:before="40" w:after="40" w:line="240" w:lineRule="auto"/>
              <w:jc w:val="center"/>
            </w:pPr>
            <w:r>
              <w:rPr>
                <w:rFonts w:ascii="Times New Roman" w:hAnsi="Times New Roman"/>
                <w:color w:val="000000"/>
                <w:sz w:val="19"/>
              </w:rPr>
              <w:t>5</w:t>
            </w:r>
          </w:p>
        </w:tc>
        <w:tc>
          <w:tcPr>
            <w:tcW w:w="3402" w:type="dxa"/>
            <w:tcMar>
              <w:top w:w="80" w:type="dxa"/>
              <w:left w:w="100" w:type="dxa"/>
              <w:bottom w:w="80" w:type="dxa"/>
              <w:right w:w="100" w:type="dxa"/>
            </w:tcMar>
            <w:vAlign w:val="center"/>
          </w:tcPr>
          <w:p w14:paraId="69E61D9F" w14:textId="77777777" w:rsidR="00286802" w:rsidRDefault="00000000">
            <w:pPr>
              <w:spacing w:before="40" w:after="40" w:line="240" w:lineRule="auto"/>
            </w:pPr>
            <w:r>
              <w:rPr>
                <w:rFonts w:ascii="Times New Roman" w:hAnsi="Times New Roman"/>
                <w:color w:val="000000"/>
                <w:sz w:val="19"/>
              </w:rPr>
              <w:t>Evaluasi Kinerja &amp; Desain Prototipe CDSS</w:t>
            </w:r>
          </w:p>
        </w:tc>
        <w:tc>
          <w:tcPr>
            <w:tcW w:w="624" w:type="dxa"/>
            <w:tcMar>
              <w:top w:w="80" w:type="dxa"/>
              <w:left w:w="100" w:type="dxa"/>
              <w:bottom w:w="80" w:type="dxa"/>
              <w:right w:w="100" w:type="dxa"/>
            </w:tcMar>
            <w:vAlign w:val="center"/>
          </w:tcPr>
          <w:p w14:paraId="3C0B56AC" w14:textId="77777777" w:rsidR="00286802" w:rsidRDefault="00286802">
            <w:pPr>
              <w:spacing w:before="40" w:after="40" w:line="240" w:lineRule="auto"/>
              <w:jc w:val="center"/>
            </w:pPr>
          </w:p>
        </w:tc>
        <w:tc>
          <w:tcPr>
            <w:tcW w:w="624" w:type="dxa"/>
            <w:tcMar>
              <w:top w:w="80" w:type="dxa"/>
              <w:left w:w="100" w:type="dxa"/>
              <w:bottom w:w="80" w:type="dxa"/>
              <w:right w:w="100" w:type="dxa"/>
            </w:tcMar>
            <w:vAlign w:val="center"/>
          </w:tcPr>
          <w:p w14:paraId="1A08CC45" w14:textId="77777777" w:rsidR="00286802" w:rsidRDefault="00286802">
            <w:pPr>
              <w:spacing w:before="40" w:after="40" w:line="240" w:lineRule="auto"/>
              <w:jc w:val="center"/>
            </w:pPr>
          </w:p>
        </w:tc>
        <w:tc>
          <w:tcPr>
            <w:tcW w:w="624" w:type="dxa"/>
            <w:tcMar>
              <w:top w:w="80" w:type="dxa"/>
              <w:left w:w="100" w:type="dxa"/>
              <w:bottom w:w="80" w:type="dxa"/>
              <w:right w:w="100" w:type="dxa"/>
            </w:tcMar>
            <w:vAlign w:val="center"/>
          </w:tcPr>
          <w:p w14:paraId="5E9126FD" w14:textId="77777777" w:rsidR="00286802" w:rsidRDefault="00286802">
            <w:pPr>
              <w:spacing w:before="40" w:after="40" w:line="240" w:lineRule="auto"/>
              <w:jc w:val="center"/>
            </w:pPr>
          </w:p>
        </w:tc>
        <w:tc>
          <w:tcPr>
            <w:tcW w:w="624" w:type="dxa"/>
            <w:tcMar>
              <w:top w:w="80" w:type="dxa"/>
              <w:left w:w="100" w:type="dxa"/>
              <w:bottom w:w="80" w:type="dxa"/>
              <w:right w:w="100" w:type="dxa"/>
            </w:tcMar>
            <w:vAlign w:val="center"/>
          </w:tcPr>
          <w:p w14:paraId="0191B365" w14:textId="77777777" w:rsidR="00286802" w:rsidRDefault="00286802">
            <w:pPr>
              <w:spacing w:before="40" w:after="40" w:line="240" w:lineRule="auto"/>
              <w:jc w:val="center"/>
            </w:pPr>
          </w:p>
        </w:tc>
        <w:tc>
          <w:tcPr>
            <w:tcW w:w="624" w:type="dxa"/>
            <w:tcMar>
              <w:top w:w="80" w:type="dxa"/>
              <w:left w:w="100" w:type="dxa"/>
              <w:bottom w:w="80" w:type="dxa"/>
              <w:right w:w="100" w:type="dxa"/>
            </w:tcMar>
            <w:vAlign w:val="center"/>
          </w:tcPr>
          <w:p w14:paraId="4D9BEA5B" w14:textId="77777777" w:rsidR="00286802" w:rsidRDefault="00000000">
            <w:pPr>
              <w:spacing w:before="40" w:after="40" w:line="240" w:lineRule="auto"/>
              <w:jc w:val="center"/>
            </w:pPr>
            <w:r>
              <w:rPr>
                <w:rFonts w:ascii="Times New Roman" w:hAnsi="Times New Roman"/>
                <w:color w:val="000000"/>
                <w:sz w:val="19"/>
              </w:rPr>
              <w:t>✓</w:t>
            </w:r>
          </w:p>
        </w:tc>
        <w:tc>
          <w:tcPr>
            <w:tcW w:w="624" w:type="dxa"/>
            <w:tcMar>
              <w:top w:w="80" w:type="dxa"/>
              <w:left w:w="100" w:type="dxa"/>
              <w:bottom w:w="80" w:type="dxa"/>
              <w:right w:w="100" w:type="dxa"/>
            </w:tcMar>
            <w:vAlign w:val="center"/>
          </w:tcPr>
          <w:p w14:paraId="717A7588" w14:textId="77777777" w:rsidR="00286802" w:rsidRDefault="00286802">
            <w:pPr>
              <w:spacing w:before="40" w:after="40" w:line="240" w:lineRule="auto"/>
              <w:jc w:val="center"/>
            </w:pPr>
          </w:p>
        </w:tc>
      </w:tr>
      <w:tr w:rsidR="00286802" w14:paraId="74130D0B" w14:textId="77777777">
        <w:trPr>
          <w:jc w:val="center"/>
        </w:trPr>
        <w:tc>
          <w:tcPr>
            <w:tcW w:w="567" w:type="dxa"/>
            <w:tcMar>
              <w:top w:w="80" w:type="dxa"/>
              <w:left w:w="100" w:type="dxa"/>
              <w:bottom w:w="80" w:type="dxa"/>
              <w:right w:w="100" w:type="dxa"/>
            </w:tcMar>
            <w:vAlign w:val="center"/>
          </w:tcPr>
          <w:p w14:paraId="33A2157E" w14:textId="77777777" w:rsidR="00286802" w:rsidRDefault="00000000">
            <w:pPr>
              <w:spacing w:before="40" w:after="40" w:line="240" w:lineRule="auto"/>
              <w:jc w:val="center"/>
            </w:pPr>
            <w:r>
              <w:rPr>
                <w:rFonts w:ascii="Times New Roman" w:hAnsi="Times New Roman"/>
                <w:color w:val="000000"/>
                <w:sz w:val="19"/>
              </w:rPr>
              <w:t>6</w:t>
            </w:r>
          </w:p>
        </w:tc>
        <w:tc>
          <w:tcPr>
            <w:tcW w:w="3402" w:type="dxa"/>
            <w:tcMar>
              <w:top w:w="80" w:type="dxa"/>
              <w:left w:w="100" w:type="dxa"/>
              <w:bottom w:w="80" w:type="dxa"/>
              <w:right w:w="100" w:type="dxa"/>
            </w:tcMar>
            <w:vAlign w:val="center"/>
          </w:tcPr>
          <w:p w14:paraId="6C1F45C2" w14:textId="77777777" w:rsidR="00286802" w:rsidRDefault="00000000">
            <w:pPr>
              <w:spacing w:before="40" w:after="40" w:line="240" w:lineRule="auto"/>
            </w:pPr>
            <w:r>
              <w:rPr>
                <w:rFonts w:ascii="Times New Roman" w:hAnsi="Times New Roman"/>
                <w:color w:val="000000"/>
                <w:sz w:val="19"/>
              </w:rPr>
              <w:t>Penyusunan Laporan Skripsi &amp; Ujian Munaqosah</w:t>
            </w:r>
          </w:p>
        </w:tc>
        <w:tc>
          <w:tcPr>
            <w:tcW w:w="624" w:type="dxa"/>
            <w:tcMar>
              <w:top w:w="80" w:type="dxa"/>
              <w:left w:w="100" w:type="dxa"/>
              <w:bottom w:w="80" w:type="dxa"/>
              <w:right w:w="100" w:type="dxa"/>
            </w:tcMar>
            <w:vAlign w:val="center"/>
          </w:tcPr>
          <w:p w14:paraId="06C42328" w14:textId="77777777" w:rsidR="00286802" w:rsidRDefault="00286802">
            <w:pPr>
              <w:spacing w:before="40" w:after="40" w:line="240" w:lineRule="auto"/>
              <w:jc w:val="center"/>
            </w:pPr>
          </w:p>
        </w:tc>
        <w:tc>
          <w:tcPr>
            <w:tcW w:w="624" w:type="dxa"/>
            <w:tcMar>
              <w:top w:w="80" w:type="dxa"/>
              <w:left w:w="100" w:type="dxa"/>
              <w:bottom w:w="80" w:type="dxa"/>
              <w:right w:w="100" w:type="dxa"/>
            </w:tcMar>
            <w:vAlign w:val="center"/>
          </w:tcPr>
          <w:p w14:paraId="2D857CCA" w14:textId="77777777" w:rsidR="00286802" w:rsidRDefault="00286802">
            <w:pPr>
              <w:spacing w:before="40" w:after="40" w:line="240" w:lineRule="auto"/>
              <w:jc w:val="center"/>
            </w:pPr>
          </w:p>
        </w:tc>
        <w:tc>
          <w:tcPr>
            <w:tcW w:w="624" w:type="dxa"/>
            <w:tcMar>
              <w:top w:w="80" w:type="dxa"/>
              <w:left w:w="100" w:type="dxa"/>
              <w:bottom w:w="80" w:type="dxa"/>
              <w:right w:w="100" w:type="dxa"/>
            </w:tcMar>
            <w:vAlign w:val="center"/>
          </w:tcPr>
          <w:p w14:paraId="75112141" w14:textId="77777777" w:rsidR="00286802" w:rsidRDefault="00286802">
            <w:pPr>
              <w:spacing w:before="40" w:after="40" w:line="240" w:lineRule="auto"/>
              <w:jc w:val="center"/>
            </w:pPr>
          </w:p>
        </w:tc>
        <w:tc>
          <w:tcPr>
            <w:tcW w:w="624" w:type="dxa"/>
            <w:tcMar>
              <w:top w:w="80" w:type="dxa"/>
              <w:left w:w="100" w:type="dxa"/>
              <w:bottom w:w="80" w:type="dxa"/>
              <w:right w:w="100" w:type="dxa"/>
            </w:tcMar>
            <w:vAlign w:val="center"/>
          </w:tcPr>
          <w:p w14:paraId="2D35AC95" w14:textId="77777777" w:rsidR="00286802" w:rsidRDefault="00286802">
            <w:pPr>
              <w:spacing w:before="40" w:after="40" w:line="240" w:lineRule="auto"/>
              <w:jc w:val="center"/>
            </w:pPr>
          </w:p>
        </w:tc>
        <w:tc>
          <w:tcPr>
            <w:tcW w:w="624" w:type="dxa"/>
            <w:tcMar>
              <w:top w:w="80" w:type="dxa"/>
              <w:left w:w="100" w:type="dxa"/>
              <w:bottom w:w="80" w:type="dxa"/>
              <w:right w:w="100" w:type="dxa"/>
            </w:tcMar>
            <w:vAlign w:val="center"/>
          </w:tcPr>
          <w:p w14:paraId="7F2A8E3E" w14:textId="77777777" w:rsidR="00286802" w:rsidRDefault="00286802">
            <w:pPr>
              <w:spacing w:before="40" w:after="40" w:line="240" w:lineRule="auto"/>
              <w:jc w:val="center"/>
            </w:pPr>
          </w:p>
        </w:tc>
        <w:tc>
          <w:tcPr>
            <w:tcW w:w="624" w:type="dxa"/>
            <w:tcMar>
              <w:top w:w="80" w:type="dxa"/>
              <w:left w:w="100" w:type="dxa"/>
              <w:bottom w:w="80" w:type="dxa"/>
              <w:right w:w="100" w:type="dxa"/>
            </w:tcMar>
            <w:vAlign w:val="center"/>
          </w:tcPr>
          <w:p w14:paraId="1E9FD09E" w14:textId="77777777" w:rsidR="00286802" w:rsidRDefault="00000000">
            <w:pPr>
              <w:spacing w:before="40" w:after="40" w:line="240" w:lineRule="auto"/>
              <w:jc w:val="center"/>
            </w:pPr>
            <w:r>
              <w:rPr>
                <w:rFonts w:ascii="Times New Roman" w:hAnsi="Times New Roman"/>
                <w:color w:val="000000"/>
                <w:sz w:val="19"/>
              </w:rPr>
              <w:t>✓</w:t>
            </w:r>
          </w:p>
        </w:tc>
      </w:tr>
    </w:tbl>
    <w:p w14:paraId="19E8626C" w14:textId="77777777" w:rsidR="00286802" w:rsidRDefault="00000000">
      <w:pPr>
        <w:spacing w:before="160" w:after="80"/>
      </w:pPr>
      <w:r>
        <w:rPr>
          <w:rFonts w:ascii="Times New Roman" w:hAnsi="Times New Roman"/>
          <w:b/>
          <w:color w:val="000000"/>
          <w:sz w:val="24"/>
        </w:rPr>
        <w:t>3.2.2. Tempat Penelitian</w:t>
      </w:r>
    </w:p>
    <w:p w14:paraId="031493CB" w14:textId="77777777" w:rsidR="00286802" w:rsidRDefault="00000000">
      <w:pPr>
        <w:spacing w:after="120" w:line="360" w:lineRule="auto"/>
        <w:ind w:firstLine="709"/>
        <w:jc w:val="both"/>
      </w:pPr>
      <w:r>
        <w:rPr>
          <w:rFonts w:ascii="Times New Roman" w:hAnsi="Times New Roman"/>
          <w:color w:val="000000"/>
          <w:sz w:val="24"/>
        </w:rPr>
        <w:t xml:space="preserve">Penelitian ini secara resmi dilaksanakan di Laboratorium Komputasi Program Studi Teknik Informatika, Fakultas Sains dan Teknologi, Universitas Islam Nahdlatul Ulama Jepara, yang beralamat di Jalan Taman Siswa Nomor 09, Pekalongan, Tahunan, Kabupaten Jepara, Jawa Tengah. Pemilihan lokasi ini didasarkan pada ketersediaan fasilitas infrastruktur jaringan internet berkecepatan tinggi serta iklim akademik yang sangat mendukung proses riset komputasi sains data modern. Selain </w:t>
      </w:r>
      <w:r>
        <w:rPr>
          <w:rFonts w:ascii="Times New Roman" w:hAnsi="Times New Roman"/>
          <w:color w:val="000000"/>
          <w:sz w:val="24"/>
        </w:rPr>
        <w:lastRenderedPageBreak/>
        <w:t>itu, seluruh rangkaian proses eksperimen pemodelan algoritma dan analisis data sekunder juga dijalankan secara fleksibel melalui stasiun kerja komputasi mandiri peneliti yang terintegrasi dengan media penyimpanan awan. Pendekatan hibrida ini memungkinkan pengawasan, pengolahan berkas tabular berukuran besar, replikasi kode eksperimen, dan penulisan laporan penelitian dilakukan secara efisien, terpusat, dan berkelanjutan tanpa terkendala oleh batasan jarak fisik maupun keterbatasan jam operasional laboratorium kampus.</w:t>
      </w:r>
    </w:p>
    <w:p w14:paraId="47767BF5" w14:textId="77777777" w:rsidR="00286802" w:rsidRDefault="00000000">
      <w:pPr>
        <w:spacing w:before="240" w:after="120"/>
      </w:pPr>
      <w:r>
        <w:rPr>
          <w:rFonts w:ascii="Times New Roman" w:hAnsi="Times New Roman"/>
          <w:b/>
          <w:color w:val="000000"/>
          <w:sz w:val="24"/>
        </w:rPr>
        <w:t>3.3. Populasi dan Sampel Penelitian</w:t>
      </w:r>
    </w:p>
    <w:p w14:paraId="277E3C1A" w14:textId="77777777" w:rsidR="00286802" w:rsidRDefault="00000000">
      <w:pPr>
        <w:spacing w:before="160" w:after="80"/>
      </w:pPr>
      <w:r>
        <w:rPr>
          <w:rFonts w:ascii="Times New Roman" w:hAnsi="Times New Roman"/>
          <w:b/>
          <w:color w:val="000000"/>
          <w:sz w:val="24"/>
        </w:rPr>
        <w:t>3.3.1. Populasi Penelitian</w:t>
      </w:r>
    </w:p>
    <w:p w14:paraId="30D4709C" w14:textId="77777777" w:rsidR="00286802" w:rsidRDefault="00000000">
      <w:pPr>
        <w:spacing w:after="120" w:line="360" w:lineRule="auto"/>
        <w:ind w:firstLine="709"/>
        <w:jc w:val="both"/>
      </w:pPr>
      <w:r>
        <w:rPr>
          <w:rFonts w:ascii="Times New Roman" w:hAnsi="Times New Roman"/>
          <w:color w:val="000000"/>
          <w:sz w:val="24"/>
        </w:rPr>
        <w:t>Populasi dalam penelitian ini adalah seluruh kumpulan rekaman data profil kesehatan dan kebiasaan gaya hidup masyarakat modern yang terhimpun dalam basis data kesehatan digital terbuka internasional. Kumpulan data tersebut mencerminkan beragam dinamika kondisi demografis, psikologis, tingkat stres kerja harian, aktivitas fisik, pola istirahat malam, hingga intensitas interaksi manusia dengan perangkat teknologi elektronik. Entri populasi ini mencakup jutaan variasi kombinasi perilaku harian individu yang berpotensi memicu berbagai tingkatan gangguan tidur, mulai dari kondisi tubuh yang normal dan bugar hingga gangguan insomnia serta apnea tidur obstruktif yang membutuhkan penanganan medis. Keluasan cakupan populasi ini memberikan gambaran yang sangat representatif mengenai fenomena penurunan kualitas tidur akibat perubahan gaya hidup di era transformasi digital, sehingga menyediakan landasan komprehensif bagi pembuktian ilmiah berbasis algoritma pembelajaran mesin.</w:t>
      </w:r>
    </w:p>
    <w:p w14:paraId="60F0EF3B" w14:textId="77777777" w:rsidR="00286802" w:rsidRDefault="00000000">
      <w:pPr>
        <w:spacing w:before="160" w:after="80"/>
      </w:pPr>
      <w:r>
        <w:rPr>
          <w:rFonts w:ascii="Times New Roman" w:hAnsi="Times New Roman"/>
          <w:b/>
          <w:color w:val="000000"/>
          <w:sz w:val="24"/>
        </w:rPr>
        <w:t>3.3.2. Sampel Penelitian</w:t>
      </w:r>
    </w:p>
    <w:p w14:paraId="16168D1E" w14:textId="77777777" w:rsidR="00286802" w:rsidRDefault="00000000">
      <w:pPr>
        <w:spacing w:after="120" w:line="360" w:lineRule="auto"/>
        <w:ind w:firstLine="709"/>
        <w:jc w:val="both"/>
      </w:pPr>
      <w:r>
        <w:rPr>
          <w:rFonts w:ascii="Times New Roman" w:hAnsi="Times New Roman"/>
          <w:color w:val="000000"/>
          <w:sz w:val="24"/>
        </w:rPr>
        <w:t xml:space="preserve">Sampel penelitian yang digunakan diambil melalui teknik purposive sampling dengan menetapkan kriteria kelengkapan atribut metrik gaya hidup digital dan rekaman fisiologis tidur secara terstruktur. Berdasarkan kriteria inklusi tersebut, sampel yang dianalisis berupa Sleep Health and Lifestyle Dataset yang diperoleh dari </w:t>
      </w:r>
      <w:r>
        <w:rPr>
          <w:rFonts w:ascii="Times New Roman" w:hAnsi="Times New Roman"/>
          <w:color w:val="000000"/>
          <w:sz w:val="24"/>
        </w:rPr>
        <w:lastRenderedPageBreak/>
        <w:t>repositori publik Kaggle dengan jumlah total 100.000 baris rekaman data dan 32 kolom atribut fitur. Dataset ini mencakup 7 fitur bertipe kategorikal seperti jenis kelamin, profesi, negara, kondisi kesehatan mental, serta 24 fitur bertipe numerik yang meliputi usia, durasi tidur, tingkat stres harian, durasi paparan layar gawai, dan asupan kafein sebelum tidur. Seluruh sampel memiliki variabel target dependen bernama sleep_disorder_risk yang terbagi menjadi empat tingkatan klasifikasi risiko, yaitu Healthy, Mild, Moderate, dan Severe, sehingga sangat memadai untuk melatih model klasifikasi multi-kelas berskala besar.</w:t>
      </w:r>
    </w:p>
    <w:p w14:paraId="7A3073D6" w14:textId="77777777" w:rsidR="00286802" w:rsidRDefault="00000000">
      <w:pPr>
        <w:spacing w:before="160" w:after="80"/>
      </w:pPr>
      <w:r>
        <w:rPr>
          <w:rFonts w:ascii="Times New Roman" w:hAnsi="Times New Roman"/>
          <w:b/>
          <w:color w:val="000000"/>
        </w:rPr>
        <w:t>Tabel 3.2 Deskripsi Atribut dan Variabel Penelitian</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54"/>
        <w:gridCol w:w="2532"/>
        <w:gridCol w:w="1076"/>
        <w:gridCol w:w="1020"/>
        <w:gridCol w:w="3288"/>
      </w:tblGrid>
      <w:tr w:rsidR="00286802" w14:paraId="15754473" w14:textId="77777777">
        <w:trPr>
          <w:jc w:val="center"/>
        </w:trPr>
        <w:tc>
          <w:tcPr>
            <w:tcW w:w="454" w:type="dxa"/>
            <w:shd w:val="clear" w:color="auto" w:fill="F1F5F9"/>
            <w:tcMar>
              <w:top w:w="80" w:type="dxa"/>
              <w:left w:w="100" w:type="dxa"/>
              <w:bottom w:w="80" w:type="dxa"/>
              <w:right w:w="100" w:type="dxa"/>
            </w:tcMar>
            <w:vAlign w:val="center"/>
          </w:tcPr>
          <w:p w14:paraId="2FD8E4EF" w14:textId="77777777" w:rsidR="00286802" w:rsidRDefault="00000000">
            <w:pPr>
              <w:spacing w:before="40" w:after="40" w:line="240" w:lineRule="auto"/>
              <w:jc w:val="center"/>
            </w:pPr>
            <w:r>
              <w:rPr>
                <w:rFonts w:ascii="Times New Roman" w:hAnsi="Times New Roman"/>
                <w:b/>
                <w:color w:val="000000"/>
                <w:sz w:val="19"/>
              </w:rPr>
              <w:t>No</w:t>
            </w:r>
          </w:p>
        </w:tc>
        <w:tc>
          <w:tcPr>
            <w:tcW w:w="2154" w:type="dxa"/>
            <w:shd w:val="clear" w:color="auto" w:fill="F1F5F9"/>
            <w:tcMar>
              <w:top w:w="80" w:type="dxa"/>
              <w:left w:w="100" w:type="dxa"/>
              <w:bottom w:w="80" w:type="dxa"/>
              <w:right w:w="100" w:type="dxa"/>
            </w:tcMar>
            <w:vAlign w:val="center"/>
          </w:tcPr>
          <w:p w14:paraId="2ED378F8" w14:textId="77777777" w:rsidR="00286802" w:rsidRDefault="00000000">
            <w:pPr>
              <w:spacing w:before="40" w:after="40" w:line="240" w:lineRule="auto"/>
            </w:pPr>
            <w:r>
              <w:rPr>
                <w:rFonts w:ascii="Times New Roman" w:hAnsi="Times New Roman"/>
                <w:b/>
                <w:color w:val="000000"/>
                <w:sz w:val="19"/>
              </w:rPr>
              <w:t>Nama Atribut</w:t>
            </w:r>
          </w:p>
        </w:tc>
        <w:tc>
          <w:tcPr>
            <w:tcW w:w="1020" w:type="dxa"/>
            <w:shd w:val="clear" w:color="auto" w:fill="F1F5F9"/>
            <w:tcMar>
              <w:top w:w="80" w:type="dxa"/>
              <w:left w:w="100" w:type="dxa"/>
              <w:bottom w:w="80" w:type="dxa"/>
              <w:right w:w="100" w:type="dxa"/>
            </w:tcMar>
            <w:vAlign w:val="center"/>
          </w:tcPr>
          <w:p w14:paraId="01D49B43" w14:textId="77777777" w:rsidR="00286802" w:rsidRDefault="00000000">
            <w:pPr>
              <w:spacing w:before="40" w:after="40" w:line="240" w:lineRule="auto"/>
            </w:pPr>
            <w:r>
              <w:rPr>
                <w:rFonts w:ascii="Times New Roman" w:hAnsi="Times New Roman"/>
                <w:b/>
                <w:color w:val="000000"/>
                <w:sz w:val="19"/>
              </w:rPr>
              <w:t>Tipe Data</w:t>
            </w:r>
          </w:p>
        </w:tc>
        <w:tc>
          <w:tcPr>
            <w:tcW w:w="1020" w:type="dxa"/>
            <w:shd w:val="clear" w:color="auto" w:fill="F1F5F9"/>
            <w:tcMar>
              <w:top w:w="80" w:type="dxa"/>
              <w:left w:w="100" w:type="dxa"/>
              <w:bottom w:w="80" w:type="dxa"/>
              <w:right w:w="100" w:type="dxa"/>
            </w:tcMar>
            <w:vAlign w:val="center"/>
          </w:tcPr>
          <w:p w14:paraId="545512A9" w14:textId="77777777" w:rsidR="00286802" w:rsidRDefault="00000000">
            <w:pPr>
              <w:spacing w:before="40" w:after="40" w:line="240" w:lineRule="auto"/>
            </w:pPr>
            <w:r>
              <w:rPr>
                <w:rFonts w:ascii="Times New Roman" w:hAnsi="Times New Roman"/>
                <w:b/>
                <w:color w:val="000000"/>
                <w:sz w:val="19"/>
              </w:rPr>
              <w:t>Peran</w:t>
            </w:r>
          </w:p>
        </w:tc>
        <w:tc>
          <w:tcPr>
            <w:tcW w:w="3288" w:type="dxa"/>
            <w:shd w:val="clear" w:color="auto" w:fill="F1F5F9"/>
            <w:tcMar>
              <w:top w:w="80" w:type="dxa"/>
              <w:left w:w="100" w:type="dxa"/>
              <w:bottom w:w="80" w:type="dxa"/>
              <w:right w:w="100" w:type="dxa"/>
            </w:tcMar>
            <w:vAlign w:val="center"/>
          </w:tcPr>
          <w:p w14:paraId="5EB9B583" w14:textId="77777777" w:rsidR="00286802" w:rsidRDefault="00000000">
            <w:pPr>
              <w:spacing w:before="40" w:after="40" w:line="240" w:lineRule="auto"/>
            </w:pPr>
            <w:r>
              <w:rPr>
                <w:rFonts w:ascii="Times New Roman" w:hAnsi="Times New Roman"/>
                <w:b/>
                <w:color w:val="000000"/>
                <w:sz w:val="19"/>
              </w:rPr>
              <w:t>Deskripsi Klinis &amp; Satuan Ukur</w:t>
            </w:r>
          </w:p>
        </w:tc>
      </w:tr>
      <w:tr w:rsidR="00286802" w14:paraId="04319F85" w14:textId="77777777">
        <w:trPr>
          <w:jc w:val="center"/>
        </w:trPr>
        <w:tc>
          <w:tcPr>
            <w:tcW w:w="454" w:type="dxa"/>
            <w:tcMar>
              <w:top w:w="80" w:type="dxa"/>
              <w:left w:w="100" w:type="dxa"/>
              <w:bottom w:w="80" w:type="dxa"/>
              <w:right w:w="100" w:type="dxa"/>
            </w:tcMar>
            <w:vAlign w:val="center"/>
          </w:tcPr>
          <w:p w14:paraId="4ECFABCB" w14:textId="77777777" w:rsidR="00286802" w:rsidRDefault="00000000">
            <w:pPr>
              <w:spacing w:before="40" w:after="40" w:line="240" w:lineRule="auto"/>
              <w:jc w:val="center"/>
            </w:pPr>
            <w:r>
              <w:rPr>
                <w:rFonts w:ascii="Times New Roman" w:hAnsi="Times New Roman"/>
                <w:color w:val="000000"/>
                <w:sz w:val="19"/>
              </w:rPr>
              <w:t>1</w:t>
            </w:r>
          </w:p>
        </w:tc>
        <w:tc>
          <w:tcPr>
            <w:tcW w:w="2154" w:type="dxa"/>
            <w:tcMar>
              <w:top w:w="80" w:type="dxa"/>
              <w:left w:w="100" w:type="dxa"/>
              <w:bottom w:w="80" w:type="dxa"/>
              <w:right w:w="100" w:type="dxa"/>
            </w:tcMar>
            <w:vAlign w:val="center"/>
          </w:tcPr>
          <w:p w14:paraId="0FFE778C" w14:textId="77777777" w:rsidR="00286802" w:rsidRDefault="00000000">
            <w:pPr>
              <w:spacing w:before="40" w:after="40" w:line="240" w:lineRule="auto"/>
            </w:pPr>
            <w:r>
              <w:rPr>
                <w:rFonts w:ascii="Times New Roman" w:hAnsi="Times New Roman"/>
                <w:color w:val="000000"/>
                <w:sz w:val="19"/>
              </w:rPr>
              <w:t>person_id</w:t>
            </w:r>
          </w:p>
        </w:tc>
        <w:tc>
          <w:tcPr>
            <w:tcW w:w="1020" w:type="dxa"/>
            <w:tcMar>
              <w:top w:w="80" w:type="dxa"/>
              <w:left w:w="100" w:type="dxa"/>
              <w:bottom w:w="80" w:type="dxa"/>
              <w:right w:w="100" w:type="dxa"/>
            </w:tcMar>
            <w:vAlign w:val="center"/>
          </w:tcPr>
          <w:p w14:paraId="303CDF72" w14:textId="77777777" w:rsidR="00286802" w:rsidRDefault="00000000">
            <w:pPr>
              <w:spacing w:before="40" w:after="40" w:line="240" w:lineRule="auto"/>
            </w:pPr>
            <w:r>
              <w:rPr>
                <w:rFonts w:ascii="Times New Roman" w:hAnsi="Times New Roman"/>
                <w:color w:val="000000"/>
                <w:sz w:val="19"/>
              </w:rPr>
              <w:t>Integer</w:t>
            </w:r>
          </w:p>
        </w:tc>
        <w:tc>
          <w:tcPr>
            <w:tcW w:w="1020" w:type="dxa"/>
            <w:tcMar>
              <w:top w:w="80" w:type="dxa"/>
              <w:left w:w="100" w:type="dxa"/>
              <w:bottom w:w="80" w:type="dxa"/>
              <w:right w:w="100" w:type="dxa"/>
            </w:tcMar>
            <w:vAlign w:val="center"/>
          </w:tcPr>
          <w:p w14:paraId="2A54EAFD" w14:textId="77777777" w:rsidR="00286802" w:rsidRDefault="00000000">
            <w:pPr>
              <w:spacing w:before="40" w:after="40" w:line="240" w:lineRule="auto"/>
            </w:pPr>
            <w:r>
              <w:rPr>
                <w:rFonts w:ascii="Times New Roman" w:hAnsi="Times New Roman"/>
                <w:color w:val="000000"/>
                <w:sz w:val="19"/>
              </w:rPr>
              <w:t>Identifier</w:t>
            </w:r>
          </w:p>
        </w:tc>
        <w:tc>
          <w:tcPr>
            <w:tcW w:w="3288" w:type="dxa"/>
            <w:tcMar>
              <w:top w:w="80" w:type="dxa"/>
              <w:left w:w="100" w:type="dxa"/>
              <w:bottom w:w="80" w:type="dxa"/>
              <w:right w:w="100" w:type="dxa"/>
            </w:tcMar>
            <w:vAlign w:val="center"/>
          </w:tcPr>
          <w:p w14:paraId="16C7A5D5" w14:textId="77777777" w:rsidR="00286802" w:rsidRDefault="00000000">
            <w:pPr>
              <w:spacing w:before="40" w:after="40" w:line="240" w:lineRule="auto"/>
            </w:pPr>
            <w:r>
              <w:rPr>
                <w:rFonts w:ascii="Times New Roman" w:hAnsi="Times New Roman"/>
                <w:color w:val="000000"/>
                <w:sz w:val="19"/>
              </w:rPr>
              <w:t>Nomor identifikasi unik (dihapus pada tahap rekayasa fitur)</w:t>
            </w:r>
          </w:p>
        </w:tc>
      </w:tr>
      <w:tr w:rsidR="00286802" w14:paraId="1CDC8552" w14:textId="77777777">
        <w:trPr>
          <w:jc w:val="center"/>
        </w:trPr>
        <w:tc>
          <w:tcPr>
            <w:tcW w:w="454" w:type="dxa"/>
            <w:tcMar>
              <w:top w:w="80" w:type="dxa"/>
              <w:left w:w="100" w:type="dxa"/>
              <w:bottom w:w="80" w:type="dxa"/>
              <w:right w:w="100" w:type="dxa"/>
            </w:tcMar>
            <w:vAlign w:val="center"/>
          </w:tcPr>
          <w:p w14:paraId="7EC15B33" w14:textId="77777777" w:rsidR="00286802" w:rsidRDefault="00000000">
            <w:pPr>
              <w:spacing w:before="40" w:after="40" w:line="240" w:lineRule="auto"/>
              <w:jc w:val="center"/>
            </w:pPr>
            <w:r>
              <w:rPr>
                <w:rFonts w:ascii="Times New Roman" w:hAnsi="Times New Roman"/>
                <w:color w:val="000000"/>
                <w:sz w:val="19"/>
              </w:rPr>
              <w:t>2</w:t>
            </w:r>
          </w:p>
        </w:tc>
        <w:tc>
          <w:tcPr>
            <w:tcW w:w="2154" w:type="dxa"/>
            <w:tcMar>
              <w:top w:w="80" w:type="dxa"/>
              <w:left w:w="100" w:type="dxa"/>
              <w:bottom w:w="80" w:type="dxa"/>
              <w:right w:w="100" w:type="dxa"/>
            </w:tcMar>
            <w:vAlign w:val="center"/>
          </w:tcPr>
          <w:p w14:paraId="5AD4A1F8" w14:textId="77777777" w:rsidR="00286802" w:rsidRDefault="00000000">
            <w:pPr>
              <w:spacing w:before="40" w:after="40" w:line="240" w:lineRule="auto"/>
            </w:pPr>
            <w:r>
              <w:rPr>
                <w:rFonts w:ascii="Times New Roman" w:hAnsi="Times New Roman"/>
                <w:color w:val="000000"/>
                <w:sz w:val="19"/>
              </w:rPr>
              <w:t>age</w:t>
            </w:r>
          </w:p>
        </w:tc>
        <w:tc>
          <w:tcPr>
            <w:tcW w:w="1020" w:type="dxa"/>
            <w:tcMar>
              <w:top w:w="80" w:type="dxa"/>
              <w:left w:w="100" w:type="dxa"/>
              <w:bottom w:w="80" w:type="dxa"/>
              <w:right w:w="100" w:type="dxa"/>
            </w:tcMar>
            <w:vAlign w:val="center"/>
          </w:tcPr>
          <w:p w14:paraId="2A569D68" w14:textId="77777777" w:rsidR="00286802" w:rsidRDefault="00000000">
            <w:pPr>
              <w:spacing w:before="40" w:after="40" w:line="240" w:lineRule="auto"/>
            </w:pPr>
            <w:r>
              <w:rPr>
                <w:rFonts w:ascii="Times New Roman" w:hAnsi="Times New Roman"/>
                <w:color w:val="000000"/>
                <w:sz w:val="19"/>
              </w:rPr>
              <w:t>Integer</w:t>
            </w:r>
          </w:p>
        </w:tc>
        <w:tc>
          <w:tcPr>
            <w:tcW w:w="1020" w:type="dxa"/>
            <w:tcMar>
              <w:top w:w="80" w:type="dxa"/>
              <w:left w:w="100" w:type="dxa"/>
              <w:bottom w:w="80" w:type="dxa"/>
              <w:right w:w="100" w:type="dxa"/>
            </w:tcMar>
            <w:vAlign w:val="center"/>
          </w:tcPr>
          <w:p w14:paraId="57E1715A" w14:textId="77777777" w:rsidR="00286802" w:rsidRDefault="00000000">
            <w:pPr>
              <w:spacing w:before="40" w:after="40" w:line="240" w:lineRule="auto"/>
            </w:pPr>
            <w:r>
              <w:rPr>
                <w:rFonts w:ascii="Times New Roman" w:hAnsi="Times New Roman"/>
                <w:color w:val="000000"/>
                <w:sz w:val="19"/>
              </w:rPr>
              <w:t>Prediktor</w:t>
            </w:r>
          </w:p>
        </w:tc>
        <w:tc>
          <w:tcPr>
            <w:tcW w:w="3288" w:type="dxa"/>
            <w:tcMar>
              <w:top w:w="80" w:type="dxa"/>
              <w:left w:w="100" w:type="dxa"/>
              <w:bottom w:w="80" w:type="dxa"/>
              <w:right w:w="100" w:type="dxa"/>
            </w:tcMar>
            <w:vAlign w:val="center"/>
          </w:tcPr>
          <w:p w14:paraId="7EC669FA" w14:textId="77777777" w:rsidR="00286802" w:rsidRDefault="00000000">
            <w:pPr>
              <w:spacing w:before="40" w:after="40" w:line="240" w:lineRule="auto"/>
            </w:pPr>
            <w:r>
              <w:rPr>
                <w:rFonts w:ascii="Times New Roman" w:hAnsi="Times New Roman"/>
                <w:color w:val="000000"/>
                <w:sz w:val="19"/>
              </w:rPr>
              <w:t>Usia individu (tahun)</w:t>
            </w:r>
          </w:p>
        </w:tc>
      </w:tr>
      <w:tr w:rsidR="00286802" w14:paraId="65B1B607" w14:textId="77777777">
        <w:trPr>
          <w:jc w:val="center"/>
        </w:trPr>
        <w:tc>
          <w:tcPr>
            <w:tcW w:w="454" w:type="dxa"/>
            <w:tcMar>
              <w:top w:w="80" w:type="dxa"/>
              <w:left w:w="100" w:type="dxa"/>
              <w:bottom w:w="80" w:type="dxa"/>
              <w:right w:w="100" w:type="dxa"/>
            </w:tcMar>
            <w:vAlign w:val="center"/>
          </w:tcPr>
          <w:p w14:paraId="52F36B09" w14:textId="77777777" w:rsidR="00286802" w:rsidRDefault="00000000">
            <w:pPr>
              <w:spacing w:before="40" w:after="40" w:line="240" w:lineRule="auto"/>
              <w:jc w:val="center"/>
            </w:pPr>
            <w:r>
              <w:rPr>
                <w:rFonts w:ascii="Times New Roman" w:hAnsi="Times New Roman"/>
                <w:color w:val="000000"/>
                <w:sz w:val="19"/>
              </w:rPr>
              <w:t>3</w:t>
            </w:r>
          </w:p>
        </w:tc>
        <w:tc>
          <w:tcPr>
            <w:tcW w:w="2154" w:type="dxa"/>
            <w:tcMar>
              <w:top w:w="80" w:type="dxa"/>
              <w:left w:w="100" w:type="dxa"/>
              <w:bottom w:w="80" w:type="dxa"/>
              <w:right w:w="100" w:type="dxa"/>
            </w:tcMar>
            <w:vAlign w:val="center"/>
          </w:tcPr>
          <w:p w14:paraId="5F5E26B6" w14:textId="77777777" w:rsidR="00286802" w:rsidRDefault="00000000">
            <w:pPr>
              <w:spacing w:before="40" w:after="40" w:line="240" w:lineRule="auto"/>
            </w:pPr>
            <w:r>
              <w:rPr>
                <w:rFonts w:ascii="Times New Roman" w:hAnsi="Times New Roman"/>
                <w:color w:val="000000"/>
                <w:sz w:val="19"/>
              </w:rPr>
              <w:t>gender</w:t>
            </w:r>
          </w:p>
        </w:tc>
        <w:tc>
          <w:tcPr>
            <w:tcW w:w="1020" w:type="dxa"/>
            <w:tcMar>
              <w:top w:w="80" w:type="dxa"/>
              <w:left w:w="100" w:type="dxa"/>
              <w:bottom w:w="80" w:type="dxa"/>
              <w:right w:w="100" w:type="dxa"/>
            </w:tcMar>
            <w:vAlign w:val="center"/>
          </w:tcPr>
          <w:p w14:paraId="3A000A48" w14:textId="77777777" w:rsidR="00286802" w:rsidRDefault="00000000">
            <w:pPr>
              <w:spacing w:before="40" w:after="40" w:line="240" w:lineRule="auto"/>
            </w:pPr>
            <w:r>
              <w:rPr>
                <w:rFonts w:ascii="Times New Roman" w:hAnsi="Times New Roman"/>
                <w:color w:val="000000"/>
                <w:sz w:val="19"/>
              </w:rPr>
              <w:t>Categorical</w:t>
            </w:r>
          </w:p>
        </w:tc>
        <w:tc>
          <w:tcPr>
            <w:tcW w:w="1020" w:type="dxa"/>
            <w:tcMar>
              <w:top w:w="80" w:type="dxa"/>
              <w:left w:w="100" w:type="dxa"/>
              <w:bottom w:w="80" w:type="dxa"/>
              <w:right w:w="100" w:type="dxa"/>
            </w:tcMar>
            <w:vAlign w:val="center"/>
          </w:tcPr>
          <w:p w14:paraId="2E9730CB" w14:textId="77777777" w:rsidR="00286802" w:rsidRDefault="00000000">
            <w:pPr>
              <w:spacing w:before="40" w:after="40" w:line="240" w:lineRule="auto"/>
            </w:pPr>
            <w:r>
              <w:rPr>
                <w:rFonts w:ascii="Times New Roman" w:hAnsi="Times New Roman"/>
                <w:color w:val="000000"/>
                <w:sz w:val="19"/>
              </w:rPr>
              <w:t>Prediktor</w:t>
            </w:r>
          </w:p>
        </w:tc>
        <w:tc>
          <w:tcPr>
            <w:tcW w:w="3288" w:type="dxa"/>
            <w:tcMar>
              <w:top w:w="80" w:type="dxa"/>
              <w:left w:w="100" w:type="dxa"/>
              <w:bottom w:w="80" w:type="dxa"/>
              <w:right w:w="100" w:type="dxa"/>
            </w:tcMar>
            <w:vAlign w:val="center"/>
          </w:tcPr>
          <w:p w14:paraId="79379DE8" w14:textId="77777777" w:rsidR="00286802" w:rsidRDefault="00000000">
            <w:pPr>
              <w:spacing w:before="40" w:after="40" w:line="240" w:lineRule="auto"/>
            </w:pPr>
            <w:r>
              <w:rPr>
                <w:rFonts w:ascii="Times New Roman" w:hAnsi="Times New Roman"/>
                <w:color w:val="000000"/>
                <w:sz w:val="19"/>
              </w:rPr>
              <w:t>Jenis kelamin subjek (Male, Female)</w:t>
            </w:r>
          </w:p>
        </w:tc>
      </w:tr>
      <w:tr w:rsidR="00286802" w14:paraId="3D970F3B" w14:textId="77777777">
        <w:trPr>
          <w:jc w:val="center"/>
        </w:trPr>
        <w:tc>
          <w:tcPr>
            <w:tcW w:w="454" w:type="dxa"/>
            <w:tcMar>
              <w:top w:w="80" w:type="dxa"/>
              <w:left w:w="100" w:type="dxa"/>
              <w:bottom w:w="80" w:type="dxa"/>
              <w:right w:w="100" w:type="dxa"/>
            </w:tcMar>
            <w:vAlign w:val="center"/>
          </w:tcPr>
          <w:p w14:paraId="6DA12858" w14:textId="77777777" w:rsidR="00286802" w:rsidRDefault="00000000">
            <w:pPr>
              <w:spacing w:before="40" w:after="40" w:line="240" w:lineRule="auto"/>
              <w:jc w:val="center"/>
            </w:pPr>
            <w:r>
              <w:rPr>
                <w:rFonts w:ascii="Times New Roman" w:hAnsi="Times New Roman"/>
                <w:color w:val="000000"/>
                <w:sz w:val="19"/>
              </w:rPr>
              <w:t>4</w:t>
            </w:r>
          </w:p>
        </w:tc>
        <w:tc>
          <w:tcPr>
            <w:tcW w:w="2154" w:type="dxa"/>
            <w:tcMar>
              <w:top w:w="80" w:type="dxa"/>
              <w:left w:w="100" w:type="dxa"/>
              <w:bottom w:w="80" w:type="dxa"/>
              <w:right w:w="100" w:type="dxa"/>
            </w:tcMar>
            <w:vAlign w:val="center"/>
          </w:tcPr>
          <w:p w14:paraId="5A95B732" w14:textId="77777777" w:rsidR="00286802" w:rsidRDefault="00000000">
            <w:pPr>
              <w:spacing w:before="40" w:after="40" w:line="240" w:lineRule="auto"/>
            </w:pPr>
            <w:r>
              <w:rPr>
                <w:rFonts w:ascii="Times New Roman" w:hAnsi="Times New Roman"/>
                <w:color w:val="000000"/>
                <w:sz w:val="19"/>
              </w:rPr>
              <w:t>occupation</w:t>
            </w:r>
          </w:p>
        </w:tc>
        <w:tc>
          <w:tcPr>
            <w:tcW w:w="1020" w:type="dxa"/>
            <w:tcMar>
              <w:top w:w="80" w:type="dxa"/>
              <w:left w:w="100" w:type="dxa"/>
              <w:bottom w:w="80" w:type="dxa"/>
              <w:right w:w="100" w:type="dxa"/>
            </w:tcMar>
            <w:vAlign w:val="center"/>
          </w:tcPr>
          <w:p w14:paraId="3CA1E37D" w14:textId="77777777" w:rsidR="00286802" w:rsidRDefault="00000000">
            <w:pPr>
              <w:spacing w:before="40" w:after="40" w:line="240" w:lineRule="auto"/>
            </w:pPr>
            <w:r>
              <w:rPr>
                <w:rFonts w:ascii="Times New Roman" w:hAnsi="Times New Roman"/>
                <w:color w:val="000000"/>
                <w:sz w:val="19"/>
              </w:rPr>
              <w:t>Categorical</w:t>
            </w:r>
          </w:p>
        </w:tc>
        <w:tc>
          <w:tcPr>
            <w:tcW w:w="1020" w:type="dxa"/>
            <w:tcMar>
              <w:top w:w="80" w:type="dxa"/>
              <w:left w:w="100" w:type="dxa"/>
              <w:bottom w:w="80" w:type="dxa"/>
              <w:right w:w="100" w:type="dxa"/>
            </w:tcMar>
            <w:vAlign w:val="center"/>
          </w:tcPr>
          <w:p w14:paraId="29A10296" w14:textId="77777777" w:rsidR="00286802" w:rsidRDefault="00000000">
            <w:pPr>
              <w:spacing w:before="40" w:after="40" w:line="240" w:lineRule="auto"/>
            </w:pPr>
            <w:r>
              <w:rPr>
                <w:rFonts w:ascii="Times New Roman" w:hAnsi="Times New Roman"/>
                <w:color w:val="000000"/>
                <w:sz w:val="19"/>
              </w:rPr>
              <w:t>Prediktor</w:t>
            </w:r>
          </w:p>
        </w:tc>
        <w:tc>
          <w:tcPr>
            <w:tcW w:w="3288" w:type="dxa"/>
            <w:tcMar>
              <w:top w:w="80" w:type="dxa"/>
              <w:left w:w="100" w:type="dxa"/>
              <w:bottom w:w="80" w:type="dxa"/>
              <w:right w:w="100" w:type="dxa"/>
            </w:tcMar>
            <w:vAlign w:val="center"/>
          </w:tcPr>
          <w:p w14:paraId="20ECF59B" w14:textId="77777777" w:rsidR="00286802" w:rsidRDefault="00000000">
            <w:pPr>
              <w:spacing w:before="40" w:after="40" w:line="240" w:lineRule="auto"/>
            </w:pPr>
            <w:r>
              <w:rPr>
                <w:rFonts w:ascii="Times New Roman" w:hAnsi="Times New Roman"/>
                <w:color w:val="000000"/>
                <w:sz w:val="19"/>
              </w:rPr>
              <w:t>Profesi/pekerjaan subjek (Engineer, Doctor, Teacher, dll.)</w:t>
            </w:r>
          </w:p>
        </w:tc>
      </w:tr>
      <w:tr w:rsidR="00286802" w14:paraId="3A19ACD4" w14:textId="77777777">
        <w:trPr>
          <w:jc w:val="center"/>
        </w:trPr>
        <w:tc>
          <w:tcPr>
            <w:tcW w:w="454" w:type="dxa"/>
            <w:tcMar>
              <w:top w:w="80" w:type="dxa"/>
              <w:left w:w="100" w:type="dxa"/>
              <w:bottom w:w="80" w:type="dxa"/>
              <w:right w:w="100" w:type="dxa"/>
            </w:tcMar>
            <w:vAlign w:val="center"/>
          </w:tcPr>
          <w:p w14:paraId="67300EB1" w14:textId="77777777" w:rsidR="00286802" w:rsidRDefault="00000000">
            <w:pPr>
              <w:spacing w:before="40" w:after="40" w:line="240" w:lineRule="auto"/>
              <w:jc w:val="center"/>
            </w:pPr>
            <w:r>
              <w:rPr>
                <w:rFonts w:ascii="Times New Roman" w:hAnsi="Times New Roman"/>
                <w:color w:val="000000"/>
                <w:sz w:val="19"/>
              </w:rPr>
              <w:t>5</w:t>
            </w:r>
          </w:p>
        </w:tc>
        <w:tc>
          <w:tcPr>
            <w:tcW w:w="2154" w:type="dxa"/>
            <w:tcMar>
              <w:top w:w="80" w:type="dxa"/>
              <w:left w:w="100" w:type="dxa"/>
              <w:bottom w:w="80" w:type="dxa"/>
              <w:right w:w="100" w:type="dxa"/>
            </w:tcMar>
            <w:vAlign w:val="center"/>
          </w:tcPr>
          <w:p w14:paraId="39B08859" w14:textId="77777777" w:rsidR="00286802" w:rsidRDefault="00000000">
            <w:pPr>
              <w:spacing w:before="40" w:after="40" w:line="240" w:lineRule="auto"/>
            </w:pPr>
            <w:r>
              <w:rPr>
                <w:rFonts w:ascii="Times New Roman" w:hAnsi="Times New Roman"/>
                <w:color w:val="000000"/>
                <w:sz w:val="19"/>
              </w:rPr>
              <w:t>bmi</w:t>
            </w:r>
          </w:p>
        </w:tc>
        <w:tc>
          <w:tcPr>
            <w:tcW w:w="1020" w:type="dxa"/>
            <w:tcMar>
              <w:top w:w="80" w:type="dxa"/>
              <w:left w:w="100" w:type="dxa"/>
              <w:bottom w:w="80" w:type="dxa"/>
              <w:right w:w="100" w:type="dxa"/>
            </w:tcMar>
            <w:vAlign w:val="center"/>
          </w:tcPr>
          <w:p w14:paraId="446B9553" w14:textId="77777777" w:rsidR="00286802" w:rsidRDefault="00000000">
            <w:pPr>
              <w:spacing w:before="40" w:after="40" w:line="240" w:lineRule="auto"/>
            </w:pPr>
            <w:r>
              <w:rPr>
                <w:rFonts w:ascii="Times New Roman" w:hAnsi="Times New Roman"/>
                <w:color w:val="000000"/>
                <w:sz w:val="19"/>
              </w:rPr>
              <w:t>Float</w:t>
            </w:r>
          </w:p>
        </w:tc>
        <w:tc>
          <w:tcPr>
            <w:tcW w:w="1020" w:type="dxa"/>
            <w:tcMar>
              <w:top w:w="80" w:type="dxa"/>
              <w:left w:w="100" w:type="dxa"/>
              <w:bottom w:w="80" w:type="dxa"/>
              <w:right w:w="100" w:type="dxa"/>
            </w:tcMar>
            <w:vAlign w:val="center"/>
          </w:tcPr>
          <w:p w14:paraId="6E4C6691" w14:textId="77777777" w:rsidR="00286802" w:rsidRDefault="00000000">
            <w:pPr>
              <w:spacing w:before="40" w:after="40" w:line="240" w:lineRule="auto"/>
            </w:pPr>
            <w:r>
              <w:rPr>
                <w:rFonts w:ascii="Times New Roman" w:hAnsi="Times New Roman"/>
                <w:color w:val="000000"/>
                <w:sz w:val="19"/>
              </w:rPr>
              <w:t>Prediktor</w:t>
            </w:r>
          </w:p>
        </w:tc>
        <w:tc>
          <w:tcPr>
            <w:tcW w:w="3288" w:type="dxa"/>
            <w:tcMar>
              <w:top w:w="80" w:type="dxa"/>
              <w:left w:w="100" w:type="dxa"/>
              <w:bottom w:w="80" w:type="dxa"/>
              <w:right w:w="100" w:type="dxa"/>
            </w:tcMar>
            <w:vAlign w:val="center"/>
          </w:tcPr>
          <w:p w14:paraId="0407CB94" w14:textId="77777777" w:rsidR="00286802" w:rsidRDefault="00000000">
            <w:pPr>
              <w:spacing w:before="40" w:after="40" w:line="240" w:lineRule="auto"/>
            </w:pPr>
            <w:r>
              <w:rPr>
                <w:rFonts w:ascii="Times New Roman" w:hAnsi="Times New Roman"/>
                <w:color w:val="000000"/>
                <w:sz w:val="19"/>
              </w:rPr>
              <w:t>Indeks Massa Tubuh (Body Mass Index / kg/m²)</w:t>
            </w:r>
          </w:p>
        </w:tc>
      </w:tr>
      <w:tr w:rsidR="00286802" w14:paraId="1BCCA08C" w14:textId="77777777">
        <w:trPr>
          <w:jc w:val="center"/>
        </w:trPr>
        <w:tc>
          <w:tcPr>
            <w:tcW w:w="454" w:type="dxa"/>
            <w:tcMar>
              <w:top w:w="80" w:type="dxa"/>
              <w:left w:w="100" w:type="dxa"/>
              <w:bottom w:w="80" w:type="dxa"/>
              <w:right w:w="100" w:type="dxa"/>
            </w:tcMar>
            <w:vAlign w:val="center"/>
          </w:tcPr>
          <w:p w14:paraId="06082679" w14:textId="77777777" w:rsidR="00286802" w:rsidRDefault="00000000">
            <w:pPr>
              <w:spacing w:before="40" w:after="40" w:line="240" w:lineRule="auto"/>
              <w:jc w:val="center"/>
            </w:pPr>
            <w:r>
              <w:rPr>
                <w:rFonts w:ascii="Times New Roman" w:hAnsi="Times New Roman"/>
                <w:color w:val="000000"/>
                <w:sz w:val="19"/>
              </w:rPr>
              <w:t>6</w:t>
            </w:r>
          </w:p>
        </w:tc>
        <w:tc>
          <w:tcPr>
            <w:tcW w:w="2154" w:type="dxa"/>
            <w:tcMar>
              <w:top w:w="80" w:type="dxa"/>
              <w:left w:w="100" w:type="dxa"/>
              <w:bottom w:w="80" w:type="dxa"/>
              <w:right w:w="100" w:type="dxa"/>
            </w:tcMar>
            <w:vAlign w:val="center"/>
          </w:tcPr>
          <w:p w14:paraId="01B8A130" w14:textId="77777777" w:rsidR="00286802" w:rsidRDefault="00000000">
            <w:pPr>
              <w:spacing w:before="40" w:after="40" w:line="240" w:lineRule="auto"/>
            </w:pPr>
            <w:r>
              <w:rPr>
                <w:rFonts w:ascii="Times New Roman" w:hAnsi="Times New Roman"/>
                <w:color w:val="000000"/>
                <w:sz w:val="19"/>
              </w:rPr>
              <w:t>country</w:t>
            </w:r>
          </w:p>
        </w:tc>
        <w:tc>
          <w:tcPr>
            <w:tcW w:w="1020" w:type="dxa"/>
            <w:tcMar>
              <w:top w:w="80" w:type="dxa"/>
              <w:left w:w="100" w:type="dxa"/>
              <w:bottom w:w="80" w:type="dxa"/>
              <w:right w:w="100" w:type="dxa"/>
            </w:tcMar>
            <w:vAlign w:val="center"/>
          </w:tcPr>
          <w:p w14:paraId="230C6EE1" w14:textId="77777777" w:rsidR="00286802" w:rsidRDefault="00000000">
            <w:pPr>
              <w:spacing w:before="40" w:after="40" w:line="240" w:lineRule="auto"/>
            </w:pPr>
            <w:r>
              <w:rPr>
                <w:rFonts w:ascii="Times New Roman" w:hAnsi="Times New Roman"/>
                <w:color w:val="000000"/>
                <w:sz w:val="19"/>
              </w:rPr>
              <w:t>Categorical</w:t>
            </w:r>
          </w:p>
        </w:tc>
        <w:tc>
          <w:tcPr>
            <w:tcW w:w="1020" w:type="dxa"/>
            <w:tcMar>
              <w:top w:w="80" w:type="dxa"/>
              <w:left w:w="100" w:type="dxa"/>
              <w:bottom w:w="80" w:type="dxa"/>
              <w:right w:w="100" w:type="dxa"/>
            </w:tcMar>
            <w:vAlign w:val="center"/>
          </w:tcPr>
          <w:p w14:paraId="2F06694F" w14:textId="77777777" w:rsidR="00286802" w:rsidRDefault="00000000">
            <w:pPr>
              <w:spacing w:before="40" w:after="40" w:line="240" w:lineRule="auto"/>
            </w:pPr>
            <w:r>
              <w:rPr>
                <w:rFonts w:ascii="Times New Roman" w:hAnsi="Times New Roman"/>
                <w:color w:val="000000"/>
                <w:sz w:val="19"/>
              </w:rPr>
              <w:t>Prediktor</w:t>
            </w:r>
          </w:p>
        </w:tc>
        <w:tc>
          <w:tcPr>
            <w:tcW w:w="3288" w:type="dxa"/>
            <w:tcMar>
              <w:top w:w="80" w:type="dxa"/>
              <w:left w:w="100" w:type="dxa"/>
              <w:bottom w:w="80" w:type="dxa"/>
              <w:right w:w="100" w:type="dxa"/>
            </w:tcMar>
            <w:vAlign w:val="center"/>
          </w:tcPr>
          <w:p w14:paraId="2402D5B1" w14:textId="77777777" w:rsidR="00286802" w:rsidRDefault="00000000">
            <w:pPr>
              <w:spacing w:before="40" w:after="40" w:line="240" w:lineRule="auto"/>
            </w:pPr>
            <w:r>
              <w:rPr>
                <w:rFonts w:ascii="Times New Roman" w:hAnsi="Times New Roman"/>
                <w:color w:val="000000"/>
                <w:sz w:val="19"/>
              </w:rPr>
              <w:t>Negara domisili (dieliminasi guna mencegah bias geografis)</w:t>
            </w:r>
          </w:p>
        </w:tc>
      </w:tr>
      <w:tr w:rsidR="00286802" w14:paraId="2330A193" w14:textId="77777777">
        <w:trPr>
          <w:jc w:val="center"/>
        </w:trPr>
        <w:tc>
          <w:tcPr>
            <w:tcW w:w="454" w:type="dxa"/>
            <w:tcMar>
              <w:top w:w="80" w:type="dxa"/>
              <w:left w:w="100" w:type="dxa"/>
              <w:bottom w:w="80" w:type="dxa"/>
              <w:right w:w="100" w:type="dxa"/>
            </w:tcMar>
            <w:vAlign w:val="center"/>
          </w:tcPr>
          <w:p w14:paraId="1437EC02" w14:textId="77777777" w:rsidR="00286802" w:rsidRDefault="00000000">
            <w:pPr>
              <w:spacing w:before="40" w:after="40" w:line="240" w:lineRule="auto"/>
              <w:jc w:val="center"/>
            </w:pPr>
            <w:r>
              <w:rPr>
                <w:rFonts w:ascii="Times New Roman" w:hAnsi="Times New Roman"/>
                <w:color w:val="000000"/>
                <w:sz w:val="19"/>
              </w:rPr>
              <w:t>7</w:t>
            </w:r>
          </w:p>
        </w:tc>
        <w:tc>
          <w:tcPr>
            <w:tcW w:w="2154" w:type="dxa"/>
            <w:tcMar>
              <w:top w:w="80" w:type="dxa"/>
              <w:left w:w="100" w:type="dxa"/>
              <w:bottom w:w="80" w:type="dxa"/>
              <w:right w:w="100" w:type="dxa"/>
            </w:tcMar>
            <w:vAlign w:val="center"/>
          </w:tcPr>
          <w:p w14:paraId="4065D7B4" w14:textId="77777777" w:rsidR="00286802" w:rsidRDefault="00000000">
            <w:pPr>
              <w:spacing w:before="40" w:after="40" w:line="240" w:lineRule="auto"/>
            </w:pPr>
            <w:r>
              <w:rPr>
                <w:rFonts w:ascii="Times New Roman" w:hAnsi="Times New Roman"/>
                <w:color w:val="000000"/>
                <w:sz w:val="19"/>
              </w:rPr>
              <w:t>sleep_duration_hrs</w:t>
            </w:r>
          </w:p>
        </w:tc>
        <w:tc>
          <w:tcPr>
            <w:tcW w:w="1020" w:type="dxa"/>
            <w:tcMar>
              <w:top w:w="80" w:type="dxa"/>
              <w:left w:w="100" w:type="dxa"/>
              <w:bottom w:w="80" w:type="dxa"/>
              <w:right w:w="100" w:type="dxa"/>
            </w:tcMar>
            <w:vAlign w:val="center"/>
          </w:tcPr>
          <w:p w14:paraId="1E10D91A" w14:textId="77777777" w:rsidR="00286802" w:rsidRDefault="00000000">
            <w:pPr>
              <w:spacing w:before="40" w:after="40" w:line="240" w:lineRule="auto"/>
            </w:pPr>
            <w:r>
              <w:rPr>
                <w:rFonts w:ascii="Times New Roman" w:hAnsi="Times New Roman"/>
                <w:color w:val="000000"/>
                <w:sz w:val="19"/>
              </w:rPr>
              <w:t>Float</w:t>
            </w:r>
          </w:p>
        </w:tc>
        <w:tc>
          <w:tcPr>
            <w:tcW w:w="1020" w:type="dxa"/>
            <w:tcMar>
              <w:top w:w="80" w:type="dxa"/>
              <w:left w:w="100" w:type="dxa"/>
              <w:bottom w:w="80" w:type="dxa"/>
              <w:right w:w="100" w:type="dxa"/>
            </w:tcMar>
            <w:vAlign w:val="center"/>
          </w:tcPr>
          <w:p w14:paraId="07658394" w14:textId="77777777" w:rsidR="00286802" w:rsidRDefault="00000000">
            <w:pPr>
              <w:spacing w:before="40" w:after="40" w:line="240" w:lineRule="auto"/>
            </w:pPr>
            <w:r>
              <w:rPr>
                <w:rFonts w:ascii="Times New Roman" w:hAnsi="Times New Roman"/>
                <w:color w:val="000000"/>
                <w:sz w:val="19"/>
              </w:rPr>
              <w:t>Prediktor</w:t>
            </w:r>
          </w:p>
        </w:tc>
        <w:tc>
          <w:tcPr>
            <w:tcW w:w="3288" w:type="dxa"/>
            <w:tcMar>
              <w:top w:w="80" w:type="dxa"/>
              <w:left w:w="100" w:type="dxa"/>
              <w:bottom w:w="80" w:type="dxa"/>
              <w:right w:w="100" w:type="dxa"/>
            </w:tcMar>
            <w:vAlign w:val="center"/>
          </w:tcPr>
          <w:p w14:paraId="5C758308" w14:textId="77777777" w:rsidR="00286802" w:rsidRDefault="00000000">
            <w:pPr>
              <w:spacing w:before="40" w:after="40" w:line="240" w:lineRule="auto"/>
            </w:pPr>
            <w:r>
              <w:rPr>
                <w:rFonts w:ascii="Times New Roman" w:hAnsi="Times New Roman"/>
                <w:color w:val="000000"/>
                <w:sz w:val="19"/>
              </w:rPr>
              <w:t>Rata-rata durasi tidur harian (jam)</w:t>
            </w:r>
          </w:p>
        </w:tc>
      </w:tr>
      <w:tr w:rsidR="00286802" w14:paraId="757F717E" w14:textId="77777777">
        <w:trPr>
          <w:jc w:val="center"/>
        </w:trPr>
        <w:tc>
          <w:tcPr>
            <w:tcW w:w="454" w:type="dxa"/>
            <w:tcMar>
              <w:top w:w="80" w:type="dxa"/>
              <w:left w:w="100" w:type="dxa"/>
              <w:bottom w:w="80" w:type="dxa"/>
              <w:right w:w="100" w:type="dxa"/>
            </w:tcMar>
            <w:vAlign w:val="center"/>
          </w:tcPr>
          <w:p w14:paraId="1BB34BD0" w14:textId="77777777" w:rsidR="00286802" w:rsidRDefault="00000000">
            <w:pPr>
              <w:spacing w:before="40" w:after="40" w:line="240" w:lineRule="auto"/>
              <w:jc w:val="center"/>
            </w:pPr>
            <w:r>
              <w:rPr>
                <w:rFonts w:ascii="Times New Roman" w:hAnsi="Times New Roman"/>
                <w:color w:val="000000"/>
                <w:sz w:val="19"/>
              </w:rPr>
              <w:t>8</w:t>
            </w:r>
          </w:p>
        </w:tc>
        <w:tc>
          <w:tcPr>
            <w:tcW w:w="2154" w:type="dxa"/>
            <w:tcMar>
              <w:top w:w="80" w:type="dxa"/>
              <w:left w:w="100" w:type="dxa"/>
              <w:bottom w:w="80" w:type="dxa"/>
              <w:right w:w="100" w:type="dxa"/>
            </w:tcMar>
            <w:vAlign w:val="center"/>
          </w:tcPr>
          <w:p w14:paraId="48702202" w14:textId="77777777" w:rsidR="00286802" w:rsidRDefault="00000000">
            <w:pPr>
              <w:spacing w:before="40" w:after="40" w:line="240" w:lineRule="auto"/>
            </w:pPr>
            <w:r>
              <w:rPr>
                <w:rFonts w:ascii="Times New Roman" w:hAnsi="Times New Roman"/>
                <w:color w:val="000000"/>
                <w:sz w:val="19"/>
              </w:rPr>
              <w:t>sleep_quality_score</w:t>
            </w:r>
          </w:p>
        </w:tc>
        <w:tc>
          <w:tcPr>
            <w:tcW w:w="1020" w:type="dxa"/>
            <w:tcMar>
              <w:top w:w="80" w:type="dxa"/>
              <w:left w:w="100" w:type="dxa"/>
              <w:bottom w:w="80" w:type="dxa"/>
              <w:right w:w="100" w:type="dxa"/>
            </w:tcMar>
            <w:vAlign w:val="center"/>
          </w:tcPr>
          <w:p w14:paraId="10D59074" w14:textId="77777777" w:rsidR="00286802" w:rsidRDefault="00000000">
            <w:pPr>
              <w:spacing w:before="40" w:after="40" w:line="240" w:lineRule="auto"/>
            </w:pPr>
            <w:r>
              <w:rPr>
                <w:rFonts w:ascii="Times New Roman" w:hAnsi="Times New Roman"/>
                <w:color w:val="000000"/>
                <w:sz w:val="19"/>
              </w:rPr>
              <w:t>Integer</w:t>
            </w:r>
          </w:p>
        </w:tc>
        <w:tc>
          <w:tcPr>
            <w:tcW w:w="1020" w:type="dxa"/>
            <w:tcMar>
              <w:top w:w="80" w:type="dxa"/>
              <w:left w:w="100" w:type="dxa"/>
              <w:bottom w:w="80" w:type="dxa"/>
              <w:right w:w="100" w:type="dxa"/>
            </w:tcMar>
            <w:vAlign w:val="center"/>
          </w:tcPr>
          <w:p w14:paraId="6C1370EE" w14:textId="77777777" w:rsidR="00286802" w:rsidRDefault="00000000">
            <w:pPr>
              <w:spacing w:before="40" w:after="40" w:line="240" w:lineRule="auto"/>
            </w:pPr>
            <w:r>
              <w:rPr>
                <w:rFonts w:ascii="Times New Roman" w:hAnsi="Times New Roman"/>
                <w:color w:val="000000"/>
                <w:sz w:val="19"/>
              </w:rPr>
              <w:t>Prediktor</w:t>
            </w:r>
          </w:p>
        </w:tc>
        <w:tc>
          <w:tcPr>
            <w:tcW w:w="3288" w:type="dxa"/>
            <w:tcMar>
              <w:top w:w="80" w:type="dxa"/>
              <w:left w:w="100" w:type="dxa"/>
              <w:bottom w:w="80" w:type="dxa"/>
              <w:right w:w="100" w:type="dxa"/>
            </w:tcMar>
            <w:vAlign w:val="center"/>
          </w:tcPr>
          <w:p w14:paraId="40E03C8B" w14:textId="77777777" w:rsidR="00286802" w:rsidRDefault="00000000">
            <w:pPr>
              <w:spacing w:before="40" w:after="40" w:line="240" w:lineRule="auto"/>
            </w:pPr>
            <w:r>
              <w:rPr>
                <w:rFonts w:ascii="Times New Roman" w:hAnsi="Times New Roman"/>
                <w:color w:val="000000"/>
                <w:sz w:val="19"/>
              </w:rPr>
              <w:t>Skor kualitas tidur subjektif (skala 1–10)</w:t>
            </w:r>
          </w:p>
        </w:tc>
      </w:tr>
      <w:tr w:rsidR="00286802" w14:paraId="13C9486C" w14:textId="77777777">
        <w:trPr>
          <w:jc w:val="center"/>
        </w:trPr>
        <w:tc>
          <w:tcPr>
            <w:tcW w:w="454" w:type="dxa"/>
            <w:tcMar>
              <w:top w:w="80" w:type="dxa"/>
              <w:left w:w="100" w:type="dxa"/>
              <w:bottom w:w="80" w:type="dxa"/>
              <w:right w:w="100" w:type="dxa"/>
            </w:tcMar>
            <w:vAlign w:val="center"/>
          </w:tcPr>
          <w:p w14:paraId="3531D62D" w14:textId="77777777" w:rsidR="00286802" w:rsidRDefault="00000000">
            <w:pPr>
              <w:spacing w:before="40" w:after="40" w:line="240" w:lineRule="auto"/>
              <w:jc w:val="center"/>
            </w:pPr>
            <w:r>
              <w:rPr>
                <w:rFonts w:ascii="Times New Roman" w:hAnsi="Times New Roman"/>
                <w:color w:val="000000"/>
                <w:sz w:val="19"/>
              </w:rPr>
              <w:t>9</w:t>
            </w:r>
          </w:p>
        </w:tc>
        <w:tc>
          <w:tcPr>
            <w:tcW w:w="2154" w:type="dxa"/>
            <w:tcMar>
              <w:top w:w="80" w:type="dxa"/>
              <w:left w:w="100" w:type="dxa"/>
              <w:bottom w:w="80" w:type="dxa"/>
              <w:right w:w="100" w:type="dxa"/>
            </w:tcMar>
            <w:vAlign w:val="center"/>
          </w:tcPr>
          <w:p w14:paraId="53F2494C" w14:textId="77777777" w:rsidR="00286802" w:rsidRDefault="00000000">
            <w:pPr>
              <w:spacing w:before="40" w:after="40" w:line="240" w:lineRule="auto"/>
            </w:pPr>
            <w:r>
              <w:rPr>
                <w:rFonts w:ascii="Times New Roman" w:hAnsi="Times New Roman"/>
                <w:color w:val="000000"/>
                <w:sz w:val="19"/>
              </w:rPr>
              <w:t>rem_percentage</w:t>
            </w:r>
          </w:p>
        </w:tc>
        <w:tc>
          <w:tcPr>
            <w:tcW w:w="1020" w:type="dxa"/>
            <w:tcMar>
              <w:top w:w="80" w:type="dxa"/>
              <w:left w:w="100" w:type="dxa"/>
              <w:bottom w:w="80" w:type="dxa"/>
              <w:right w:w="100" w:type="dxa"/>
            </w:tcMar>
            <w:vAlign w:val="center"/>
          </w:tcPr>
          <w:p w14:paraId="10F2D75B" w14:textId="77777777" w:rsidR="00286802" w:rsidRDefault="00000000">
            <w:pPr>
              <w:spacing w:before="40" w:after="40" w:line="240" w:lineRule="auto"/>
            </w:pPr>
            <w:r>
              <w:rPr>
                <w:rFonts w:ascii="Times New Roman" w:hAnsi="Times New Roman"/>
                <w:color w:val="000000"/>
                <w:sz w:val="19"/>
              </w:rPr>
              <w:t>Float</w:t>
            </w:r>
          </w:p>
        </w:tc>
        <w:tc>
          <w:tcPr>
            <w:tcW w:w="1020" w:type="dxa"/>
            <w:tcMar>
              <w:top w:w="80" w:type="dxa"/>
              <w:left w:w="100" w:type="dxa"/>
              <w:bottom w:w="80" w:type="dxa"/>
              <w:right w:w="100" w:type="dxa"/>
            </w:tcMar>
            <w:vAlign w:val="center"/>
          </w:tcPr>
          <w:p w14:paraId="4F3C835E" w14:textId="77777777" w:rsidR="00286802" w:rsidRDefault="00000000">
            <w:pPr>
              <w:spacing w:before="40" w:after="40" w:line="240" w:lineRule="auto"/>
            </w:pPr>
            <w:r>
              <w:rPr>
                <w:rFonts w:ascii="Times New Roman" w:hAnsi="Times New Roman"/>
                <w:color w:val="000000"/>
                <w:sz w:val="19"/>
              </w:rPr>
              <w:t>Prediktor</w:t>
            </w:r>
          </w:p>
        </w:tc>
        <w:tc>
          <w:tcPr>
            <w:tcW w:w="3288" w:type="dxa"/>
            <w:tcMar>
              <w:top w:w="80" w:type="dxa"/>
              <w:left w:w="100" w:type="dxa"/>
              <w:bottom w:w="80" w:type="dxa"/>
              <w:right w:w="100" w:type="dxa"/>
            </w:tcMar>
            <w:vAlign w:val="center"/>
          </w:tcPr>
          <w:p w14:paraId="5F8887A9" w14:textId="77777777" w:rsidR="00286802" w:rsidRDefault="00000000">
            <w:pPr>
              <w:spacing w:before="40" w:after="40" w:line="240" w:lineRule="auto"/>
            </w:pPr>
            <w:r>
              <w:rPr>
                <w:rFonts w:ascii="Times New Roman" w:hAnsi="Times New Roman"/>
                <w:color w:val="000000"/>
                <w:sz w:val="19"/>
              </w:rPr>
              <w:t>Proporsi fase tidur Rapid Eye Movement (%)</w:t>
            </w:r>
          </w:p>
        </w:tc>
      </w:tr>
      <w:tr w:rsidR="00286802" w14:paraId="78D86777" w14:textId="77777777">
        <w:trPr>
          <w:jc w:val="center"/>
        </w:trPr>
        <w:tc>
          <w:tcPr>
            <w:tcW w:w="454" w:type="dxa"/>
            <w:tcMar>
              <w:top w:w="80" w:type="dxa"/>
              <w:left w:w="100" w:type="dxa"/>
              <w:bottom w:w="80" w:type="dxa"/>
              <w:right w:w="100" w:type="dxa"/>
            </w:tcMar>
            <w:vAlign w:val="center"/>
          </w:tcPr>
          <w:p w14:paraId="2BEC0B89" w14:textId="77777777" w:rsidR="00286802" w:rsidRDefault="00000000">
            <w:pPr>
              <w:spacing w:before="40" w:after="40" w:line="240" w:lineRule="auto"/>
              <w:jc w:val="center"/>
            </w:pPr>
            <w:r>
              <w:rPr>
                <w:rFonts w:ascii="Times New Roman" w:hAnsi="Times New Roman"/>
                <w:color w:val="000000"/>
                <w:sz w:val="19"/>
              </w:rPr>
              <w:t>10</w:t>
            </w:r>
          </w:p>
        </w:tc>
        <w:tc>
          <w:tcPr>
            <w:tcW w:w="2154" w:type="dxa"/>
            <w:tcMar>
              <w:top w:w="80" w:type="dxa"/>
              <w:left w:w="100" w:type="dxa"/>
              <w:bottom w:w="80" w:type="dxa"/>
              <w:right w:w="100" w:type="dxa"/>
            </w:tcMar>
            <w:vAlign w:val="center"/>
          </w:tcPr>
          <w:p w14:paraId="1983585E" w14:textId="77777777" w:rsidR="00286802" w:rsidRDefault="00000000">
            <w:pPr>
              <w:spacing w:before="40" w:after="40" w:line="240" w:lineRule="auto"/>
            </w:pPr>
            <w:r>
              <w:rPr>
                <w:rFonts w:ascii="Times New Roman" w:hAnsi="Times New Roman"/>
                <w:color w:val="000000"/>
                <w:sz w:val="19"/>
              </w:rPr>
              <w:t>deep_sleep_percentage</w:t>
            </w:r>
          </w:p>
        </w:tc>
        <w:tc>
          <w:tcPr>
            <w:tcW w:w="1020" w:type="dxa"/>
            <w:tcMar>
              <w:top w:w="80" w:type="dxa"/>
              <w:left w:w="100" w:type="dxa"/>
              <w:bottom w:w="80" w:type="dxa"/>
              <w:right w:w="100" w:type="dxa"/>
            </w:tcMar>
            <w:vAlign w:val="center"/>
          </w:tcPr>
          <w:p w14:paraId="5EE1E091" w14:textId="77777777" w:rsidR="00286802" w:rsidRDefault="00000000">
            <w:pPr>
              <w:spacing w:before="40" w:after="40" w:line="240" w:lineRule="auto"/>
            </w:pPr>
            <w:r>
              <w:rPr>
                <w:rFonts w:ascii="Times New Roman" w:hAnsi="Times New Roman"/>
                <w:color w:val="000000"/>
                <w:sz w:val="19"/>
              </w:rPr>
              <w:t>Float</w:t>
            </w:r>
          </w:p>
        </w:tc>
        <w:tc>
          <w:tcPr>
            <w:tcW w:w="1020" w:type="dxa"/>
            <w:tcMar>
              <w:top w:w="80" w:type="dxa"/>
              <w:left w:w="100" w:type="dxa"/>
              <w:bottom w:w="80" w:type="dxa"/>
              <w:right w:w="100" w:type="dxa"/>
            </w:tcMar>
            <w:vAlign w:val="center"/>
          </w:tcPr>
          <w:p w14:paraId="1A711363" w14:textId="77777777" w:rsidR="00286802" w:rsidRDefault="00000000">
            <w:pPr>
              <w:spacing w:before="40" w:after="40" w:line="240" w:lineRule="auto"/>
            </w:pPr>
            <w:r>
              <w:rPr>
                <w:rFonts w:ascii="Times New Roman" w:hAnsi="Times New Roman"/>
                <w:color w:val="000000"/>
                <w:sz w:val="19"/>
              </w:rPr>
              <w:t>Prediktor</w:t>
            </w:r>
          </w:p>
        </w:tc>
        <w:tc>
          <w:tcPr>
            <w:tcW w:w="3288" w:type="dxa"/>
            <w:tcMar>
              <w:top w:w="80" w:type="dxa"/>
              <w:left w:w="100" w:type="dxa"/>
              <w:bottom w:w="80" w:type="dxa"/>
              <w:right w:w="100" w:type="dxa"/>
            </w:tcMar>
            <w:vAlign w:val="center"/>
          </w:tcPr>
          <w:p w14:paraId="7F018857" w14:textId="77777777" w:rsidR="00286802" w:rsidRDefault="00000000">
            <w:pPr>
              <w:spacing w:before="40" w:after="40" w:line="240" w:lineRule="auto"/>
            </w:pPr>
            <w:r>
              <w:rPr>
                <w:rFonts w:ascii="Times New Roman" w:hAnsi="Times New Roman"/>
                <w:color w:val="000000"/>
                <w:sz w:val="19"/>
              </w:rPr>
              <w:t>Proporsi fase tidur nyenyak/gelombang lambat (%)</w:t>
            </w:r>
          </w:p>
        </w:tc>
      </w:tr>
      <w:tr w:rsidR="00286802" w14:paraId="5FD3BA4A" w14:textId="77777777">
        <w:trPr>
          <w:jc w:val="center"/>
        </w:trPr>
        <w:tc>
          <w:tcPr>
            <w:tcW w:w="454" w:type="dxa"/>
            <w:tcMar>
              <w:top w:w="80" w:type="dxa"/>
              <w:left w:w="100" w:type="dxa"/>
              <w:bottom w:w="80" w:type="dxa"/>
              <w:right w:w="100" w:type="dxa"/>
            </w:tcMar>
            <w:vAlign w:val="center"/>
          </w:tcPr>
          <w:p w14:paraId="210635CC" w14:textId="77777777" w:rsidR="00286802" w:rsidRDefault="00000000">
            <w:pPr>
              <w:spacing w:before="40" w:after="40" w:line="240" w:lineRule="auto"/>
              <w:jc w:val="center"/>
            </w:pPr>
            <w:r>
              <w:rPr>
                <w:rFonts w:ascii="Times New Roman" w:hAnsi="Times New Roman"/>
                <w:color w:val="000000"/>
                <w:sz w:val="19"/>
              </w:rPr>
              <w:t>11</w:t>
            </w:r>
          </w:p>
        </w:tc>
        <w:tc>
          <w:tcPr>
            <w:tcW w:w="2154" w:type="dxa"/>
            <w:tcMar>
              <w:top w:w="80" w:type="dxa"/>
              <w:left w:w="100" w:type="dxa"/>
              <w:bottom w:w="80" w:type="dxa"/>
              <w:right w:w="100" w:type="dxa"/>
            </w:tcMar>
            <w:vAlign w:val="center"/>
          </w:tcPr>
          <w:p w14:paraId="064A8670" w14:textId="77777777" w:rsidR="00286802" w:rsidRDefault="00000000">
            <w:pPr>
              <w:spacing w:before="40" w:after="40" w:line="240" w:lineRule="auto"/>
            </w:pPr>
            <w:r>
              <w:rPr>
                <w:rFonts w:ascii="Times New Roman" w:hAnsi="Times New Roman"/>
                <w:color w:val="000000"/>
                <w:sz w:val="19"/>
              </w:rPr>
              <w:t>sleep_latency_mins</w:t>
            </w:r>
          </w:p>
        </w:tc>
        <w:tc>
          <w:tcPr>
            <w:tcW w:w="1020" w:type="dxa"/>
            <w:tcMar>
              <w:top w:w="80" w:type="dxa"/>
              <w:left w:w="100" w:type="dxa"/>
              <w:bottom w:w="80" w:type="dxa"/>
              <w:right w:w="100" w:type="dxa"/>
            </w:tcMar>
            <w:vAlign w:val="center"/>
          </w:tcPr>
          <w:p w14:paraId="74143A6B" w14:textId="77777777" w:rsidR="00286802" w:rsidRDefault="00000000">
            <w:pPr>
              <w:spacing w:before="40" w:after="40" w:line="240" w:lineRule="auto"/>
            </w:pPr>
            <w:r>
              <w:rPr>
                <w:rFonts w:ascii="Times New Roman" w:hAnsi="Times New Roman"/>
                <w:color w:val="000000"/>
                <w:sz w:val="19"/>
              </w:rPr>
              <w:t>Float</w:t>
            </w:r>
          </w:p>
        </w:tc>
        <w:tc>
          <w:tcPr>
            <w:tcW w:w="1020" w:type="dxa"/>
            <w:tcMar>
              <w:top w:w="80" w:type="dxa"/>
              <w:left w:w="100" w:type="dxa"/>
              <w:bottom w:w="80" w:type="dxa"/>
              <w:right w:w="100" w:type="dxa"/>
            </w:tcMar>
            <w:vAlign w:val="center"/>
          </w:tcPr>
          <w:p w14:paraId="471222DE" w14:textId="77777777" w:rsidR="00286802" w:rsidRDefault="00000000">
            <w:pPr>
              <w:spacing w:before="40" w:after="40" w:line="240" w:lineRule="auto"/>
            </w:pPr>
            <w:r>
              <w:rPr>
                <w:rFonts w:ascii="Times New Roman" w:hAnsi="Times New Roman"/>
                <w:color w:val="000000"/>
                <w:sz w:val="19"/>
              </w:rPr>
              <w:t>Prediktor</w:t>
            </w:r>
          </w:p>
        </w:tc>
        <w:tc>
          <w:tcPr>
            <w:tcW w:w="3288" w:type="dxa"/>
            <w:tcMar>
              <w:top w:w="80" w:type="dxa"/>
              <w:left w:w="100" w:type="dxa"/>
              <w:bottom w:w="80" w:type="dxa"/>
              <w:right w:w="100" w:type="dxa"/>
            </w:tcMar>
            <w:vAlign w:val="center"/>
          </w:tcPr>
          <w:p w14:paraId="1DD06C34" w14:textId="77777777" w:rsidR="00286802" w:rsidRDefault="00000000">
            <w:pPr>
              <w:spacing w:before="40" w:after="40" w:line="240" w:lineRule="auto"/>
            </w:pPr>
            <w:r>
              <w:rPr>
                <w:rFonts w:ascii="Times New Roman" w:hAnsi="Times New Roman"/>
                <w:color w:val="000000"/>
                <w:sz w:val="19"/>
              </w:rPr>
              <w:t>Waktu yang dibutuhkan untuk mulai terlelap (menit)</w:t>
            </w:r>
          </w:p>
        </w:tc>
      </w:tr>
      <w:tr w:rsidR="00286802" w14:paraId="4EADDB45" w14:textId="77777777">
        <w:trPr>
          <w:jc w:val="center"/>
        </w:trPr>
        <w:tc>
          <w:tcPr>
            <w:tcW w:w="454" w:type="dxa"/>
            <w:tcMar>
              <w:top w:w="80" w:type="dxa"/>
              <w:left w:w="100" w:type="dxa"/>
              <w:bottom w:w="80" w:type="dxa"/>
              <w:right w:w="100" w:type="dxa"/>
            </w:tcMar>
            <w:vAlign w:val="center"/>
          </w:tcPr>
          <w:p w14:paraId="589E99F3" w14:textId="77777777" w:rsidR="00286802" w:rsidRDefault="00000000">
            <w:pPr>
              <w:spacing w:before="40" w:after="40" w:line="240" w:lineRule="auto"/>
              <w:jc w:val="center"/>
            </w:pPr>
            <w:r>
              <w:rPr>
                <w:rFonts w:ascii="Times New Roman" w:hAnsi="Times New Roman"/>
                <w:color w:val="000000"/>
                <w:sz w:val="19"/>
              </w:rPr>
              <w:t>12</w:t>
            </w:r>
          </w:p>
        </w:tc>
        <w:tc>
          <w:tcPr>
            <w:tcW w:w="2154" w:type="dxa"/>
            <w:tcMar>
              <w:top w:w="80" w:type="dxa"/>
              <w:left w:w="100" w:type="dxa"/>
              <w:bottom w:w="80" w:type="dxa"/>
              <w:right w:w="100" w:type="dxa"/>
            </w:tcMar>
            <w:vAlign w:val="center"/>
          </w:tcPr>
          <w:p w14:paraId="5784DCC9" w14:textId="77777777" w:rsidR="00286802" w:rsidRDefault="00000000">
            <w:pPr>
              <w:spacing w:before="40" w:after="40" w:line="240" w:lineRule="auto"/>
            </w:pPr>
            <w:r>
              <w:rPr>
                <w:rFonts w:ascii="Times New Roman" w:hAnsi="Times New Roman"/>
                <w:color w:val="000000"/>
                <w:sz w:val="19"/>
              </w:rPr>
              <w:t>wake_episodes_per_night</w:t>
            </w:r>
          </w:p>
        </w:tc>
        <w:tc>
          <w:tcPr>
            <w:tcW w:w="1020" w:type="dxa"/>
            <w:tcMar>
              <w:top w:w="80" w:type="dxa"/>
              <w:left w:w="100" w:type="dxa"/>
              <w:bottom w:w="80" w:type="dxa"/>
              <w:right w:w="100" w:type="dxa"/>
            </w:tcMar>
            <w:vAlign w:val="center"/>
          </w:tcPr>
          <w:p w14:paraId="1F16FF3C" w14:textId="77777777" w:rsidR="00286802" w:rsidRDefault="00000000">
            <w:pPr>
              <w:spacing w:before="40" w:after="40" w:line="240" w:lineRule="auto"/>
            </w:pPr>
            <w:r>
              <w:rPr>
                <w:rFonts w:ascii="Times New Roman" w:hAnsi="Times New Roman"/>
                <w:color w:val="000000"/>
                <w:sz w:val="19"/>
              </w:rPr>
              <w:t>Integer</w:t>
            </w:r>
          </w:p>
        </w:tc>
        <w:tc>
          <w:tcPr>
            <w:tcW w:w="1020" w:type="dxa"/>
            <w:tcMar>
              <w:top w:w="80" w:type="dxa"/>
              <w:left w:w="100" w:type="dxa"/>
              <w:bottom w:w="80" w:type="dxa"/>
              <w:right w:w="100" w:type="dxa"/>
            </w:tcMar>
            <w:vAlign w:val="center"/>
          </w:tcPr>
          <w:p w14:paraId="504A7012" w14:textId="77777777" w:rsidR="00286802" w:rsidRDefault="00000000">
            <w:pPr>
              <w:spacing w:before="40" w:after="40" w:line="240" w:lineRule="auto"/>
            </w:pPr>
            <w:r>
              <w:rPr>
                <w:rFonts w:ascii="Times New Roman" w:hAnsi="Times New Roman"/>
                <w:color w:val="000000"/>
                <w:sz w:val="19"/>
              </w:rPr>
              <w:t>Prediktor</w:t>
            </w:r>
          </w:p>
        </w:tc>
        <w:tc>
          <w:tcPr>
            <w:tcW w:w="3288" w:type="dxa"/>
            <w:tcMar>
              <w:top w:w="80" w:type="dxa"/>
              <w:left w:w="100" w:type="dxa"/>
              <w:bottom w:w="80" w:type="dxa"/>
              <w:right w:w="100" w:type="dxa"/>
            </w:tcMar>
            <w:vAlign w:val="center"/>
          </w:tcPr>
          <w:p w14:paraId="52BA431F" w14:textId="77777777" w:rsidR="00286802" w:rsidRDefault="00000000">
            <w:pPr>
              <w:spacing w:before="40" w:after="40" w:line="240" w:lineRule="auto"/>
            </w:pPr>
            <w:r>
              <w:rPr>
                <w:rFonts w:ascii="Times New Roman" w:hAnsi="Times New Roman"/>
                <w:color w:val="000000"/>
                <w:sz w:val="19"/>
              </w:rPr>
              <w:t xml:space="preserve">Frekuensi terbangun di tengah tidur </w:t>
            </w:r>
            <w:r>
              <w:rPr>
                <w:rFonts w:ascii="Times New Roman" w:hAnsi="Times New Roman"/>
                <w:color w:val="000000"/>
                <w:sz w:val="19"/>
              </w:rPr>
              <w:lastRenderedPageBreak/>
              <w:t>malam (kali)</w:t>
            </w:r>
          </w:p>
        </w:tc>
      </w:tr>
      <w:tr w:rsidR="00286802" w14:paraId="2DBAE5BD" w14:textId="77777777">
        <w:trPr>
          <w:jc w:val="center"/>
        </w:trPr>
        <w:tc>
          <w:tcPr>
            <w:tcW w:w="454" w:type="dxa"/>
            <w:tcMar>
              <w:top w:w="80" w:type="dxa"/>
              <w:left w:w="100" w:type="dxa"/>
              <w:bottom w:w="80" w:type="dxa"/>
              <w:right w:w="100" w:type="dxa"/>
            </w:tcMar>
            <w:vAlign w:val="center"/>
          </w:tcPr>
          <w:p w14:paraId="7EC1CC31" w14:textId="77777777" w:rsidR="00286802" w:rsidRDefault="00000000">
            <w:pPr>
              <w:spacing w:before="40" w:after="40" w:line="240" w:lineRule="auto"/>
              <w:jc w:val="center"/>
            </w:pPr>
            <w:r>
              <w:rPr>
                <w:rFonts w:ascii="Times New Roman" w:hAnsi="Times New Roman"/>
                <w:color w:val="000000"/>
                <w:sz w:val="19"/>
              </w:rPr>
              <w:lastRenderedPageBreak/>
              <w:t>13</w:t>
            </w:r>
          </w:p>
        </w:tc>
        <w:tc>
          <w:tcPr>
            <w:tcW w:w="2154" w:type="dxa"/>
            <w:tcMar>
              <w:top w:w="80" w:type="dxa"/>
              <w:left w:w="100" w:type="dxa"/>
              <w:bottom w:w="80" w:type="dxa"/>
              <w:right w:w="100" w:type="dxa"/>
            </w:tcMar>
            <w:vAlign w:val="center"/>
          </w:tcPr>
          <w:p w14:paraId="6BC363BE" w14:textId="77777777" w:rsidR="00286802" w:rsidRDefault="00000000">
            <w:pPr>
              <w:spacing w:before="40" w:after="40" w:line="240" w:lineRule="auto"/>
            </w:pPr>
            <w:r>
              <w:rPr>
                <w:rFonts w:ascii="Times New Roman" w:hAnsi="Times New Roman"/>
                <w:color w:val="000000"/>
                <w:sz w:val="19"/>
              </w:rPr>
              <w:t>caffeine_mg_before_bed</w:t>
            </w:r>
          </w:p>
        </w:tc>
        <w:tc>
          <w:tcPr>
            <w:tcW w:w="1020" w:type="dxa"/>
            <w:tcMar>
              <w:top w:w="80" w:type="dxa"/>
              <w:left w:w="100" w:type="dxa"/>
              <w:bottom w:w="80" w:type="dxa"/>
              <w:right w:w="100" w:type="dxa"/>
            </w:tcMar>
            <w:vAlign w:val="center"/>
          </w:tcPr>
          <w:p w14:paraId="41D65840" w14:textId="77777777" w:rsidR="00286802" w:rsidRDefault="00000000">
            <w:pPr>
              <w:spacing w:before="40" w:after="40" w:line="240" w:lineRule="auto"/>
            </w:pPr>
            <w:r>
              <w:rPr>
                <w:rFonts w:ascii="Times New Roman" w:hAnsi="Times New Roman"/>
                <w:color w:val="000000"/>
                <w:sz w:val="19"/>
              </w:rPr>
              <w:t>Float</w:t>
            </w:r>
          </w:p>
        </w:tc>
        <w:tc>
          <w:tcPr>
            <w:tcW w:w="1020" w:type="dxa"/>
            <w:tcMar>
              <w:top w:w="80" w:type="dxa"/>
              <w:left w:w="100" w:type="dxa"/>
              <w:bottom w:w="80" w:type="dxa"/>
              <w:right w:w="100" w:type="dxa"/>
            </w:tcMar>
            <w:vAlign w:val="center"/>
          </w:tcPr>
          <w:p w14:paraId="57045C33" w14:textId="77777777" w:rsidR="00286802" w:rsidRDefault="00000000">
            <w:pPr>
              <w:spacing w:before="40" w:after="40" w:line="240" w:lineRule="auto"/>
            </w:pPr>
            <w:r>
              <w:rPr>
                <w:rFonts w:ascii="Times New Roman" w:hAnsi="Times New Roman"/>
                <w:color w:val="000000"/>
                <w:sz w:val="19"/>
              </w:rPr>
              <w:t>Prediktor</w:t>
            </w:r>
          </w:p>
        </w:tc>
        <w:tc>
          <w:tcPr>
            <w:tcW w:w="3288" w:type="dxa"/>
            <w:tcMar>
              <w:top w:w="80" w:type="dxa"/>
              <w:left w:w="100" w:type="dxa"/>
              <w:bottom w:w="80" w:type="dxa"/>
              <w:right w:w="100" w:type="dxa"/>
            </w:tcMar>
            <w:vAlign w:val="center"/>
          </w:tcPr>
          <w:p w14:paraId="5D51FF45" w14:textId="77777777" w:rsidR="00286802" w:rsidRDefault="00000000">
            <w:pPr>
              <w:spacing w:before="40" w:after="40" w:line="240" w:lineRule="auto"/>
            </w:pPr>
            <w:r>
              <w:rPr>
                <w:rFonts w:ascii="Times New Roman" w:hAnsi="Times New Roman"/>
                <w:color w:val="000000"/>
                <w:sz w:val="19"/>
              </w:rPr>
              <w:t>Asupan kafein dalam rentang 4 jam sebelum tidur (mg)</w:t>
            </w:r>
          </w:p>
        </w:tc>
      </w:tr>
      <w:tr w:rsidR="00286802" w14:paraId="575D2EF0" w14:textId="77777777">
        <w:trPr>
          <w:jc w:val="center"/>
        </w:trPr>
        <w:tc>
          <w:tcPr>
            <w:tcW w:w="454" w:type="dxa"/>
            <w:tcMar>
              <w:top w:w="80" w:type="dxa"/>
              <w:left w:w="100" w:type="dxa"/>
              <w:bottom w:w="80" w:type="dxa"/>
              <w:right w:w="100" w:type="dxa"/>
            </w:tcMar>
            <w:vAlign w:val="center"/>
          </w:tcPr>
          <w:p w14:paraId="760C5E2C" w14:textId="77777777" w:rsidR="00286802" w:rsidRDefault="00000000">
            <w:pPr>
              <w:spacing w:before="40" w:after="40" w:line="240" w:lineRule="auto"/>
              <w:jc w:val="center"/>
            </w:pPr>
            <w:r>
              <w:rPr>
                <w:rFonts w:ascii="Times New Roman" w:hAnsi="Times New Roman"/>
                <w:color w:val="000000"/>
                <w:sz w:val="19"/>
              </w:rPr>
              <w:t>14</w:t>
            </w:r>
          </w:p>
        </w:tc>
        <w:tc>
          <w:tcPr>
            <w:tcW w:w="2154" w:type="dxa"/>
            <w:tcMar>
              <w:top w:w="80" w:type="dxa"/>
              <w:left w:w="100" w:type="dxa"/>
              <w:bottom w:w="80" w:type="dxa"/>
              <w:right w:w="100" w:type="dxa"/>
            </w:tcMar>
            <w:vAlign w:val="center"/>
          </w:tcPr>
          <w:p w14:paraId="5385A802" w14:textId="77777777" w:rsidR="00286802" w:rsidRDefault="00000000">
            <w:pPr>
              <w:spacing w:before="40" w:after="40" w:line="240" w:lineRule="auto"/>
            </w:pPr>
            <w:r>
              <w:rPr>
                <w:rFonts w:ascii="Times New Roman" w:hAnsi="Times New Roman"/>
                <w:color w:val="000000"/>
                <w:sz w:val="19"/>
              </w:rPr>
              <w:t>alcohol_units_before_bed</w:t>
            </w:r>
          </w:p>
        </w:tc>
        <w:tc>
          <w:tcPr>
            <w:tcW w:w="1020" w:type="dxa"/>
            <w:tcMar>
              <w:top w:w="80" w:type="dxa"/>
              <w:left w:w="100" w:type="dxa"/>
              <w:bottom w:w="80" w:type="dxa"/>
              <w:right w:w="100" w:type="dxa"/>
            </w:tcMar>
            <w:vAlign w:val="center"/>
          </w:tcPr>
          <w:p w14:paraId="498B2F77" w14:textId="77777777" w:rsidR="00286802" w:rsidRDefault="00000000">
            <w:pPr>
              <w:spacing w:before="40" w:after="40" w:line="240" w:lineRule="auto"/>
            </w:pPr>
            <w:r>
              <w:rPr>
                <w:rFonts w:ascii="Times New Roman" w:hAnsi="Times New Roman"/>
                <w:color w:val="000000"/>
                <w:sz w:val="19"/>
              </w:rPr>
              <w:t>Float</w:t>
            </w:r>
          </w:p>
        </w:tc>
        <w:tc>
          <w:tcPr>
            <w:tcW w:w="1020" w:type="dxa"/>
            <w:tcMar>
              <w:top w:w="80" w:type="dxa"/>
              <w:left w:w="100" w:type="dxa"/>
              <w:bottom w:w="80" w:type="dxa"/>
              <w:right w:w="100" w:type="dxa"/>
            </w:tcMar>
            <w:vAlign w:val="center"/>
          </w:tcPr>
          <w:p w14:paraId="7BA8C0CB" w14:textId="77777777" w:rsidR="00286802" w:rsidRDefault="00000000">
            <w:pPr>
              <w:spacing w:before="40" w:after="40" w:line="240" w:lineRule="auto"/>
            </w:pPr>
            <w:r>
              <w:rPr>
                <w:rFonts w:ascii="Times New Roman" w:hAnsi="Times New Roman"/>
                <w:color w:val="000000"/>
                <w:sz w:val="19"/>
              </w:rPr>
              <w:t>Prediktor</w:t>
            </w:r>
          </w:p>
        </w:tc>
        <w:tc>
          <w:tcPr>
            <w:tcW w:w="3288" w:type="dxa"/>
            <w:tcMar>
              <w:top w:w="80" w:type="dxa"/>
              <w:left w:w="100" w:type="dxa"/>
              <w:bottom w:w="80" w:type="dxa"/>
              <w:right w:w="100" w:type="dxa"/>
            </w:tcMar>
            <w:vAlign w:val="center"/>
          </w:tcPr>
          <w:p w14:paraId="13F9206A" w14:textId="77777777" w:rsidR="00286802" w:rsidRDefault="00000000">
            <w:pPr>
              <w:spacing w:before="40" w:after="40" w:line="240" w:lineRule="auto"/>
            </w:pPr>
            <w:r>
              <w:rPr>
                <w:rFonts w:ascii="Times New Roman" w:hAnsi="Times New Roman"/>
                <w:color w:val="000000"/>
                <w:sz w:val="19"/>
              </w:rPr>
              <w:t>Konsumsi minuman beralkohol sebelum tidur (unit)</w:t>
            </w:r>
          </w:p>
        </w:tc>
      </w:tr>
      <w:tr w:rsidR="00286802" w14:paraId="76A732FC" w14:textId="77777777">
        <w:trPr>
          <w:jc w:val="center"/>
        </w:trPr>
        <w:tc>
          <w:tcPr>
            <w:tcW w:w="454" w:type="dxa"/>
            <w:tcMar>
              <w:top w:w="80" w:type="dxa"/>
              <w:left w:w="100" w:type="dxa"/>
              <w:bottom w:w="80" w:type="dxa"/>
              <w:right w:w="100" w:type="dxa"/>
            </w:tcMar>
            <w:vAlign w:val="center"/>
          </w:tcPr>
          <w:p w14:paraId="2CDEA260" w14:textId="77777777" w:rsidR="00286802" w:rsidRDefault="00000000">
            <w:pPr>
              <w:spacing w:before="40" w:after="40" w:line="240" w:lineRule="auto"/>
              <w:jc w:val="center"/>
            </w:pPr>
            <w:r>
              <w:rPr>
                <w:rFonts w:ascii="Times New Roman" w:hAnsi="Times New Roman"/>
                <w:color w:val="000000"/>
                <w:sz w:val="19"/>
              </w:rPr>
              <w:t>15</w:t>
            </w:r>
          </w:p>
        </w:tc>
        <w:tc>
          <w:tcPr>
            <w:tcW w:w="2154" w:type="dxa"/>
            <w:tcMar>
              <w:top w:w="80" w:type="dxa"/>
              <w:left w:w="100" w:type="dxa"/>
              <w:bottom w:w="80" w:type="dxa"/>
              <w:right w:w="100" w:type="dxa"/>
            </w:tcMar>
            <w:vAlign w:val="center"/>
          </w:tcPr>
          <w:p w14:paraId="74081A02" w14:textId="77777777" w:rsidR="00286802" w:rsidRDefault="00000000">
            <w:pPr>
              <w:spacing w:before="40" w:after="40" w:line="240" w:lineRule="auto"/>
            </w:pPr>
            <w:r>
              <w:rPr>
                <w:rFonts w:ascii="Times New Roman" w:hAnsi="Times New Roman"/>
                <w:color w:val="000000"/>
                <w:sz w:val="19"/>
              </w:rPr>
              <w:t>screen_time_before_bed_mins</w:t>
            </w:r>
          </w:p>
        </w:tc>
        <w:tc>
          <w:tcPr>
            <w:tcW w:w="1020" w:type="dxa"/>
            <w:tcMar>
              <w:top w:w="80" w:type="dxa"/>
              <w:left w:w="100" w:type="dxa"/>
              <w:bottom w:w="80" w:type="dxa"/>
              <w:right w:w="100" w:type="dxa"/>
            </w:tcMar>
            <w:vAlign w:val="center"/>
          </w:tcPr>
          <w:p w14:paraId="75DAB676" w14:textId="77777777" w:rsidR="00286802" w:rsidRDefault="00000000">
            <w:pPr>
              <w:spacing w:before="40" w:after="40" w:line="240" w:lineRule="auto"/>
            </w:pPr>
            <w:r>
              <w:rPr>
                <w:rFonts w:ascii="Times New Roman" w:hAnsi="Times New Roman"/>
                <w:color w:val="000000"/>
                <w:sz w:val="19"/>
              </w:rPr>
              <w:t>Float</w:t>
            </w:r>
          </w:p>
        </w:tc>
        <w:tc>
          <w:tcPr>
            <w:tcW w:w="1020" w:type="dxa"/>
            <w:tcMar>
              <w:top w:w="80" w:type="dxa"/>
              <w:left w:w="100" w:type="dxa"/>
              <w:bottom w:w="80" w:type="dxa"/>
              <w:right w:w="100" w:type="dxa"/>
            </w:tcMar>
            <w:vAlign w:val="center"/>
          </w:tcPr>
          <w:p w14:paraId="6296B0E5" w14:textId="77777777" w:rsidR="00286802" w:rsidRDefault="00000000">
            <w:pPr>
              <w:spacing w:before="40" w:after="40" w:line="240" w:lineRule="auto"/>
            </w:pPr>
            <w:r>
              <w:rPr>
                <w:rFonts w:ascii="Times New Roman" w:hAnsi="Times New Roman"/>
                <w:color w:val="000000"/>
                <w:sz w:val="19"/>
              </w:rPr>
              <w:t>Prediktor</w:t>
            </w:r>
          </w:p>
        </w:tc>
        <w:tc>
          <w:tcPr>
            <w:tcW w:w="3288" w:type="dxa"/>
            <w:tcMar>
              <w:top w:w="80" w:type="dxa"/>
              <w:left w:w="100" w:type="dxa"/>
              <w:bottom w:w="80" w:type="dxa"/>
              <w:right w:w="100" w:type="dxa"/>
            </w:tcMar>
            <w:vAlign w:val="center"/>
          </w:tcPr>
          <w:p w14:paraId="4A0D2DE9" w14:textId="77777777" w:rsidR="00286802" w:rsidRDefault="00000000">
            <w:pPr>
              <w:spacing w:before="40" w:after="40" w:line="240" w:lineRule="auto"/>
            </w:pPr>
            <w:r>
              <w:rPr>
                <w:rFonts w:ascii="Times New Roman" w:hAnsi="Times New Roman"/>
                <w:color w:val="000000"/>
                <w:sz w:val="19"/>
              </w:rPr>
              <w:t>Durasi menatap layar gawai menjelang tidur (menit)</w:t>
            </w:r>
          </w:p>
        </w:tc>
      </w:tr>
      <w:tr w:rsidR="00286802" w14:paraId="2E69ED0E" w14:textId="77777777">
        <w:trPr>
          <w:jc w:val="center"/>
        </w:trPr>
        <w:tc>
          <w:tcPr>
            <w:tcW w:w="454" w:type="dxa"/>
            <w:tcMar>
              <w:top w:w="80" w:type="dxa"/>
              <w:left w:w="100" w:type="dxa"/>
              <w:bottom w:w="80" w:type="dxa"/>
              <w:right w:w="100" w:type="dxa"/>
            </w:tcMar>
            <w:vAlign w:val="center"/>
          </w:tcPr>
          <w:p w14:paraId="075BEA9B" w14:textId="77777777" w:rsidR="00286802" w:rsidRDefault="00000000">
            <w:pPr>
              <w:spacing w:before="40" w:after="40" w:line="240" w:lineRule="auto"/>
              <w:jc w:val="center"/>
            </w:pPr>
            <w:r>
              <w:rPr>
                <w:rFonts w:ascii="Times New Roman" w:hAnsi="Times New Roman"/>
                <w:color w:val="000000"/>
                <w:sz w:val="19"/>
              </w:rPr>
              <w:t>16</w:t>
            </w:r>
          </w:p>
        </w:tc>
        <w:tc>
          <w:tcPr>
            <w:tcW w:w="2154" w:type="dxa"/>
            <w:tcMar>
              <w:top w:w="80" w:type="dxa"/>
              <w:left w:w="100" w:type="dxa"/>
              <w:bottom w:w="80" w:type="dxa"/>
              <w:right w:w="100" w:type="dxa"/>
            </w:tcMar>
            <w:vAlign w:val="center"/>
          </w:tcPr>
          <w:p w14:paraId="6C43F5ED" w14:textId="77777777" w:rsidR="00286802" w:rsidRDefault="00000000">
            <w:pPr>
              <w:spacing w:before="40" w:after="40" w:line="240" w:lineRule="auto"/>
            </w:pPr>
            <w:r>
              <w:rPr>
                <w:rFonts w:ascii="Times New Roman" w:hAnsi="Times New Roman"/>
                <w:color w:val="000000"/>
                <w:sz w:val="19"/>
              </w:rPr>
              <w:t>exercise_day</w:t>
            </w:r>
          </w:p>
        </w:tc>
        <w:tc>
          <w:tcPr>
            <w:tcW w:w="1020" w:type="dxa"/>
            <w:tcMar>
              <w:top w:w="80" w:type="dxa"/>
              <w:left w:w="100" w:type="dxa"/>
              <w:bottom w:w="80" w:type="dxa"/>
              <w:right w:w="100" w:type="dxa"/>
            </w:tcMar>
            <w:vAlign w:val="center"/>
          </w:tcPr>
          <w:p w14:paraId="063E7917" w14:textId="77777777" w:rsidR="00286802" w:rsidRDefault="00000000">
            <w:pPr>
              <w:spacing w:before="40" w:after="40" w:line="240" w:lineRule="auto"/>
            </w:pPr>
            <w:r>
              <w:rPr>
                <w:rFonts w:ascii="Times New Roman" w:hAnsi="Times New Roman"/>
                <w:color w:val="000000"/>
                <w:sz w:val="19"/>
              </w:rPr>
              <w:t>Integer</w:t>
            </w:r>
          </w:p>
        </w:tc>
        <w:tc>
          <w:tcPr>
            <w:tcW w:w="1020" w:type="dxa"/>
            <w:tcMar>
              <w:top w:w="80" w:type="dxa"/>
              <w:left w:w="100" w:type="dxa"/>
              <w:bottom w:w="80" w:type="dxa"/>
              <w:right w:w="100" w:type="dxa"/>
            </w:tcMar>
            <w:vAlign w:val="center"/>
          </w:tcPr>
          <w:p w14:paraId="25B821BA" w14:textId="77777777" w:rsidR="00286802" w:rsidRDefault="00000000">
            <w:pPr>
              <w:spacing w:before="40" w:after="40" w:line="240" w:lineRule="auto"/>
            </w:pPr>
            <w:r>
              <w:rPr>
                <w:rFonts w:ascii="Times New Roman" w:hAnsi="Times New Roman"/>
                <w:color w:val="000000"/>
                <w:sz w:val="19"/>
              </w:rPr>
              <w:t>Prediktor</w:t>
            </w:r>
          </w:p>
        </w:tc>
        <w:tc>
          <w:tcPr>
            <w:tcW w:w="3288" w:type="dxa"/>
            <w:tcMar>
              <w:top w:w="80" w:type="dxa"/>
              <w:left w:w="100" w:type="dxa"/>
              <w:bottom w:w="80" w:type="dxa"/>
              <w:right w:w="100" w:type="dxa"/>
            </w:tcMar>
            <w:vAlign w:val="center"/>
          </w:tcPr>
          <w:p w14:paraId="23F2A328" w14:textId="77777777" w:rsidR="00286802" w:rsidRDefault="00000000">
            <w:pPr>
              <w:spacing w:before="40" w:after="40" w:line="240" w:lineRule="auto"/>
            </w:pPr>
            <w:r>
              <w:rPr>
                <w:rFonts w:ascii="Times New Roman" w:hAnsi="Times New Roman"/>
                <w:color w:val="000000"/>
                <w:sz w:val="19"/>
              </w:rPr>
              <w:t>Frekuensi olahraga fisik dalam sepekan (hari)</w:t>
            </w:r>
          </w:p>
        </w:tc>
      </w:tr>
      <w:tr w:rsidR="00286802" w14:paraId="5DE6F1C8" w14:textId="77777777">
        <w:trPr>
          <w:jc w:val="center"/>
        </w:trPr>
        <w:tc>
          <w:tcPr>
            <w:tcW w:w="454" w:type="dxa"/>
            <w:tcMar>
              <w:top w:w="80" w:type="dxa"/>
              <w:left w:w="100" w:type="dxa"/>
              <w:bottom w:w="80" w:type="dxa"/>
              <w:right w:w="100" w:type="dxa"/>
            </w:tcMar>
            <w:vAlign w:val="center"/>
          </w:tcPr>
          <w:p w14:paraId="30B7FC6B" w14:textId="77777777" w:rsidR="00286802" w:rsidRDefault="00000000">
            <w:pPr>
              <w:spacing w:before="40" w:after="40" w:line="240" w:lineRule="auto"/>
              <w:jc w:val="center"/>
            </w:pPr>
            <w:r>
              <w:rPr>
                <w:rFonts w:ascii="Times New Roman" w:hAnsi="Times New Roman"/>
                <w:color w:val="000000"/>
                <w:sz w:val="19"/>
              </w:rPr>
              <w:t>17</w:t>
            </w:r>
          </w:p>
        </w:tc>
        <w:tc>
          <w:tcPr>
            <w:tcW w:w="2154" w:type="dxa"/>
            <w:tcMar>
              <w:top w:w="80" w:type="dxa"/>
              <w:left w:w="100" w:type="dxa"/>
              <w:bottom w:w="80" w:type="dxa"/>
              <w:right w:w="100" w:type="dxa"/>
            </w:tcMar>
            <w:vAlign w:val="center"/>
          </w:tcPr>
          <w:p w14:paraId="1D5B4F8B" w14:textId="77777777" w:rsidR="00286802" w:rsidRDefault="00000000">
            <w:pPr>
              <w:spacing w:before="40" w:after="40" w:line="240" w:lineRule="auto"/>
            </w:pPr>
            <w:r>
              <w:rPr>
                <w:rFonts w:ascii="Times New Roman" w:hAnsi="Times New Roman"/>
                <w:color w:val="000000"/>
                <w:sz w:val="19"/>
              </w:rPr>
              <w:t>steps_that_day</w:t>
            </w:r>
          </w:p>
        </w:tc>
        <w:tc>
          <w:tcPr>
            <w:tcW w:w="1020" w:type="dxa"/>
            <w:tcMar>
              <w:top w:w="80" w:type="dxa"/>
              <w:left w:w="100" w:type="dxa"/>
              <w:bottom w:w="80" w:type="dxa"/>
              <w:right w:w="100" w:type="dxa"/>
            </w:tcMar>
            <w:vAlign w:val="center"/>
          </w:tcPr>
          <w:p w14:paraId="53074396" w14:textId="77777777" w:rsidR="00286802" w:rsidRDefault="00000000">
            <w:pPr>
              <w:spacing w:before="40" w:after="40" w:line="240" w:lineRule="auto"/>
            </w:pPr>
            <w:r>
              <w:rPr>
                <w:rFonts w:ascii="Times New Roman" w:hAnsi="Times New Roman"/>
                <w:color w:val="000000"/>
                <w:sz w:val="19"/>
              </w:rPr>
              <w:t>Integer</w:t>
            </w:r>
          </w:p>
        </w:tc>
        <w:tc>
          <w:tcPr>
            <w:tcW w:w="1020" w:type="dxa"/>
            <w:tcMar>
              <w:top w:w="80" w:type="dxa"/>
              <w:left w:w="100" w:type="dxa"/>
              <w:bottom w:w="80" w:type="dxa"/>
              <w:right w:w="100" w:type="dxa"/>
            </w:tcMar>
            <w:vAlign w:val="center"/>
          </w:tcPr>
          <w:p w14:paraId="58B8C541" w14:textId="77777777" w:rsidR="00286802" w:rsidRDefault="00000000">
            <w:pPr>
              <w:spacing w:before="40" w:after="40" w:line="240" w:lineRule="auto"/>
            </w:pPr>
            <w:r>
              <w:rPr>
                <w:rFonts w:ascii="Times New Roman" w:hAnsi="Times New Roman"/>
                <w:color w:val="000000"/>
                <w:sz w:val="19"/>
              </w:rPr>
              <w:t>Prediktor</w:t>
            </w:r>
          </w:p>
        </w:tc>
        <w:tc>
          <w:tcPr>
            <w:tcW w:w="3288" w:type="dxa"/>
            <w:tcMar>
              <w:top w:w="80" w:type="dxa"/>
              <w:left w:w="100" w:type="dxa"/>
              <w:bottom w:w="80" w:type="dxa"/>
              <w:right w:w="100" w:type="dxa"/>
            </w:tcMar>
            <w:vAlign w:val="center"/>
          </w:tcPr>
          <w:p w14:paraId="437440CE" w14:textId="77777777" w:rsidR="00286802" w:rsidRDefault="00000000">
            <w:pPr>
              <w:spacing w:before="40" w:after="40" w:line="240" w:lineRule="auto"/>
            </w:pPr>
            <w:r>
              <w:rPr>
                <w:rFonts w:ascii="Times New Roman" w:hAnsi="Times New Roman"/>
                <w:color w:val="000000"/>
                <w:sz w:val="19"/>
              </w:rPr>
              <w:t>Jumlah langkah kaki harian dari pelacak digital</w:t>
            </w:r>
          </w:p>
        </w:tc>
      </w:tr>
      <w:tr w:rsidR="00286802" w14:paraId="57262EBF" w14:textId="77777777">
        <w:trPr>
          <w:jc w:val="center"/>
        </w:trPr>
        <w:tc>
          <w:tcPr>
            <w:tcW w:w="454" w:type="dxa"/>
            <w:tcMar>
              <w:top w:w="80" w:type="dxa"/>
              <w:left w:w="100" w:type="dxa"/>
              <w:bottom w:w="80" w:type="dxa"/>
              <w:right w:w="100" w:type="dxa"/>
            </w:tcMar>
            <w:vAlign w:val="center"/>
          </w:tcPr>
          <w:p w14:paraId="7FD6626A" w14:textId="77777777" w:rsidR="00286802" w:rsidRDefault="00000000">
            <w:pPr>
              <w:spacing w:before="40" w:after="40" w:line="240" w:lineRule="auto"/>
              <w:jc w:val="center"/>
            </w:pPr>
            <w:r>
              <w:rPr>
                <w:rFonts w:ascii="Times New Roman" w:hAnsi="Times New Roman"/>
                <w:color w:val="000000"/>
                <w:sz w:val="19"/>
              </w:rPr>
              <w:t>18</w:t>
            </w:r>
          </w:p>
        </w:tc>
        <w:tc>
          <w:tcPr>
            <w:tcW w:w="2154" w:type="dxa"/>
            <w:tcMar>
              <w:top w:w="80" w:type="dxa"/>
              <w:left w:w="100" w:type="dxa"/>
              <w:bottom w:w="80" w:type="dxa"/>
              <w:right w:w="100" w:type="dxa"/>
            </w:tcMar>
            <w:vAlign w:val="center"/>
          </w:tcPr>
          <w:p w14:paraId="5E8A77C3" w14:textId="77777777" w:rsidR="00286802" w:rsidRDefault="00000000">
            <w:pPr>
              <w:spacing w:before="40" w:after="40" w:line="240" w:lineRule="auto"/>
            </w:pPr>
            <w:r>
              <w:rPr>
                <w:rFonts w:ascii="Times New Roman" w:hAnsi="Times New Roman"/>
                <w:color w:val="000000"/>
                <w:sz w:val="19"/>
              </w:rPr>
              <w:t>nap_duration_mins</w:t>
            </w:r>
          </w:p>
        </w:tc>
        <w:tc>
          <w:tcPr>
            <w:tcW w:w="1020" w:type="dxa"/>
            <w:tcMar>
              <w:top w:w="80" w:type="dxa"/>
              <w:left w:w="100" w:type="dxa"/>
              <w:bottom w:w="80" w:type="dxa"/>
              <w:right w:w="100" w:type="dxa"/>
            </w:tcMar>
            <w:vAlign w:val="center"/>
          </w:tcPr>
          <w:p w14:paraId="01216C67" w14:textId="77777777" w:rsidR="00286802" w:rsidRDefault="00000000">
            <w:pPr>
              <w:spacing w:before="40" w:after="40" w:line="240" w:lineRule="auto"/>
            </w:pPr>
            <w:r>
              <w:rPr>
                <w:rFonts w:ascii="Times New Roman" w:hAnsi="Times New Roman"/>
                <w:color w:val="000000"/>
                <w:sz w:val="19"/>
              </w:rPr>
              <w:t>Float</w:t>
            </w:r>
          </w:p>
        </w:tc>
        <w:tc>
          <w:tcPr>
            <w:tcW w:w="1020" w:type="dxa"/>
            <w:tcMar>
              <w:top w:w="80" w:type="dxa"/>
              <w:left w:w="100" w:type="dxa"/>
              <w:bottom w:w="80" w:type="dxa"/>
              <w:right w:w="100" w:type="dxa"/>
            </w:tcMar>
            <w:vAlign w:val="center"/>
          </w:tcPr>
          <w:p w14:paraId="7A4868DB" w14:textId="77777777" w:rsidR="00286802" w:rsidRDefault="00000000">
            <w:pPr>
              <w:spacing w:before="40" w:after="40" w:line="240" w:lineRule="auto"/>
            </w:pPr>
            <w:r>
              <w:rPr>
                <w:rFonts w:ascii="Times New Roman" w:hAnsi="Times New Roman"/>
                <w:color w:val="000000"/>
                <w:sz w:val="19"/>
              </w:rPr>
              <w:t>Prediktor</w:t>
            </w:r>
          </w:p>
        </w:tc>
        <w:tc>
          <w:tcPr>
            <w:tcW w:w="3288" w:type="dxa"/>
            <w:tcMar>
              <w:top w:w="80" w:type="dxa"/>
              <w:left w:w="100" w:type="dxa"/>
              <w:bottom w:w="80" w:type="dxa"/>
              <w:right w:w="100" w:type="dxa"/>
            </w:tcMar>
            <w:vAlign w:val="center"/>
          </w:tcPr>
          <w:p w14:paraId="46EB97AA" w14:textId="77777777" w:rsidR="00286802" w:rsidRDefault="00000000">
            <w:pPr>
              <w:spacing w:before="40" w:after="40" w:line="240" w:lineRule="auto"/>
            </w:pPr>
            <w:r>
              <w:rPr>
                <w:rFonts w:ascii="Times New Roman" w:hAnsi="Times New Roman"/>
                <w:color w:val="000000"/>
                <w:sz w:val="19"/>
              </w:rPr>
              <w:t>Durasi tidur siang harian (menit)</w:t>
            </w:r>
          </w:p>
        </w:tc>
      </w:tr>
      <w:tr w:rsidR="00286802" w14:paraId="4F627570" w14:textId="77777777">
        <w:trPr>
          <w:jc w:val="center"/>
        </w:trPr>
        <w:tc>
          <w:tcPr>
            <w:tcW w:w="454" w:type="dxa"/>
            <w:tcMar>
              <w:top w:w="80" w:type="dxa"/>
              <w:left w:w="100" w:type="dxa"/>
              <w:bottom w:w="80" w:type="dxa"/>
              <w:right w:w="100" w:type="dxa"/>
            </w:tcMar>
            <w:vAlign w:val="center"/>
          </w:tcPr>
          <w:p w14:paraId="6EDC34FE" w14:textId="77777777" w:rsidR="00286802" w:rsidRDefault="00000000">
            <w:pPr>
              <w:spacing w:before="40" w:after="40" w:line="240" w:lineRule="auto"/>
              <w:jc w:val="center"/>
            </w:pPr>
            <w:r>
              <w:rPr>
                <w:rFonts w:ascii="Times New Roman" w:hAnsi="Times New Roman"/>
                <w:color w:val="000000"/>
                <w:sz w:val="19"/>
              </w:rPr>
              <w:t>19</w:t>
            </w:r>
          </w:p>
        </w:tc>
        <w:tc>
          <w:tcPr>
            <w:tcW w:w="2154" w:type="dxa"/>
            <w:tcMar>
              <w:top w:w="80" w:type="dxa"/>
              <w:left w:w="100" w:type="dxa"/>
              <w:bottom w:w="80" w:type="dxa"/>
              <w:right w:w="100" w:type="dxa"/>
            </w:tcMar>
            <w:vAlign w:val="center"/>
          </w:tcPr>
          <w:p w14:paraId="10E9EBCA" w14:textId="77777777" w:rsidR="00286802" w:rsidRDefault="00000000">
            <w:pPr>
              <w:spacing w:before="40" w:after="40" w:line="240" w:lineRule="auto"/>
            </w:pPr>
            <w:r>
              <w:rPr>
                <w:rFonts w:ascii="Times New Roman" w:hAnsi="Times New Roman"/>
                <w:color w:val="000000"/>
                <w:sz w:val="19"/>
              </w:rPr>
              <w:t>stress_score</w:t>
            </w:r>
          </w:p>
        </w:tc>
        <w:tc>
          <w:tcPr>
            <w:tcW w:w="1020" w:type="dxa"/>
            <w:tcMar>
              <w:top w:w="80" w:type="dxa"/>
              <w:left w:w="100" w:type="dxa"/>
              <w:bottom w:w="80" w:type="dxa"/>
              <w:right w:w="100" w:type="dxa"/>
            </w:tcMar>
            <w:vAlign w:val="center"/>
          </w:tcPr>
          <w:p w14:paraId="79074D11" w14:textId="77777777" w:rsidR="00286802" w:rsidRDefault="00000000">
            <w:pPr>
              <w:spacing w:before="40" w:after="40" w:line="240" w:lineRule="auto"/>
            </w:pPr>
            <w:r>
              <w:rPr>
                <w:rFonts w:ascii="Times New Roman" w:hAnsi="Times New Roman"/>
                <w:color w:val="000000"/>
                <w:sz w:val="19"/>
              </w:rPr>
              <w:t>Integer</w:t>
            </w:r>
          </w:p>
        </w:tc>
        <w:tc>
          <w:tcPr>
            <w:tcW w:w="1020" w:type="dxa"/>
            <w:tcMar>
              <w:top w:w="80" w:type="dxa"/>
              <w:left w:w="100" w:type="dxa"/>
              <w:bottom w:w="80" w:type="dxa"/>
              <w:right w:w="100" w:type="dxa"/>
            </w:tcMar>
            <w:vAlign w:val="center"/>
          </w:tcPr>
          <w:p w14:paraId="28247738" w14:textId="77777777" w:rsidR="00286802" w:rsidRDefault="00000000">
            <w:pPr>
              <w:spacing w:before="40" w:after="40" w:line="240" w:lineRule="auto"/>
            </w:pPr>
            <w:r>
              <w:rPr>
                <w:rFonts w:ascii="Times New Roman" w:hAnsi="Times New Roman"/>
                <w:color w:val="000000"/>
                <w:sz w:val="19"/>
              </w:rPr>
              <w:t>Prediktor</w:t>
            </w:r>
          </w:p>
        </w:tc>
        <w:tc>
          <w:tcPr>
            <w:tcW w:w="3288" w:type="dxa"/>
            <w:tcMar>
              <w:top w:w="80" w:type="dxa"/>
              <w:left w:w="100" w:type="dxa"/>
              <w:bottom w:w="80" w:type="dxa"/>
              <w:right w:w="100" w:type="dxa"/>
            </w:tcMar>
            <w:vAlign w:val="center"/>
          </w:tcPr>
          <w:p w14:paraId="19FE6481" w14:textId="77777777" w:rsidR="00286802" w:rsidRDefault="00000000">
            <w:pPr>
              <w:spacing w:before="40" w:after="40" w:line="240" w:lineRule="auto"/>
            </w:pPr>
            <w:r>
              <w:rPr>
                <w:rFonts w:ascii="Times New Roman" w:hAnsi="Times New Roman"/>
                <w:color w:val="000000"/>
                <w:sz w:val="19"/>
              </w:rPr>
              <w:t>Tingkat beban stres psikologis harian (skala 1–10)</w:t>
            </w:r>
          </w:p>
        </w:tc>
      </w:tr>
      <w:tr w:rsidR="00286802" w14:paraId="34CF307C" w14:textId="77777777">
        <w:trPr>
          <w:jc w:val="center"/>
        </w:trPr>
        <w:tc>
          <w:tcPr>
            <w:tcW w:w="454" w:type="dxa"/>
            <w:tcMar>
              <w:top w:w="80" w:type="dxa"/>
              <w:left w:w="100" w:type="dxa"/>
              <w:bottom w:w="80" w:type="dxa"/>
              <w:right w:w="100" w:type="dxa"/>
            </w:tcMar>
            <w:vAlign w:val="center"/>
          </w:tcPr>
          <w:p w14:paraId="0F403BF5" w14:textId="77777777" w:rsidR="00286802" w:rsidRDefault="00000000">
            <w:pPr>
              <w:spacing w:before="40" w:after="40" w:line="240" w:lineRule="auto"/>
              <w:jc w:val="center"/>
            </w:pPr>
            <w:r>
              <w:rPr>
                <w:rFonts w:ascii="Times New Roman" w:hAnsi="Times New Roman"/>
                <w:color w:val="000000"/>
                <w:sz w:val="19"/>
              </w:rPr>
              <w:t>20</w:t>
            </w:r>
          </w:p>
        </w:tc>
        <w:tc>
          <w:tcPr>
            <w:tcW w:w="2154" w:type="dxa"/>
            <w:tcMar>
              <w:top w:w="80" w:type="dxa"/>
              <w:left w:w="100" w:type="dxa"/>
              <w:bottom w:w="80" w:type="dxa"/>
              <w:right w:w="100" w:type="dxa"/>
            </w:tcMar>
            <w:vAlign w:val="center"/>
          </w:tcPr>
          <w:p w14:paraId="2E48D98E" w14:textId="77777777" w:rsidR="00286802" w:rsidRDefault="00000000">
            <w:pPr>
              <w:spacing w:before="40" w:after="40" w:line="240" w:lineRule="auto"/>
            </w:pPr>
            <w:r>
              <w:rPr>
                <w:rFonts w:ascii="Times New Roman" w:hAnsi="Times New Roman"/>
                <w:color w:val="000000"/>
                <w:sz w:val="19"/>
              </w:rPr>
              <w:t>work_hours_that_day</w:t>
            </w:r>
          </w:p>
        </w:tc>
        <w:tc>
          <w:tcPr>
            <w:tcW w:w="1020" w:type="dxa"/>
            <w:tcMar>
              <w:top w:w="80" w:type="dxa"/>
              <w:left w:w="100" w:type="dxa"/>
              <w:bottom w:w="80" w:type="dxa"/>
              <w:right w:w="100" w:type="dxa"/>
            </w:tcMar>
            <w:vAlign w:val="center"/>
          </w:tcPr>
          <w:p w14:paraId="3BCEF53A" w14:textId="77777777" w:rsidR="00286802" w:rsidRDefault="00000000">
            <w:pPr>
              <w:spacing w:before="40" w:after="40" w:line="240" w:lineRule="auto"/>
            </w:pPr>
            <w:r>
              <w:rPr>
                <w:rFonts w:ascii="Times New Roman" w:hAnsi="Times New Roman"/>
                <w:color w:val="000000"/>
                <w:sz w:val="19"/>
              </w:rPr>
              <w:t>Float</w:t>
            </w:r>
          </w:p>
        </w:tc>
        <w:tc>
          <w:tcPr>
            <w:tcW w:w="1020" w:type="dxa"/>
            <w:tcMar>
              <w:top w:w="80" w:type="dxa"/>
              <w:left w:w="100" w:type="dxa"/>
              <w:bottom w:w="80" w:type="dxa"/>
              <w:right w:w="100" w:type="dxa"/>
            </w:tcMar>
            <w:vAlign w:val="center"/>
          </w:tcPr>
          <w:p w14:paraId="0DA28758" w14:textId="77777777" w:rsidR="00286802" w:rsidRDefault="00000000">
            <w:pPr>
              <w:spacing w:before="40" w:after="40" w:line="240" w:lineRule="auto"/>
            </w:pPr>
            <w:r>
              <w:rPr>
                <w:rFonts w:ascii="Times New Roman" w:hAnsi="Times New Roman"/>
                <w:color w:val="000000"/>
                <w:sz w:val="19"/>
              </w:rPr>
              <w:t>Prediktor</w:t>
            </w:r>
          </w:p>
        </w:tc>
        <w:tc>
          <w:tcPr>
            <w:tcW w:w="3288" w:type="dxa"/>
            <w:tcMar>
              <w:top w:w="80" w:type="dxa"/>
              <w:left w:w="100" w:type="dxa"/>
              <w:bottom w:w="80" w:type="dxa"/>
              <w:right w:w="100" w:type="dxa"/>
            </w:tcMar>
            <w:vAlign w:val="center"/>
          </w:tcPr>
          <w:p w14:paraId="2F2EE335" w14:textId="77777777" w:rsidR="00286802" w:rsidRDefault="00000000">
            <w:pPr>
              <w:spacing w:before="40" w:after="40" w:line="240" w:lineRule="auto"/>
            </w:pPr>
            <w:r>
              <w:rPr>
                <w:rFonts w:ascii="Times New Roman" w:hAnsi="Times New Roman"/>
                <w:color w:val="000000"/>
                <w:sz w:val="19"/>
              </w:rPr>
              <w:t>Total durasi jam kerja harian (jam)</w:t>
            </w:r>
          </w:p>
        </w:tc>
      </w:tr>
      <w:tr w:rsidR="00286802" w14:paraId="342F984B" w14:textId="77777777">
        <w:trPr>
          <w:jc w:val="center"/>
        </w:trPr>
        <w:tc>
          <w:tcPr>
            <w:tcW w:w="454" w:type="dxa"/>
            <w:tcMar>
              <w:top w:w="80" w:type="dxa"/>
              <w:left w:w="100" w:type="dxa"/>
              <w:bottom w:w="80" w:type="dxa"/>
              <w:right w:w="100" w:type="dxa"/>
            </w:tcMar>
            <w:vAlign w:val="center"/>
          </w:tcPr>
          <w:p w14:paraId="0B83E2C9" w14:textId="77777777" w:rsidR="00286802" w:rsidRDefault="00000000">
            <w:pPr>
              <w:spacing w:before="40" w:after="40" w:line="240" w:lineRule="auto"/>
              <w:jc w:val="center"/>
            </w:pPr>
            <w:r>
              <w:rPr>
                <w:rFonts w:ascii="Times New Roman" w:hAnsi="Times New Roman"/>
                <w:color w:val="000000"/>
                <w:sz w:val="19"/>
              </w:rPr>
              <w:t>21</w:t>
            </w:r>
          </w:p>
        </w:tc>
        <w:tc>
          <w:tcPr>
            <w:tcW w:w="2154" w:type="dxa"/>
            <w:tcMar>
              <w:top w:w="80" w:type="dxa"/>
              <w:left w:w="100" w:type="dxa"/>
              <w:bottom w:w="80" w:type="dxa"/>
              <w:right w:w="100" w:type="dxa"/>
            </w:tcMar>
            <w:vAlign w:val="center"/>
          </w:tcPr>
          <w:p w14:paraId="5D9FF569" w14:textId="77777777" w:rsidR="00286802" w:rsidRDefault="00000000">
            <w:pPr>
              <w:spacing w:before="40" w:after="40" w:line="240" w:lineRule="auto"/>
            </w:pPr>
            <w:r>
              <w:rPr>
                <w:rFonts w:ascii="Times New Roman" w:hAnsi="Times New Roman"/>
                <w:color w:val="000000"/>
                <w:sz w:val="19"/>
              </w:rPr>
              <w:t>chronotype</w:t>
            </w:r>
          </w:p>
        </w:tc>
        <w:tc>
          <w:tcPr>
            <w:tcW w:w="1020" w:type="dxa"/>
            <w:tcMar>
              <w:top w:w="80" w:type="dxa"/>
              <w:left w:w="100" w:type="dxa"/>
              <w:bottom w:w="80" w:type="dxa"/>
              <w:right w:w="100" w:type="dxa"/>
            </w:tcMar>
            <w:vAlign w:val="center"/>
          </w:tcPr>
          <w:p w14:paraId="5C96A66B" w14:textId="77777777" w:rsidR="00286802" w:rsidRDefault="00000000">
            <w:pPr>
              <w:spacing w:before="40" w:after="40" w:line="240" w:lineRule="auto"/>
            </w:pPr>
            <w:r>
              <w:rPr>
                <w:rFonts w:ascii="Times New Roman" w:hAnsi="Times New Roman"/>
                <w:color w:val="000000"/>
                <w:sz w:val="19"/>
              </w:rPr>
              <w:t>Categorical</w:t>
            </w:r>
          </w:p>
        </w:tc>
        <w:tc>
          <w:tcPr>
            <w:tcW w:w="1020" w:type="dxa"/>
            <w:tcMar>
              <w:top w:w="80" w:type="dxa"/>
              <w:left w:w="100" w:type="dxa"/>
              <w:bottom w:w="80" w:type="dxa"/>
              <w:right w:w="100" w:type="dxa"/>
            </w:tcMar>
            <w:vAlign w:val="center"/>
          </w:tcPr>
          <w:p w14:paraId="1A7B3895" w14:textId="77777777" w:rsidR="00286802" w:rsidRDefault="00000000">
            <w:pPr>
              <w:spacing w:before="40" w:after="40" w:line="240" w:lineRule="auto"/>
            </w:pPr>
            <w:r>
              <w:rPr>
                <w:rFonts w:ascii="Times New Roman" w:hAnsi="Times New Roman"/>
                <w:color w:val="000000"/>
                <w:sz w:val="19"/>
              </w:rPr>
              <w:t>Prediktor</w:t>
            </w:r>
          </w:p>
        </w:tc>
        <w:tc>
          <w:tcPr>
            <w:tcW w:w="3288" w:type="dxa"/>
            <w:tcMar>
              <w:top w:w="80" w:type="dxa"/>
              <w:left w:w="100" w:type="dxa"/>
              <w:bottom w:w="80" w:type="dxa"/>
              <w:right w:w="100" w:type="dxa"/>
            </w:tcMar>
            <w:vAlign w:val="center"/>
          </w:tcPr>
          <w:p w14:paraId="04365A37" w14:textId="77777777" w:rsidR="00286802" w:rsidRDefault="00000000">
            <w:pPr>
              <w:spacing w:before="40" w:after="40" w:line="240" w:lineRule="auto"/>
            </w:pPr>
            <w:r>
              <w:rPr>
                <w:rFonts w:ascii="Times New Roman" w:hAnsi="Times New Roman"/>
                <w:color w:val="000000"/>
                <w:sz w:val="19"/>
              </w:rPr>
              <w:t>Tipe ritme sirkadian (Morning Lark, Night Owl, Intermediate)</w:t>
            </w:r>
          </w:p>
        </w:tc>
      </w:tr>
      <w:tr w:rsidR="00286802" w14:paraId="7DFE37A7" w14:textId="77777777">
        <w:trPr>
          <w:jc w:val="center"/>
        </w:trPr>
        <w:tc>
          <w:tcPr>
            <w:tcW w:w="454" w:type="dxa"/>
            <w:tcMar>
              <w:top w:w="80" w:type="dxa"/>
              <w:left w:w="100" w:type="dxa"/>
              <w:bottom w:w="80" w:type="dxa"/>
              <w:right w:w="100" w:type="dxa"/>
            </w:tcMar>
            <w:vAlign w:val="center"/>
          </w:tcPr>
          <w:p w14:paraId="20F24473" w14:textId="77777777" w:rsidR="00286802" w:rsidRDefault="00000000">
            <w:pPr>
              <w:spacing w:before="40" w:after="40" w:line="240" w:lineRule="auto"/>
              <w:jc w:val="center"/>
            </w:pPr>
            <w:r>
              <w:rPr>
                <w:rFonts w:ascii="Times New Roman" w:hAnsi="Times New Roman"/>
                <w:color w:val="000000"/>
                <w:sz w:val="19"/>
              </w:rPr>
              <w:t>22</w:t>
            </w:r>
          </w:p>
        </w:tc>
        <w:tc>
          <w:tcPr>
            <w:tcW w:w="2154" w:type="dxa"/>
            <w:tcMar>
              <w:top w:w="80" w:type="dxa"/>
              <w:left w:w="100" w:type="dxa"/>
              <w:bottom w:w="80" w:type="dxa"/>
              <w:right w:w="100" w:type="dxa"/>
            </w:tcMar>
            <w:vAlign w:val="center"/>
          </w:tcPr>
          <w:p w14:paraId="0938A308" w14:textId="77777777" w:rsidR="00286802" w:rsidRDefault="00000000">
            <w:pPr>
              <w:spacing w:before="40" w:after="40" w:line="240" w:lineRule="auto"/>
            </w:pPr>
            <w:r>
              <w:rPr>
                <w:rFonts w:ascii="Times New Roman" w:hAnsi="Times New Roman"/>
                <w:color w:val="000000"/>
                <w:sz w:val="19"/>
              </w:rPr>
              <w:t>mental_health_condition</w:t>
            </w:r>
          </w:p>
        </w:tc>
        <w:tc>
          <w:tcPr>
            <w:tcW w:w="1020" w:type="dxa"/>
            <w:tcMar>
              <w:top w:w="80" w:type="dxa"/>
              <w:left w:w="100" w:type="dxa"/>
              <w:bottom w:w="80" w:type="dxa"/>
              <w:right w:w="100" w:type="dxa"/>
            </w:tcMar>
            <w:vAlign w:val="center"/>
          </w:tcPr>
          <w:p w14:paraId="5CD326AC" w14:textId="77777777" w:rsidR="00286802" w:rsidRDefault="00000000">
            <w:pPr>
              <w:spacing w:before="40" w:after="40" w:line="240" w:lineRule="auto"/>
            </w:pPr>
            <w:r>
              <w:rPr>
                <w:rFonts w:ascii="Times New Roman" w:hAnsi="Times New Roman"/>
                <w:color w:val="000000"/>
                <w:sz w:val="19"/>
              </w:rPr>
              <w:t>Categorical</w:t>
            </w:r>
          </w:p>
        </w:tc>
        <w:tc>
          <w:tcPr>
            <w:tcW w:w="1020" w:type="dxa"/>
            <w:tcMar>
              <w:top w:w="80" w:type="dxa"/>
              <w:left w:w="100" w:type="dxa"/>
              <w:bottom w:w="80" w:type="dxa"/>
              <w:right w:w="100" w:type="dxa"/>
            </w:tcMar>
            <w:vAlign w:val="center"/>
          </w:tcPr>
          <w:p w14:paraId="2B7F7A3D" w14:textId="77777777" w:rsidR="00286802" w:rsidRDefault="00000000">
            <w:pPr>
              <w:spacing w:before="40" w:after="40" w:line="240" w:lineRule="auto"/>
            </w:pPr>
            <w:r>
              <w:rPr>
                <w:rFonts w:ascii="Times New Roman" w:hAnsi="Times New Roman"/>
                <w:color w:val="000000"/>
                <w:sz w:val="19"/>
              </w:rPr>
              <w:t>Prediktor</w:t>
            </w:r>
          </w:p>
        </w:tc>
        <w:tc>
          <w:tcPr>
            <w:tcW w:w="3288" w:type="dxa"/>
            <w:tcMar>
              <w:top w:w="80" w:type="dxa"/>
              <w:left w:w="100" w:type="dxa"/>
              <w:bottom w:w="80" w:type="dxa"/>
              <w:right w:w="100" w:type="dxa"/>
            </w:tcMar>
            <w:vAlign w:val="center"/>
          </w:tcPr>
          <w:p w14:paraId="54814343" w14:textId="77777777" w:rsidR="00286802" w:rsidRDefault="00000000">
            <w:pPr>
              <w:spacing w:before="40" w:after="40" w:line="240" w:lineRule="auto"/>
            </w:pPr>
            <w:r>
              <w:rPr>
                <w:rFonts w:ascii="Times New Roman" w:hAnsi="Times New Roman"/>
                <w:color w:val="000000"/>
                <w:sz w:val="19"/>
              </w:rPr>
              <w:t>Riwayat kondisi kesehatan mental (None, Anxiety, Depression)</w:t>
            </w:r>
          </w:p>
        </w:tc>
      </w:tr>
      <w:tr w:rsidR="00286802" w14:paraId="5E73BFD9" w14:textId="77777777">
        <w:trPr>
          <w:jc w:val="center"/>
        </w:trPr>
        <w:tc>
          <w:tcPr>
            <w:tcW w:w="454" w:type="dxa"/>
            <w:tcMar>
              <w:top w:w="80" w:type="dxa"/>
              <w:left w:w="100" w:type="dxa"/>
              <w:bottom w:w="80" w:type="dxa"/>
              <w:right w:w="100" w:type="dxa"/>
            </w:tcMar>
            <w:vAlign w:val="center"/>
          </w:tcPr>
          <w:p w14:paraId="1CAA0B77" w14:textId="77777777" w:rsidR="00286802" w:rsidRDefault="00000000">
            <w:pPr>
              <w:spacing w:before="40" w:after="40" w:line="240" w:lineRule="auto"/>
              <w:jc w:val="center"/>
            </w:pPr>
            <w:r>
              <w:rPr>
                <w:rFonts w:ascii="Times New Roman" w:hAnsi="Times New Roman"/>
                <w:color w:val="000000"/>
                <w:sz w:val="19"/>
              </w:rPr>
              <w:t>23</w:t>
            </w:r>
          </w:p>
        </w:tc>
        <w:tc>
          <w:tcPr>
            <w:tcW w:w="2154" w:type="dxa"/>
            <w:tcMar>
              <w:top w:w="80" w:type="dxa"/>
              <w:left w:w="100" w:type="dxa"/>
              <w:bottom w:w="80" w:type="dxa"/>
              <w:right w:w="100" w:type="dxa"/>
            </w:tcMar>
            <w:vAlign w:val="center"/>
          </w:tcPr>
          <w:p w14:paraId="42868934" w14:textId="77777777" w:rsidR="00286802" w:rsidRDefault="00000000">
            <w:pPr>
              <w:spacing w:before="40" w:after="40" w:line="240" w:lineRule="auto"/>
            </w:pPr>
            <w:r>
              <w:rPr>
                <w:rFonts w:ascii="Times New Roman" w:hAnsi="Times New Roman"/>
                <w:color w:val="000000"/>
                <w:sz w:val="19"/>
              </w:rPr>
              <w:t>heart_rate_resting_bpm</w:t>
            </w:r>
          </w:p>
        </w:tc>
        <w:tc>
          <w:tcPr>
            <w:tcW w:w="1020" w:type="dxa"/>
            <w:tcMar>
              <w:top w:w="80" w:type="dxa"/>
              <w:left w:w="100" w:type="dxa"/>
              <w:bottom w:w="80" w:type="dxa"/>
              <w:right w:w="100" w:type="dxa"/>
            </w:tcMar>
            <w:vAlign w:val="center"/>
          </w:tcPr>
          <w:p w14:paraId="3E4A79D7" w14:textId="77777777" w:rsidR="00286802" w:rsidRDefault="00000000">
            <w:pPr>
              <w:spacing w:before="40" w:after="40" w:line="240" w:lineRule="auto"/>
            </w:pPr>
            <w:r>
              <w:rPr>
                <w:rFonts w:ascii="Times New Roman" w:hAnsi="Times New Roman"/>
                <w:color w:val="000000"/>
                <w:sz w:val="19"/>
              </w:rPr>
              <w:t>Integer</w:t>
            </w:r>
          </w:p>
        </w:tc>
        <w:tc>
          <w:tcPr>
            <w:tcW w:w="1020" w:type="dxa"/>
            <w:tcMar>
              <w:top w:w="80" w:type="dxa"/>
              <w:left w:w="100" w:type="dxa"/>
              <w:bottom w:w="80" w:type="dxa"/>
              <w:right w:w="100" w:type="dxa"/>
            </w:tcMar>
            <w:vAlign w:val="center"/>
          </w:tcPr>
          <w:p w14:paraId="4A3100CD" w14:textId="77777777" w:rsidR="00286802" w:rsidRDefault="00000000">
            <w:pPr>
              <w:spacing w:before="40" w:after="40" w:line="240" w:lineRule="auto"/>
            </w:pPr>
            <w:r>
              <w:rPr>
                <w:rFonts w:ascii="Times New Roman" w:hAnsi="Times New Roman"/>
                <w:color w:val="000000"/>
                <w:sz w:val="19"/>
              </w:rPr>
              <w:t>Prediktor</w:t>
            </w:r>
          </w:p>
        </w:tc>
        <w:tc>
          <w:tcPr>
            <w:tcW w:w="3288" w:type="dxa"/>
            <w:tcMar>
              <w:top w:w="80" w:type="dxa"/>
              <w:left w:w="100" w:type="dxa"/>
              <w:bottom w:w="80" w:type="dxa"/>
              <w:right w:w="100" w:type="dxa"/>
            </w:tcMar>
            <w:vAlign w:val="center"/>
          </w:tcPr>
          <w:p w14:paraId="54F88E31" w14:textId="77777777" w:rsidR="00286802" w:rsidRDefault="00000000">
            <w:pPr>
              <w:spacing w:before="40" w:after="40" w:line="240" w:lineRule="auto"/>
            </w:pPr>
            <w:r>
              <w:rPr>
                <w:rFonts w:ascii="Times New Roman" w:hAnsi="Times New Roman"/>
                <w:color w:val="000000"/>
                <w:sz w:val="19"/>
              </w:rPr>
              <w:t>Denyut jantung saat kondisi istirahat (bpm)</w:t>
            </w:r>
          </w:p>
        </w:tc>
      </w:tr>
      <w:tr w:rsidR="00286802" w14:paraId="5F1CB732" w14:textId="77777777">
        <w:trPr>
          <w:jc w:val="center"/>
        </w:trPr>
        <w:tc>
          <w:tcPr>
            <w:tcW w:w="454" w:type="dxa"/>
            <w:tcMar>
              <w:top w:w="80" w:type="dxa"/>
              <w:left w:w="100" w:type="dxa"/>
              <w:bottom w:w="80" w:type="dxa"/>
              <w:right w:w="100" w:type="dxa"/>
            </w:tcMar>
            <w:vAlign w:val="center"/>
          </w:tcPr>
          <w:p w14:paraId="1993BDB4" w14:textId="77777777" w:rsidR="00286802" w:rsidRDefault="00000000">
            <w:pPr>
              <w:spacing w:before="40" w:after="40" w:line="240" w:lineRule="auto"/>
              <w:jc w:val="center"/>
            </w:pPr>
            <w:r>
              <w:rPr>
                <w:rFonts w:ascii="Times New Roman" w:hAnsi="Times New Roman"/>
                <w:color w:val="000000"/>
                <w:sz w:val="19"/>
              </w:rPr>
              <w:t>24</w:t>
            </w:r>
          </w:p>
        </w:tc>
        <w:tc>
          <w:tcPr>
            <w:tcW w:w="2154" w:type="dxa"/>
            <w:tcMar>
              <w:top w:w="80" w:type="dxa"/>
              <w:left w:w="100" w:type="dxa"/>
              <w:bottom w:w="80" w:type="dxa"/>
              <w:right w:w="100" w:type="dxa"/>
            </w:tcMar>
            <w:vAlign w:val="center"/>
          </w:tcPr>
          <w:p w14:paraId="53E15C02" w14:textId="77777777" w:rsidR="00286802" w:rsidRDefault="00000000">
            <w:pPr>
              <w:spacing w:before="40" w:after="40" w:line="240" w:lineRule="auto"/>
            </w:pPr>
            <w:r>
              <w:rPr>
                <w:rFonts w:ascii="Times New Roman" w:hAnsi="Times New Roman"/>
                <w:color w:val="000000"/>
                <w:sz w:val="19"/>
              </w:rPr>
              <w:t>sleep_aid_used</w:t>
            </w:r>
          </w:p>
        </w:tc>
        <w:tc>
          <w:tcPr>
            <w:tcW w:w="1020" w:type="dxa"/>
            <w:tcMar>
              <w:top w:w="80" w:type="dxa"/>
              <w:left w:w="100" w:type="dxa"/>
              <w:bottom w:w="80" w:type="dxa"/>
              <w:right w:w="100" w:type="dxa"/>
            </w:tcMar>
            <w:vAlign w:val="center"/>
          </w:tcPr>
          <w:p w14:paraId="0793ACB8" w14:textId="77777777" w:rsidR="00286802" w:rsidRDefault="00000000">
            <w:pPr>
              <w:spacing w:before="40" w:after="40" w:line="240" w:lineRule="auto"/>
            </w:pPr>
            <w:r>
              <w:rPr>
                <w:rFonts w:ascii="Times New Roman" w:hAnsi="Times New Roman"/>
                <w:color w:val="000000"/>
                <w:sz w:val="19"/>
              </w:rPr>
              <w:t>Integer</w:t>
            </w:r>
          </w:p>
        </w:tc>
        <w:tc>
          <w:tcPr>
            <w:tcW w:w="1020" w:type="dxa"/>
            <w:tcMar>
              <w:top w:w="80" w:type="dxa"/>
              <w:left w:w="100" w:type="dxa"/>
              <w:bottom w:w="80" w:type="dxa"/>
              <w:right w:w="100" w:type="dxa"/>
            </w:tcMar>
            <w:vAlign w:val="center"/>
          </w:tcPr>
          <w:p w14:paraId="4755C936" w14:textId="77777777" w:rsidR="00286802" w:rsidRDefault="00000000">
            <w:pPr>
              <w:spacing w:before="40" w:after="40" w:line="240" w:lineRule="auto"/>
            </w:pPr>
            <w:r>
              <w:rPr>
                <w:rFonts w:ascii="Times New Roman" w:hAnsi="Times New Roman"/>
                <w:color w:val="000000"/>
                <w:sz w:val="19"/>
              </w:rPr>
              <w:t>Prediktor</w:t>
            </w:r>
          </w:p>
        </w:tc>
        <w:tc>
          <w:tcPr>
            <w:tcW w:w="3288" w:type="dxa"/>
            <w:tcMar>
              <w:top w:w="80" w:type="dxa"/>
              <w:left w:w="100" w:type="dxa"/>
              <w:bottom w:w="80" w:type="dxa"/>
              <w:right w:w="100" w:type="dxa"/>
            </w:tcMar>
            <w:vAlign w:val="center"/>
          </w:tcPr>
          <w:p w14:paraId="41150990" w14:textId="77777777" w:rsidR="00286802" w:rsidRDefault="00000000">
            <w:pPr>
              <w:spacing w:before="40" w:after="40" w:line="240" w:lineRule="auto"/>
            </w:pPr>
            <w:r>
              <w:rPr>
                <w:rFonts w:ascii="Times New Roman" w:hAnsi="Times New Roman"/>
                <w:color w:val="000000"/>
                <w:sz w:val="19"/>
              </w:rPr>
              <w:t>Penggunaan obat bantuan tidur (0 = Tidak, 1 = Ya)</w:t>
            </w:r>
          </w:p>
        </w:tc>
      </w:tr>
      <w:tr w:rsidR="00286802" w14:paraId="68200F98" w14:textId="77777777">
        <w:trPr>
          <w:jc w:val="center"/>
        </w:trPr>
        <w:tc>
          <w:tcPr>
            <w:tcW w:w="454" w:type="dxa"/>
            <w:tcMar>
              <w:top w:w="80" w:type="dxa"/>
              <w:left w:w="100" w:type="dxa"/>
              <w:bottom w:w="80" w:type="dxa"/>
              <w:right w:w="100" w:type="dxa"/>
            </w:tcMar>
            <w:vAlign w:val="center"/>
          </w:tcPr>
          <w:p w14:paraId="6BACE9DB" w14:textId="77777777" w:rsidR="00286802" w:rsidRDefault="00000000">
            <w:pPr>
              <w:spacing w:before="40" w:after="40" w:line="240" w:lineRule="auto"/>
              <w:jc w:val="center"/>
            </w:pPr>
            <w:r>
              <w:rPr>
                <w:rFonts w:ascii="Times New Roman" w:hAnsi="Times New Roman"/>
                <w:color w:val="000000"/>
                <w:sz w:val="19"/>
              </w:rPr>
              <w:t>25</w:t>
            </w:r>
          </w:p>
        </w:tc>
        <w:tc>
          <w:tcPr>
            <w:tcW w:w="2154" w:type="dxa"/>
            <w:tcMar>
              <w:top w:w="80" w:type="dxa"/>
              <w:left w:w="100" w:type="dxa"/>
              <w:bottom w:w="80" w:type="dxa"/>
              <w:right w:w="100" w:type="dxa"/>
            </w:tcMar>
            <w:vAlign w:val="center"/>
          </w:tcPr>
          <w:p w14:paraId="63945797" w14:textId="77777777" w:rsidR="00286802" w:rsidRDefault="00000000">
            <w:pPr>
              <w:spacing w:before="40" w:after="40" w:line="240" w:lineRule="auto"/>
            </w:pPr>
            <w:r>
              <w:rPr>
                <w:rFonts w:ascii="Times New Roman" w:hAnsi="Times New Roman"/>
                <w:color w:val="000000"/>
                <w:sz w:val="19"/>
              </w:rPr>
              <w:t>shift_work</w:t>
            </w:r>
          </w:p>
        </w:tc>
        <w:tc>
          <w:tcPr>
            <w:tcW w:w="1020" w:type="dxa"/>
            <w:tcMar>
              <w:top w:w="80" w:type="dxa"/>
              <w:left w:w="100" w:type="dxa"/>
              <w:bottom w:w="80" w:type="dxa"/>
              <w:right w:w="100" w:type="dxa"/>
            </w:tcMar>
            <w:vAlign w:val="center"/>
          </w:tcPr>
          <w:p w14:paraId="4CF11E63" w14:textId="77777777" w:rsidR="00286802" w:rsidRDefault="00000000">
            <w:pPr>
              <w:spacing w:before="40" w:after="40" w:line="240" w:lineRule="auto"/>
            </w:pPr>
            <w:r>
              <w:rPr>
                <w:rFonts w:ascii="Times New Roman" w:hAnsi="Times New Roman"/>
                <w:color w:val="000000"/>
                <w:sz w:val="19"/>
              </w:rPr>
              <w:t>Integer</w:t>
            </w:r>
          </w:p>
        </w:tc>
        <w:tc>
          <w:tcPr>
            <w:tcW w:w="1020" w:type="dxa"/>
            <w:tcMar>
              <w:top w:w="80" w:type="dxa"/>
              <w:left w:w="100" w:type="dxa"/>
              <w:bottom w:w="80" w:type="dxa"/>
              <w:right w:w="100" w:type="dxa"/>
            </w:tcMar>
            <w:vAlign w:val="center"/>
          </w:tcPr>
          <w:p w14:paraId="59279055" w14:textId="77777777" w:rsidR="00286802" w:rsidRDefault="00000000">
            <w:pPr>
              <w:spacing w:before="40" w:after="40" w:line="240" w:lineRule="auto"/>
            </w:pPr>
            <w:r>
              <w:rPr>
                <w:rFonts w:ascii="Times New Roman" w:hAnsi="Times New Roman"/>
                <w:color w:val="000000"/>
                <w:sz w:val="19"/>
              </w:rPr>
              <w:t>Prediktor</w:t>
            </w:r>
          </w:p>
        </w:tc>
        <w:tc>
          <w:tcPr>
            <w:tcW w:w="3288" w:type="dxa"/>
            <w:tcMar>
              <w:top w:w="80" w:type="dxa"/>
              <w:left w:w="100" w:type="dxa"/>
              <w:bottom w:w="80" w:type="dxa"/>
              <w:right w:w="100" w:type="dxa"/>
            </w:tcMar>
            <w:vAlign w:val="center"/>
          </w:tcPr>
          <w:p w14:paraId="5DD8FAF2" w14:textId="77777777" w:rsidR="00286802" w:rsidRDefault="00000000">
            <w:pPr>
              <w:spacing w:before="40" w:after="40" w:line="240" w:lineRule="auto"/>
            </w:pPr>
            <w:r>
              <w:rPr>
                <w:rFonts w:ascii="Times New Roman" w:hAnsi="Times New Roman"/>
                <w:color w:val="000000"/>
                <w:sz w:val="19"/>
              </w:rPr>
              <w:t>Status kerja sistem giliran/shift (0 = Tidak, 1 = Ya)</w:t>
            </w:r>
          </w:p>
        </w:tc>
      </w:tr>
      <w:tr w:rsidR="00286802" w14:paraId="7A7643CF" w14:textId="77777777">
        <w:trPr>
          <w:jc w:val="center"/>
        </w:trPr>
        <w:tc>
          <w:tcPr>
            <w:tcW w:w="454" w:type="dxa"/>
            <w:tcMar>
              <w:top w:w="80" w:type="dxa"/>
              <w:left w:w="100" w:type="dxa"/>
              <w:bottom w:w="80" w:type="dxa"/>
              <w:right w:w="100" w:type="dxa"/>
            </w:tcMar>
            <w:vAlign w:val="center"/>
          </w:tcPr>
          <w:p w14:paraId="310339D3" w14:textId="77777777" w:rsidR="00286802" w:rsidRDefault="00000000">
            <w:pPr>
              <w:spacing w:before="40" w:after="40" w:line="240" w:lineRule="auto"/>
              <w:jc w:val="center"/>
            </w:pPr>
            <w:r>
              <w:rPr>
                <w:rFonts w:ascii="Times New Roman" w:hAnsi="Times New Roman"/>
                <w:color w:val="000000"/>
                <w:sz w:val="19"/>
              </w:rPr>
              <w:t>26</w:t>
            </w:r>
          </w:p>
        </w:tc>
        <w:tc>
          <w:tcPr>
            <w:tcW w:w="2154" w:type="dxa"/>
            <w:tcMar>
              <w:top w:w="80" w:type="dxa"/>
              <w:left w:w="100" w:type="dxa"/>
              <w:bottom w:w="80" w:type="dxa"/>
              <w:right w:w="100" w:type="dxa"/>
            </w:tcMar>
            <w:vAlign w:val="center"/>
          </w:tcPr>
          <w:p w14:paraId="63CE13F0" w14:textId="77777777" w:rsidR="00286802" w:rsidRDefault="00000000">
            <w:pPr>
              <w:spacing w:before="40" w:after="40" w:line="240" w:lineRule="auto"/>
            </w:pPr>
            <w:r>
              <w:rPr>
                <w:rFonts w:ascii="Times New Roman" w:hAnsi="Times New Roman"/>
                <w:color w:val="000000"/>
                <w:sz w:val="19"/>
              </w:rPr>
              <w:t>room_temperature_celsius</w:t>
            </w:r>
          </w:p>
        </w:tc>
        <w:tc>
          <w:tcPr>
            <w:tcW w:w="1020" w:type="dxa"/>
            <w:tcMar>
              <w:top w:w="80" w:type="dxa"/>
              <w:left w:w="100" w:type="dxa"/>
              <w:bottom w:w="80" w:type="dxa"/>
              <w:right w:w="100" w:type="dxa"/>
            </w:tcMar>
            <w:vAlign w:val="center"/>
          </w:tcPr>
          <w:p w14:paraId="73DFD88B" w14:textId="77777777" w:rsidR="00286802" w:rsidRDefault="00000000">
            <w:pPr>
              <w:spacing w:before="40" w:after="40" w:line="240" w:lineRule="auto"/>
            </w:pPr>
            <w:r>
              <w:rPr>
                <w:rFonts w:ascii="Times New Roman" w:hAnsi="Times New Roman"/>
                <w:color w:val="000000"/>
                <w:sz w:val="19"/>
              </w:rPr>
              <w:t>Float</w:t>
            </w:r>
          </w:p>
        </w:tc>
        <w:tc>
          <w:tcPr>
            <w:tcW w:w="1020" w:type="dxa"/>
            <w:tcMar>
              <w:top w:w="80" w:type="dxa"/>
              <w:left w:w="100" w:type="dxa"/>
              <w:bottom w:w="80" w:type="dxa"/>
              <w:right w:w="100" w:type="dxa"/>
            </w:tcMar>
            <w:vAlign w:val="center"/>
          </w:tcPr>
          <w:p w14:paraId="6D833E16" w14:textId="77777777" w:rsidR="00286802" w:rsidRDefault="00000000">
            <w:pPr>
              <w:spacing w:before="40" w:after="40" w:line="240" w:lineRule="auto"/>
            </w:pPr>
            <w:r>
              <w:rPr>
                <w:rFonts w:ascii="Times New Roman" w:hAnsi="Times New Roman"/>
                <w:color w:val="000000"/>
                <w:sz w:val="19"/>
              </w:rPr>
              <w:t>Prediktor</w:t>
            </w:r>
          </w:p>
        </w:tc>
        <w:tc>
          <w:tcPr>
            <w:tcW w:w="3288" w:type="dxa"/>
            <w:tcMar>
              <w:top w:w="80" w:type="dxa"/>
              <w:left w:w="100" w:type="dxa"/>
              <w:bottom w:w="80" w:type="dxa"/>
              <w:right w:w="100" w:type="dxa"/>
            </w:tcMar>
            <w:vAlign w:val="center"/>
          </w:tcPr>
          <w:p w14:paraId="5EF1B9EB" w14:textId="77777777" w:rsidR="00286802" w:rsidRDefault="00000000">
            <w:pPr>
              <w:spacing w:before="40" w:after="40" w:line="240" w:lineRule="auto"/>
            </w:pPr>
            <w:r>
              <w:rPr>
                <w:rFonts w:ascii="Times New Roman" w:hAnsi="Times New Roman"/>
                <w:color w:val="000000"/>
                <w:sz w:val="19"/>
              </w:rPr>
              <w:t>Suhu rata-rata kamar tidur (°C)</w:t>
            </w:r>
          </w:p>
        </w:tc>
      </w:tr>
      <w:tr w:rsidR="00286802" w14:paraId="43B04119" w14:textId="77777777">
        <w:trPr>
          <w:jc w:val="center"/>
        </w:trPr>
        <w:tc>
          <w:tcPr>
            <w:tcW w:w="454" w:type="dxa"/>
            <w:tcMar>
              <w:top w:w="80" w:type="dxa"/>
              <w:left w:w="100" w:type="dxa"/>
              <w:bottom w:w="80" w:type="dxa"/>
              <w:right w:w="100" w:type="dxa"/>
            </w:tcMar>
            <w:vAlign w:val="center"/>
          </w:tcPr>
          <w:p w14:paraId="26145B6E" w14:textId="77777777" w:rsidR="00286802" w:rsidRDefault="00000000">
            <w:pPr>
              <w:spacing w:before="40" w:after="40" w:line="240" w:lineRule="auto"/>
              <w:jc w:val="center"/>
            </w:pPr>
            <w:r>
              <w:rPr>
                <w:rFonts w:ascii="Times New Roman" w:hAnsi="Times New Roman"/>
                <w:color w:val="000000"/>
                <w:sz w:val="19"/>
              </w:rPr>
              <w:t>27</w:t>
            </w:r>
          </w:p>
        </w:tc>
        <w:tc>
          <w:tcPr>
            <w:tcW w:w="2154" w:type="dxa"/>
            <w:tcMar>
              <w:top w:w="80" w:type="dxa"/>
              <w:left w:w="100" w:type="dxa"/>
              <w:bottom w:w="80" w:type="dxa"/>
              <w:right w:w="100" w:type="dxa"/>
            </w:tcMar>
            <w:vAlign w:val="center"/>
          </w:tcPr>
          <w:p w14:paraId="76044EEB" w14:textId="77777777" w:rsidR="00286802" w:rsidRDefault="00000000">
            <w:pPr>
              <w:spacing w:before="40" w:after="40" w:line="240" w:lineRule="auto"/>
            </w:pPr>
            <w:r>
              <w:rPr>
                <w:rFonts w:ascii="Times New Roman" w:hAnsi="Times New Roman"/>
                <w:color w:val="000000"/>
                <w:sz w:val="19"/>
              </w:rPr>
              <w:t>weekend_sleep_diff_hrs</w:t>
            </w:r>
          </w:p>
        </w:tc>
        <w:tc>
          <w:tcPr>
            <w:tcW w:w="1020" w:type="dxa"/>
            <w:tcMar>
              <w:top w:w="80" w:type="dxa"/>
              <w:left w:w="100" w:type="dxa"/>
              <w:bottom w:w="80" w:type="dxa"/>
              <w:right w:w="100" w:type="dxa"/>
            </w:tcMar>
            <w:vAlign w:val="center"/>
          </w:tcPr>
          <w:p w14:paraId="1E5483E9" w14:textId="77777777" w:rsidR="00286802" w:rsidRDefault="00000000">
            <w:pPr>
              <w:spacing w:before="40" w:after="40" w:line="240" w:lineRule="auto"/>
            </w:pPr>
            <w:r>
              <w:rPr>
                <w:rFonts w:ascii="Times New Roman" w:hAnsi="Times New Roman"/>
                <w:color w:val="000000"/>
                <w:sz w:val="19"/>
              </w:rPr>
              <w:t>Float</w:t>
            </w:r>
          </w:p>
        </w:tc>
        <w:tc>
          <w:tcPr>
            <w:tcW w:w="1020" w:type="dxa"/>
            <w:tcMar>
              <w:top w:w="80" w:type="dxa"/>
              <w:left w:w="100" w:type="dxa"/>
              <w:bottom w:w="80" w:type="dxa"/>
              <w:right w:w="100" w:type="dxa"/>
            </w:tcMar>
            <w:vAlign w:val="center"/>
          </w:tcPr>
          <w:p w14:paraId="2B5542E9" w14:textId="77777777" w:rsidR="00286802" w:rsidRDefault="00000000">
            <w:pPr>
              <w:spacing w:before="40" w:after="40" w:line="240" w:lineRule="auto"/>
            </w:pPr>
            <w:r>
              <w:rPr>
                <w:rFonts w:ascii="Times New Roman" w:hAnsi="Times New Roman"/>
                <w:color w:val="000000"/>
                <w:sz w:val="19"/>
              </w:rPr>
              <w:t>Prediktor</w:t>
            </w:r>
          </w:p>
        </w:tc>
        <w:tc>
          <w:tcPr>
            <w:tcW w:w="3288" w:type="dxa"/>
            <w:tcMar>
              <w:top w:w="80" w:type="dxa"/>
              <w:left w:w="100" w:type="dxa"/>
              <w:bottom w:w="80" w:type="dxa"/>
              <w:right w:w="100" w:type="dxa"/>
            </w:tcMar>
            <w:vAlign w:val="center"/>
          </w:tcPr>
          <w:p w14:paraId="00F4A024" w14:textId="77777777" w:rsidR="00286802" w:rsidRDefault="00000000">
            <w:pPr>
              <w:spacing w:before="40" w:after="40" w:line="240" w:lineRule="auto"/>
            </w:pPr>
            <w:r>
              <w:rPr>
                <w:rFonts w:ascii="Times New Roman" w:hAnsi="Times New Roman"/>
                <w:color w:val="000000"/>
                <w:sz w:val="19"/>
              </w:rPr>
              <w:t>Selisih durasi tidur akhir pekan vs hari kerja (jam)</w:t>
            </w:r>
          </w:p>
        </w:tc>
      </w:tr>
      <w:tr w:rsidR="00286802" w14:paraId="4520372D" w14:textId="77777777">
        <w:trPr>
          <w:jc w:val="center"/>
        </w:trPr>
        <w:tc>
          <w:tcPr>
            <w:tcW w:w="454" w:type="dxa"/>
            <w:tcMar>
              <w:top w:w="80" w:type="dxa"/>
              <w:left w:w="100" w:type="dxa"/>
              <w:bottom w:w="80" w:type="dxa"/>
              <w:right w:w="100" w:type="dxa"/>
            </w:tcMar>
            <w:vAlign w:val="center"/>
          </w:tcPr>
          <w:p w14:paraId="5BBE2284" w14:textId="77777777" w:rsidR="00286802" w:rsidRDefault="00000000">
            <w:pPr>
              <w:spacing w:before="40" w:after="40" w:line="240" w:lineRule="auto"/>
              <w:jc w:val="center"/>
            </w:pPr>
            <w:r>
              <w:rPr>
                <w:rFonts w:ascii="Times New Roman" w:hAnsi="Times New Roman"/>
                <w:color w:val="000000"/>
                <w:sz w:val="19"/>
              </w:rPr>
              <w:t>28</w:t>
            </w:r>
          </w:p>
        </w:tc>
        <w:tc>
          <w:tcPr>
            <w:tcW w:w="2154" w:type="dxa"/>
            <w:tcMar>
              <w:top w:w="80" w:type="dxa"/>
              <w:left w:w="100" w:type="dxa"/>
              <w:bottom w:w="80" w:type="dxa"/>
              <w:right w:w="100" w:type="dxa"/>
            </w:tcMar>
            <w:vAlign w:val="center"/>
          </w:tcPr>
          <w:p w14:paraId="283EFD5E" w14:textId="77777777" w:rsidR="00286802" w:rsidRDefault="00000000">
            <w:pPr>
              <w:spacing w:before="40" w:after="40" w:line="240" w:lineRule="auto"/>
            </w:pPr>
            <w:r>
              <w:rPr>
                <w:rFonts w:ascii="Times New Roman" w:hAnsi="Times New Roman"/>
                <w:color w:val="000000"/>
                <w:sz w:val="19"/>
              </w:rPr>
              <w:t>season</w:t>
            </w:r>
          </w:p>
        </w:tc>
        <w:tc>
          <w:tcPr>
            <w:tcW w:w="1020" w:type="dxa"/>
            <w:tcMar>
              <w:top w:w="80" w:type="dxa"/>
              <w:left w:w="100" w:type="dxa"/>
              <w:bottom w:w="80" w:type="dxa"/>
              <w:right w:w="100" w:type="dxa"/>
            </w:tcMar>
            <w:vAlign w:val="center"/>
          </w:tcPr>
          <w:p w14:paraId="138AC9B5" w14:textId="77777777" w:rsidR="00286802" w:rsidRDefault="00000000">
            <w:pPr>
              <w:spacing w:before="40" w:after="40" w:line="240" w:lineRule="auto"/>
            </w:pPr>
            <w:r>
              <w:rPr>
                <w:rFonts w:ascii="Times New Roman" w:hAnsi="Times New Roman"/>
                <w:color w:val="000000"/>
                <w:sz w:val="19"/>
              </w:rPr>
              <w:t>Categorical</w:t>
            </w:r>
          </w:p>
        </w:tc>
        <w:tc>
          <w:tcPr>
            <w:tcW w:w="1020" w:type="dxa"/>
            <w:tcMar>
              <w:top w:w="80" w:type="dxa"/>
              <w:left w:w="100" w:type="dxa"/>
              <w:bottom w:w="80" w:type="dxa"/>
              <w:right w:w="100" w:type="dxa"/>
            </w:tcMar>
            <w:vAlign w:val="center"/>
          </w:tcPr>
          <w:p w14:paraId="4E68CDF7" w14:textId="77777777" w:rsidR="00286802" w:rsidRDefault="00000000">
            <w:pPr>
              <w:spacing w:before="40" w:after="40" w:line="240" w:lineRule="auto"/>
            </w:pPr>
            <w:r>
              <w:rPr>
                <w:rFonts w:ascii="Times New Roman" w:hAnsi="Times New Roman"/>
                <w:color w:val="000000"/>
                <w:sz w:val="19"/>
              </w:rPr>
              <w:t>Prediktor</w:t>
            </w:r>
          </w:p>
        </w:tc>
        <w:tc>
          <w:tcPr>
            <w:tcW w:w="3288" w:type="dxa"/>
            <w:tcMar>
              <w:top w:w="80" w:type="dxa"/>
              <w:left w:w="100" w:type="dxa"/>
              <w:bottom w:w="80" w:type="dxa"/>
              <w:right w:w="100" w:type="dxa"/>
            </w:tcMar>
            <w:vAlign w:val="center"/>
          </w:tcPr>
          <w:p w14:paraId="25B252D3" w14:textId="77777777" w:rsidR="00286802" w:rsidRDefault="00000000">
            <w:pPr>
              <w:spacing w:before="40" w:after="40" w:line="240" w:lineRule="auto"/>
            </w:pPr>
            <w:r>
              <w:rPr>
                <w:rFonts w:ascii="Times New Roman" w:hAnsi="Times New Roman"/>
                <w:color w:val="000000"/>
                <w:sz w:val="19"/>
              </w:rPr>
              <w:t>Musim saat pencatatan data (Spring, Summer, Fall, Winter)</w:t>
            </w:r>
          </w:p>
        </w:tc>
      </w:tr>
      <w:tr w:rsidR="00286802" w14:paraId="71179986" w14:textId="77777777">
        <w:trPr>
          <w:jc w:val="center"/>
        </w:trPr>
        <w:tc>
          <w:tcPr>
            <w:tcW w:w="454" w:type="dxa"/>
            <w:tcMar>
              <w:top w:w="80" w:type="dxa"/>
              <w:left w:w="100" w:type="dxa"/>
              <w:bottom w:w="80" w:type="dxa"/>
              <w:right w:w="100" w:type="dxa"/>
            </w:tcMar>
            <w:vAlign w:val="center"/>
          </w:tcPr>
          <w:p w14:paraId="7FF1A0F8" w14:textId="77777777" w:rsidR="00286802" w:rsidRDefault="00000000">
            <w:pPr>
              <w:spacing w:before="40" w:after="40" w:line="240" w:lineRule="auto"/>
              <w:jc w:val="center"/>
            </w:pPr>
            <w:r>
              <w:rPr>
                <w:rFonts w:ascii="Times New Roman" w:hAnsi="Times New Roman"/>
                <w:color w:val="000000"/>
                <w:sz w:val="19"/>
              </w:rPr>
              <w:t>29</w:t>
            </w:r>
          </w:p>
        </w:tc>
        <w:tc>
          <w:tcPr>
            <w:tcW w:w="2154" w:type="dxa"/>
            <w:tcMar>
              <w:top w:w="80" w:type="dxa"/>
              <w:left w:w="100" w:type="dxa"/>
              <w:bottom w:w="80" w:type="dxa"/>
              <w:right w:w="100" w:type="dxa"/>
            </w:tcMar>
            <w:vAlign w:val="center"/>
          </w:tcPr>
          <w:p w14:paraId="73B95250" w14:textId="77777777" w:rsidR="00286802" w:rsidRDefault="00000000">
            <w:pPr>
              <w:spacing w:before="40" w:after="40" w:line="240" w:lineRule="auto"/>
            </w:pPr>
            <w:r>
              <w:rPr>
                <w:rFonts w:ascii="Times New Roman" w:hAnsi="Times New Roman"/>
                <w:color w:val="000000"/>
                <w:sz w:val="19"/>
              </w:rPr>
              <w:t>day_type</w:t>
            </w:r>
          </w:p>
        </w:tc>
        <w:tc>
          <w:tcPr>
            <w:tcW w:w="1020" w:type="dxa"/>
            <w:tcMar>
              <w:top w:w="80" w:type="dxa"/>
              <w:left w:w="100" w:type="dxa"/>
              <w:bottom w:w="80" w:type="dxa"/>
              <w:right w:w="100" w:type="dxa"/>
            </w:tcMar>
            <w:vAlign w:val="center"/>
          </w:tcPr>
          <w:p w14:paraId="2797A998" w14:textId="77777777" w:rsidR="00286802" w:rsidRDefault="00000000">
            <w:pPr>
              <w:spacing w:before="40" w:after="40" w:line="240" w:lineRule="auto"/>
            </w:pPr>
            <w:r>
              <w:rPr>
                <w:rFonts w:ascii="Times New Roman" w:hAnsi="Times New Roman"/>
                <w:color w:val="000000"/>
                <w:sz w:val="19"/>
              </w:rPr>
              <w:t>Categorical</w:t>
            </w:r>
          </w:p>
        </w:tc>
        <w:tc>
          <w:tcPr>
            <w:tcW w:w="1020" w:type="dxa"/>
            <w:tcMar>
              <w:top w:w="80" w:type="dxa"/>
              <w:left w:w="100" w:type="dxa"/>
              <w:bottom w:w="80" w:type="dxa"/>
              <w:right w:w="100" w:type="dxa"/>
            </w:tcMar>
            <w:vAlign w:val="center"/>
          </w:tcPr>
          <w:p w14:paraId="005200AB" w14:textId="77777777" w:rsidR="00286802" w:rsidRDefault="00000000">
            <w:pPr>
              <w:spacing w:before="40" w:after="40" w:line="240" w:lineRule="auto"/>
            </w:pPr>
            <w:r>
              <w:rPr>
                <w:rFonts w:ascii="Times New Roman" w:hAnsi="Times New Roman"/>
                <w:color w:val="000000"/>
                <w:sz w:val="19"/>
              </w:rPr>
              <w:t>Prediktor</w:t>
            </w:r>
          </w:p>
        </w:tc>
        <w:tc>
          <w:tcPr>
            <w:tcW w:w="3288" w:type="dxa"/>
            <w:tcMar>
              <w:top w:w="80" w:type="dxa"/>
              <w:left w:w="100" w:type="dxa"/>
              <w:bottom w:w="80" w:type="dxa"/>
              <w:right w:w="100" w:type="dxa"/>
            </w:tcMar>
            <w:vAlign w:val="center"/>
          </w:tcPr>
          <w:p w14:paraId="64F0486E" w14:textId="77777777" w:rsidR="00286802" w:rsidRDefault="00000000">
            <w:pPr>
              <w:spacing w:before="40" w:after="40" w:line="240" w:lineRule="auto"/>
            </w:pPr>
            <w:r>
              <w:rPr>
                <w:rFonts w:ascii="Times New Roman" w:hAnsi="Times New Roman"/>
                <w:color w:val="000000"/>
                <w:sz w:val="19"/>
              </w:rPr>
              <w:t>Kategori hari (dieliminasi karena importance nol)</w:t>
            </w:r>
          </w:p>
        </w:tc>
      </w:tr>
      <w:tr w:rsidR="00286802" w14:paraId="3585C874" w14:textId="77777777">
        <w:trPr>
          <w:jc w:val="center"/>
        </w:trPr>
        <w:tc>
          <w:tcPr>
            <w:tcW w:w="454" w:type="dxa"/>
            <w:tcMar>
              <w:top w:w="80" w:type="dxa"/>
              <w:left w:w="100" w:type="dxa"/>
              <w:bottom w:w="80" w:type="dxa"/>
              <w:right w:w="100" w:type="dxa"/>
            </w:tcMar>
            <w:vAlign w:val="center"/>
          </w:tcPr>
          <w:p w14:paraId="316991AE" w14:textId="77777777" w:rsidR="00286802" w:rsidRDefault="00000000">
            <w:pPr>
              <w:spacing w:before="40" w:after="40" w:line="240" w:lineRule="auto"/>
              <w:jc w:val="center"/>
            </w:pPr>
            <w:r>
              <w:rPr>
                <w:rFonts w:ascii="Times New Roman" w:hAnsi="Times New Roman"/>
                <w:color w:val="000000"/>
                <w:sz w:val="19"/>
              </w:rPr>
              <w:lastRenderedPageBreak/>
              <w:t>30</w:t>
            </w:r>
          </w:p>
        </w:tc>
        <w:tc>
          <w:tcPr>
            <w:tcW w:w="2154" w:type="dxa"/>
            <w:tcMar>
              <w:top w:w="80" w:type="dxa"/>
              <w:left w:w="100" w:type="dxa"/>
              <w:bottom w:w="80" w:type="dxa"/>
              <w:right w:w="100" w:type="dxa"/>
            </w:tcMar>
            <w:vAlign w:val="center"/>
          </w:tcPr>
          <w:p w14:paraId="3A069E8C" w14:textId="77777777" w:rsidR="00286802" w:rsidRDefault="00000000">
            <w:pPr>
              <w:spacing w:before="40" w:after="40" w:line="240" w:lineRule="auto"/>
            </w:pPr>
            <w:r>
              <w:rPr>
                <w:rFonts w:ascii="Times New Roman" w:hAnsi="Times New Roman"/>
                <w:color w:val="000000"/>
                <w:sz w:val="19"/>
              </w:rPr>
              <w:t>cognitive_performance_score</w:t>
            </w:r>
          </w:p>
        </w:tc>
        <w:tc>
          <w:tcPr>
            <w:tcW w:w="1020" w:type="dxa"/>
            <w:tcMar>
              <w:top w:w="80" w:type="dxa"/>
              <w:left w:w="100" w:type="dxa"/>
              <w:bottom w:w="80" w:type="dxa"/>
              <w:right w:w="100" w:type="dxa"/>
            </w:tcMar>
            <w:vAlign w:val="center"/>
          </w:tcPr>
          <w:p w14:paraId="2AFD2EA3" w14:textId="77777777" w:rsidR="00286802" w:rsidRDefault="00000000">
            <w:pPr>
              <w:spacing w:before="40" w:after="40" w:line="240" w:lineRule="auto"/>
            </w:pPr>
            <w:r>
              <w:rPr>
                <w:rFonts w:ascii="Times New Roman" w:hAnsi="Times New Roman"/>
                <w:color w:val="000000"/>
                <w:sz w:val="19"/>
              </w:rPr>
              <w:t>Float</w:t>
            </w:r>
          </w:p>
        </w:tc>
        <w:tc>
          <w:tcPr>
            <w:tcW w:w="1020" w:type="dxa"/>
            <w:tcMar>
              <w:top w:w="80" w:type="dxa"/>
              <w:left w:w="100" w:type="dxa"/>
              <w:bottom w:w="80" w:type="dxa"/>
              <w:right w:w="100" w:type="dxa"/>
            </w:tcMar>
            <w:vAlign w:val="center"/>
          </w:tcPr>
          <w:p w14:paraId="4DF2EB85" w14:textId="77777777" w:rsidR="00286802" w:rsidRDefault="00000000">
            <w:pPr>
              <w:spacing w:before="40" w:after="40" w:line="240" w:lineRule="auto"/>
            </w:pPr>
            <w:r>
              <w:rPr>
                <w:rFonts w:ascii="Times New Roman" w:hAnsi="Times New Roman"/>
                <w:color w:val="000000"/>
                <w:sz w:val="19"/>
              </w:rPr>
              <w:t>Prediktor</w:t>
            </w:r>
          </w:p>
        </w:tc>
        <w:tc>
          <w:tcPr>
            <w:tcW w:w="3288" w:type="dxa"/>
            <w:tcMar>
              <w:top w:w="80" w:type="dxa"/>
              <w:left w:w="100" w:type="dxa"/>
              <w:bottom w:w="80" w:type="dxa"/>
              <w:right w:w="100" w:type="dxa"/>
            </w:tcMar>
            <w:vAlign w:val="center"/>
          </w:tcPr>
          <w:p w14:paraId="7B423204" w14:textId="77777777" w:rsidR="00286802" w:rsidRDefault="00000000">
            <w:pPr>
              <w:spacing w:before="40" w:after="40" w:line="240" w:lineRule="auto"/>
            </w:pPr>
            <w:r>
              <w:rPr>
                <w:rFonts w:ascii="Times New Roman" w:hAnsi="Times New Roman"/>
                <w:color w:val="000000"/>
                <w:sz w:val="19"/>
              </w:rPr>
              <w:t>Skor uji ketajaman kognitif harian (skala 0–100)</w:t>
            </w:r>
          </w:p>
        </w:tc>
      </w:tr>
      <w:tr w:rsidR="00286802" w14:paraId="17005A56" w14:textId="77777777">
        <w:trPr>
          <w:jc w:val="center"/>
        </w:trPr>
        <w:tc>
          <w:tcPr>
            <w:tcW w:w="454" w:type="dxa"/>
            <w:tcMar>
              <w:top w:w="80" w:type="dxa"/>
              <w:left w:w="100" w:type="dxa"/>
              <w:bottom w:w="80" w:type="dxa"/>
              <w:right w:w="100" w:type="dxa"/>
            </w:tcMar>
            <w:vAlign w:val="center"/>
          </w:tcPr>
          <w:p w14:paraId="6867CD80" w14:textId="77777777" w:rsidR="00286802" w:rsidRDefault="00000000">
            <w:pPr>
              <w:spacing w:before="40" w:after="40" w:line="240" w:lineRule="auto"/>
              <w:jc w:val="center"/>
            </w:pPr>
            <w:r>
              <w:rPr>
                <w:rFonts w:ascii="Times New Roman" w:hAnsi="Times New Roman"/>
                <w:color w:val="000000"/>
                <w:sz w:val="19"/>
              </w:rPr>
              <w:t>31</w:t>
            </w:r>
          </w:p>
        </w:tc>
        <w:tc>
          <w:tcPr>
            <w:tcW w:w="2154" w:type="dxa"/>
            <w:tcMar>
              <w:top w:w="80" w:type="dxa"/>
              <w:left w:w="100" w:type="dxa"/>
              <w:bottom w:w="80" w:type="dxa"/>
              <w:right w:w="100" w:type="dxa"/>
            </w:tcMar>
            <w:vAlign w:val="center"/>
          </w:tcPr>
          <w:p w14:paraId="71438CA7" w14:textId="77777777" w:rsidR="00286802" w:rsidRDefault="00000000">
            <w:pPr>
              <w:spacing w:before="40" w:after="40" w:line="240" w:lineRule="auto"/>
            </w:pPr>
            <w:r>
              <w:rPr>
                <w:rFonts w:ascii="Times New Roman" w:hAnsi="Times New Roman"/>
                <w:color w:val="000000"/>
                <w:sz w:val="19"/>
              </w:rPr>
              <w:t>felt_rested</w:t>
            </w:r>
          </w:p>
        </w:tc>
        <w:tc>
          <w:tcPr>
            <w:tcW w:w="1020" w:type="dxa"/>
            <w:tcMar>
              <w:top w:w="80" w:type="dxa"/>
              <w:left w:w="100" w:type="dxa"/>
              <w:bottom w:w="80" w:type="dxa"/>
              <w:right w:w="100" w:type="dxa"/>
            </w:tcMar>
            <w:vAlign w:val="center"/>
          </w:tcPr>
          <w:p w14:paraId="4777C4C0" w14:textId="77777777" w:rsidR="00286802" w:rsidRDefault="00000000">
            <w:pPr>
              <w:spacing w:before="40" w:after="40" w:line="240" w:lineRule="auto"/>
            </w:pPr>
            <w:r>
              <w:rPr>
                <w:rFonts w:ascii="Times New Roman" w:hAnsi="Times New Roman"/>
                <w:color w:val="000000"/>
                <w:sz w:val="19"/>
              </w:rPr>
              <w:t>Integer</w:t>
            </w:r>
          </w:p>
        </w:tc>
        <w:tc>
          <w:tcPr>
            <w:tcW w:w="1020" w:type="dxa"/>
            <w:tcMar>
              <w:top w:w="80" w:type="dxa"/>
              <w:left w:w="100" w:type="dxa"/>
              <w:bottom w:w="80" w:type="dxa"/>
              <w:right w:w="100" w:type="dxa"/>
            </w:tcMar>
            <w:vAlign w:val="center"/>
          </w:tcPr>
          <w:p w14:paraId="58C3CABF" w14:textId="77777777" w:rsidR="00286802" w:rsidRDefault="00000000">
            <w:pPr>
              <w:spacing w:before="40" w:after="40" w:line="240" w:lineRule="auto"/>
            </w:pPr>
            <w:r>
              <w:rPr>
                <w:rFonts w:ascii="Times New Roman" w:hAnsi="Times New Roman"/>
                <w:color w:val="000000"/>
                <w:sz w:val="19"/>
              </w:rPr>
              <w:t>Prediktor</w:t>
            </w:r>
          </w:p>
        </w:tc>
        <w:tc>
          <w:tcPr>
            <w:tcW w:w="3288" w:type="dxa"/>
            <w:tcMar>
              <w:top w:w="80" w:type="dxa"/>
              <w:left w:w="100" w:type="dxa"/>
              <w:bottom w:w="80" w:type="dxa"/>
              <w:right w:w="100" w:type="dxa"/>
            </w:tcMar>
            <w:vAlign w:val="center"/>
          </w:tcPr>
          <w:p w14:paraId="6A45E8C9" w14:textId="77777777" w:rsidR="00286802" w:rsidRDefault="00000000">
            <w:pPr>
              <w:spacing w:before="40" w:after="40" w:line="240" w:lineRule="auto"/>
            </w:pPr>
            <w:r>
              <w:rPr>
                <w:rFonts w:ascii="Times New Roman" w:hAnsi="Times New Roman"/>
                <w:color w:val="000000"/>
                <w:sz w:val="19"/>
              </w:rPr>
              <w:t>Persepsi kesegaran tubuh saat bangun (0 = Tidak, 1 = Ya)</w:t>
            </w:r>
          </w:p>
        </w:tc>
      </w:tr>
      <w:tr w:rsidR="00286802" w14:paraId="19675266" w14:textId="77777777">
        <w:trPr>
          <w:jc w:val="center"/>
        </w:trPr>
        <w:tc>
          <w:tcPr>
            <w:tcW w:w="454" w:type="dxa"/>
            <w:tcMar>
              <w:top w:w="80" w:type="dxa"/>
              <w:left w:w="100" w:type="dxa"/>
              <w:bottom w:w="80" w:type="dxa"/>
              <w:right w:w="100" w:type="dxa"/>
            </w:tcMar>
            <w:vAlign w:val="center"/>
          </w:tcPr>
          <w:p w14:paraId="03965DA0" w14:textId="77777777" w:rsidR="00286802" w:rsidRDefault="00000000">
            <w:pPr>
              <w:spacing w:before="40" w:after="40" w:line="240" w:lineRule="auto"/>
              <w:jc w:val="center"/>
            </w:pPr>
            <w:r>
              <w:rPr>
                <w:rFonts w:ascii="Times New Roman" w:hAnsi="Times New Roman"/>
                <w:color w:val="000000"/>
                <w:sz w:val="19"/>
              </w:rPr>
              <w:t>32</w:t>
            </w:r>
          </w:p>
        </w:tc>
        <w:tc>
          <w:tcPr>
            <w:tcW w:w="2154" w:type="dxa"/>
            <w:tcMar>
              <w:top w:w="80" w:type="dxa"/>
              <w:left w:w="100" w:type="dxa"/>
              <w:bottom w:w="80" w:type="dxa"/>
              <w:right w:w="100" w:type="dxa"/>
            </w:tcMar>
            <w:vAlign w:val="center"/>
          </w:tcPr>
          <w:p w14:paraId="3A92886F" w14:textId="77777777" w:rsidR="00286802" w:rsidRDefault="00000000">
            <w:pPr>
              <w:spacing w:before="40" w:after="40" w:line="240" w:lineRule="auto"/>
            </w:pPr>
            <w:r>
              <w:rPr>
                <w:rFonts w:ascii="Times New Roman" w:hAnsi="Times New Roman"/>
                <w:color w:val="000000"/>
                <w:sz w:val="19"/>
              </w:rPr>
              <w:t>sleep_disorder_risk</w:t>
            </w:r>
          </w:p>
        </w:tc>
        <w:tc>
          <w:tcPr>
            <w:tcW w:w="1020" w:type="dxa"/>
            <w:tcMar>
              <w:top w:w="80" w:type="dxa"/>
              <w:left w:w="100" w:type="dxa"/>
              <w:bottom w:w="80" w:type="dxa"/>
              <w:right w:w="100" w:type="dxa"/>
            </w:tcMar>
            <w:vAlign w:val="center"/>
          </w:tcPr>
          <w:p w14:paraId="2288E4D7" w14:textId="77777777" w:rsidR="00286802" w:rsidRDefault="00000000">
            <w:pPr>
              <w:spacing w:before="40" w:after="40" w:line="240" w:lineRule="auto"/>
            </w:pPr>
            <w:r>
              <w:rPr>
                <w:rFonts w:ascii="Times New Roman" w:hAnsi="Times New Roman"/>
                <w:color w:val="000000"/>
                <w:sz w:val="19"/>
              </w:rPr>
              <w:t>Categorical</w:t>
            </w:r>
          </w:p>
        </w:tc>
        <w:tc>
          <w:tcPr>
            <w:tcW w:w="1020" w:type="dxa"/>
            <w:tcMar>
              <w:top w:w="80" w:type="dxa"/>
              <w:left w:w="100" w:type="dxa"/>
              <w:bottom w:w="80" w:type="dxa"/>
              <w:right w:w="100" w:type="dxa"/>
            </w:tcMar>
            <w:vAlign w:val="center"/>
          </w:tcPr>
          <w:p w14:paraId="78BFCFC3" w14:textId="77777777" w:rsidR="00286802" w:rsidRDefault="00000000">
            <w:pPr>
              <w:spacing w:before="40" w:after="40" w:line="240" w:lineRule="auto"/>
            </w:pPr>
            <w:r>
              <w:rPr>
                <w:rFonts w:ascii="Times New Roman" w:hAnsi="Times New Roman"/>
                <w:color w:val="000000"/>
                <w:sz w:val="19"/>
              </w:rPr>
              <w:t>Target (y)</w:t>
            </w:r>
          </w:p>
        </w:tc>
        <w:tc>
          <w:tcPr>
            <w:tcW w:w="3288" w:type="dxa"/>
            <w:tcMar>
              <w:top w:w="80" w:type="dxa"/>
              <w:left w:w="100" w:type="dxa"/>
              <w:bottom w:w="80" w:type="dxa"/>
              <w:right w:w="100" w:type="dxa"/>
            </w:tcMar>
            <w:vAlign w:val="center"/>
          </w:tcPr>
          <w:p w14:paraId="71926CDD" w14:textId="77777777" w:rsidR="00286802" w:rsidRDefault="00000000">
            <w:pPr>
              <w:spacing w:before="40" w:after="40" w:line="240" w:lineRule="auto"/>
            </w:pPr>
            <w:r>
              <w:rPr>
                <w:rFonts w:ascii="Times New Roman" w:hAnsi="Times New Roman"/>
                <w:color w:val="000000"/>
                <w:sz w:val="19"/>
              </w:rPr>
              <w:t>Tingkat risiko: Healthy, Mild, Moderate, Severe</w:t>
            </w:r>
          </w:p>
        </w:tc>
      </w:tr>
    </w:tbl>
    <w:p w14:paraId="2BD0CD20" w14:textId="77777777" w:rsidR="00286802" w:rsidRDefault="00000000">
      <w:pPr>
        <w:spacing w:before="240" w:after="120"/>
      </w:pPr>
      <w:r>
        <w:rPr>
          <w:rFonts w:ascii="Times New Roman" w:hAnsi="Times New Roman"/>
          <w:b/>
          <w:color w:val="000000"/>
          <w:sz w:val="24"/>
        </w:rPr>
        <w:t>3.4. Instrumen Penelitian</w:t>
      </w:r>
    </w:p>
    <w:p w14:paraId="045A15B4" w14:textId="77777777" w:rsidR="00286802" w:rsidRDefault="00000000">
      <w:pPr>
        <w:spacing w:before="160" w:after="80"/>
      </w:pPr>
      <w:r>
        <w:rPr>
          <w:rFonts w:ascii="Times New Roman" w:hAnsi="Times New Roman"/>
          <w:b/>
          <w:color w:val="000000"/>
          <w:sz w:val="24"/>
        </w:rPr>
        <w:t>3.4.1. Perangkat Keras (Hardware)</w:t>
      </w:r>
    </w:p>
    <w:p w14:paraId="0EFF3C09" w14:textId="77777777" w:rsidR="00286802" w:rsidRDefault="00000000">
      <w:pPr>
        <w:spacing w:after="120" w:line="360" w:lineRule="auto"/>
        <w:ind w:firstLine="709"/>
        <w:jc w:val="both"/>
      </w:pPr>
      <w:r>
        <w:rPr>
          <w:rFonts w:ascii="Times New Roman" w:hAnsi="Times New Roman"/>
          <w:color w:val="000000"/>
          <w:sz w:val="24"/>
        </w:rPr>
        <w:t>Instrumen perangkat keras (hardware) yang digunakan dalam penelitian ini berfungsi sebagai infrastruktur komputasi untuk menjalankan seluruh proses analisis data, pelatihan model CatBoost, hingga kalkulasi nilai Shapley yang membutuhkan sumber daya intensif. Unit perangkat keras yang digunakan berupa satu unit komputer jinjing (laptop) dengan spesifikasi prosesor AMD Ryzen 7 5800H yang memiliki konfigurasi 8 core dan 16 threads dengan kecepatan dasar 3,2 GHz hingga 4,4 GHz. Kapasitas memori akses acak (Random Access Memory / RAM) yang terpasang sebesar 16 GB DDR4 saluran ganda (dual-channel), yang dipadukan dengan media penyimpanan berkecepatan tinggi Solid State Drive (SSD) NVMe berkapasitas 512 GB. Spesifikasi teknis ini sangat memadai untuk memuat dataset 100.000 baris ke dalam memori kerja serta mengeksekusi komputasi iterasi algoritma gradient boosting dan visualisasi SHAP secara cepat dan stabil.</w:t>
      </w:r>
    </w:p>
    <w:p w14:paraId="70AEEE19" w14:textId="77777777" w:rsidR="00286802" w:rsidRDefault="00000000">
      <w:pPr>
        <w:spacing w:before="160" w:after="80"/>
      </w:pPr>
      <w:r>
        <w:rPr>
          <w:rFonts w:ascii="Times New Roman" w:hAnsi="Times New Roman"/>
          <w:b/>
          <w:color w:val="000000"/>
        </w:rPr>
        <w:t>Tabel 3.3 Spesifikasi Perangkat Keras (Hardware) Penelitian</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54"/>
        <w:gridCol w:w="1814"/>
        <w:gridCol w:w="2551"/>
        <w:gridCol w:w="3118"/>
      </w:tblGrid>
      <w:tr w:rsidR="00286802" w14:paraId="07D026AB" w14:textId="77777777">
        <w:trPr>
          <w:jc w:val="center"/>
        </w:trPr>
        <w:tc>
          <w:tcPr>
            <w:tcW w:w="454" w:type="dxa"/>
            <w:shd w:val="clear" w:color="auto" w:fill="F1F5F9"/>
            <w:tcMar>
              <w:top w:w="80" w:type="dxa"/>
              <w:left w:w="100" w:type="dxa"/>
              <w:bottom w:w="80" w:type="dxa"/>
              <w:right w:w="100" w:type="dxa"/>
            </w:tcMar>
            <w:vAlign w:val="center"/>
          </w:tcPr>
          <w:p w14:paraId="01F12434" w14:textId="77777777" w:rsidR="00286802" w:rsidRDefault="00000000">
            <w:pPr>
              <w:spacing w:before="40" w:after="40" w:line="240" w:lineRule="auto"/>
              <w:jc w:val="center"/>
            </w:pPr>
            <w:r>
              <w:rPr>
                <w:rFonts w:ascii="Times New Roman" w:hAnsi="Times New Roman"/>
                <w:b/>
                <w:color w:val="000000"/>
                <w:sz w:val="19"/>
              </w:rPr>
              <w:t>No</w:t>
            </w:r>
          </w:p>
        </w:tc>
        <w:tc>
          <w:tcPr>
            <w:tcW w:w="1814" w:type="dxa"/>
            <w:shd w:val="clear" w:color="auto" w:fill="F1F5F9"/>
            <w:tcMar>
              <w:top w:w="80" w:type="dxa"/>
              <w:left w:w="100" w:type="dxa"/>
              <w:bottom w:w="80" w:type="dxa"/>
              <w:right w:w="100" w:type="dxa"/>
            </w:tcMar>
            <w:vAlign w:val="center"/>
          </w:tcPr>
          <w:p w14:paraId="1B06A0C1" w14:textId="77777777" w:rsidR="00286802" w:rsidRDefault="00000000">
            <w:pPr>
              <w:spacing w:before="40" w:after="40" w:line="240" w:lineRule="auto"/>
            </w:pPr>
            <w:r>
              <w:rPr>
                <w:rFonts w:ascii="Times New Roman" w:hAnsi="Times New Roman"/>
                <w:b/>
                <w:color w:val="000000"/>
                <w:sz w:val="19"/>
              </w:rPr>
              <w:t>Komponen Perangkat Keras</w:t>
            </w:r>
          </w:p>
        </w:tc>
        <w:tc>
          <w:tcPr>
            <w:tcW w:w="2551" w:type="dxa"/>
            <w:shd w:val="clear" w:color="auto" w:fill="F1F5F9"/>
            <w:tcMar>
              <w:top w:w="80" w:type="dxa"/>
              <w:left w:w="100" w:type="dxa"/>
              <w:bottom w:w="80" w:type="dxa"/>
              <w:right w:w="100" w:type="dxa"/>
            </w:tcMar>
            <w:vAlign w:val="center"/>
          </w:tcPr>
          <w:p w14:paraId="6851D8FD" w14:textId="77777777" w:rsidR="00286802" w:rsidRDefault="00000000">
            <w:pPr>
              <w:spacing w:before="40" w:after="40" w:line="240" w:lineRule="auto"/>
            </w:pPr>
            <w:r>
              <w:rPr>
                <w:rFonts w:ascii="Times New Roman" w:hAnsi="Times New Roman"/>
                <w:b/>
                <w:color w:val="000000"/>
                <w:sz w:val="19"/>
              </w:rPr>
              <w:t>Spesifikasi Teknis</w:t>
            </w:r>
          </w:p>
        </w:tc>
        <w:tc>
          <w:tcPr>
            <w:tcW w:w="3118" w:type="dxa"/>
            <w:shd w:val="clear" w:color="auto" w:fill="F1F5F9"/>
            <w:tcMar>
              <w:top w:w="80" w:type="dxa"/>
              <w:left w:w="100" w:type="dxa"/>
              <w:bottom w:w="80" w:type="dxa"/>
              <w:right w:w="100" w:type="dxa"/>
            </w:tcMar>
            <w:vAlign w:val="center"/>
          </w:tcPr>
          <w:p w14:paraId="26FE60B1" w14:textId="77777777" w:rsidR="00286802" w:rsidRDefault="00000000">
            <w:pPr>
              <w:spacing w:before="40" w:after="40" w:line="240" w:lineRule="auto"/>
            </w:pPr>
            <w:r>
              <w:rPr>
                <w:rFonts w:ascii="Times New Roman" w:hAnsi="Times New Roman"/>
                <w:b/>
                <w:color w:val="000000"/>
                <w:sz w:val="19"/>
              </w:rPr>
              <w:t>Fungsi Operasional</w:t>
            </w:r>
          </w:p>
        </w:tc>
      </w:tr>
      <w:tr w:rsidR="00286802" w14:paraId="1CE8EA25" w14:textId="77777777">
        <w:trPr>
          <w:jc w:val="center"/>
        </w:trPr>
        <w:tc>
          <w:tcPr>
            <w:tcW w:w="454" w:type="dxa"/>
            <w:tcMar>
              <w:top w:w="80" w:type="dxa"/>
              <w:left w:w="100" w:type="dxa"/>
              <w:bottom w:w="80" w:type="dxa"/>
              <w:right w:w="100" w:type="dxa"/>
            </w:tcMar>
            <w:vAlign w:val="center"/>
          </w:tcPr>
          <w:p w14:paraId="576822B8" w14:textId="77777777" w:rsidR="00286802" w:rsidRDefault="00000000">
            <w:pPr>
              <w:spacing w:before="40" w:after="40" w:line="240" w:lineRule="auto"/>
              <w:jc w:val="center"/>
            </w:pPr>
            <w:r>
              <w:rPr>
                <w:rFonts w:ascii="Times New Roman" w:hAnsi="Times New Roman"/>
                <w:color w:val="000000"/>
                <w:sz w:val="19"/>
              </w:rPr>
              <w:t>1</w:t>
            </w:r>
          </w:p>
        </w:tc>
        <w:tc>
          <w:tcPr>
            <w:tcW w:w="1814" w:type="dxa"/>
            <w:tcMar>
              <w:top w:w="80" w:type="dxa"/>
              <w:left w:w="100" w:type="dxa"/>
              <w:bottom w:w="80" w:type="dxa"/>
              <w:right w:w="100" w:type="dxa"/>
            </w:tcMar>
            <w:vAlign w:val="center"/>
          </w:tcPr>
          <w:p w14:paraId="5108DA50" w14:textId="77777777" w:rsidR="00286802" w:rsidRDefault="00000000">
            <w:pPr>
              <w:spacing w:before="40" w:after="40" w:line="240" w:lineRule="auto"/>
            </w:pPr>
            <w:r>
              <w:rPr>
                <w:rFonts w:ascii="Times New Roman" w:hAnsi="Times New Roman"/>
                <w:color w:val="000000"/>
                <w:sz w:val="19"/>
              </w:rPr>
              <w:t>Prosesor (CPU)</w:t>
            </w:r>
          </w:p>
        </w:tc>
        <w:tc>
          <w:tcPr>
            <w:tcW w:w="2551" w:type="dxa"/>
            <w:tcMar>
              <w:top w:w="80" w:type="dxa"/>
              <w:left w:w="100" w:type="dxa"/>
              <w:bottom w:w="80" w:type="dxa"/>
              <w:right w:w="100" w:type="dxa"/>
            </w:tcMar>
            <w:vAlign w:val="center"/>
          </w:tcPr>
          <w:p w14:paraId="5BAC175C" w14:textId="77777777" w:rsidR="00286802" w:rsidRDefault="00000000">
            <w:pPr>
              <w:spacing w:before="40" w:after="40" w:line="240" w:lineRule="auto"/>
            </w:pPr>
            <w:r>
              <w:rPr>
                <w:rFonts w:ascii="Times New Roman" w:hAnsi="Times New Roman"/>
                <w:color w:val="000000"/>
                <w:sz w:val="19"/>
              </w:rPr>
              <w:t>AMD Ryzen 7 5800H (8 Cores, 16 Threads, up to 4.4 GHz)</w:t>
            </w:r>
          </w:p>
        </w:tc>
        <w:tc>
          <w:tcPr>
            <w:tcW w:w="3118" w:type="dxa"/>
            <w:tcMar>
              <w:top w:w="80" w:type="dxa"/>
              <w:left w:w="100" w:type="dxa"/>
              <w:bottom w:w="80" w:type="dxa"/>
              <w:right w:w="100" w:type="dxa"/>
            </w:tcMar>
            <w:vAlign w:val="center"/>
          </w:tcPr>
          <w:p w14:paraId="74091EA1" w14:textId="77777777" w:rsidR="00286802" w:rsidRDefault="00000000">
            <w:pPr>
              <w:spacing w:before="40" w:after="40" w:line="240" w:lineRule="auto"/>
            </w:pPr>
            <w:r>
              <w:rPr>
                <w:rFonts w:ascii="Times New Roman" w:hAnsi="Times New Roman"/>
                <w:color w:val="000000"/>
                <w:sz w:val="19"/>
              </w:rPr>
              <w:t>Pemrosesan instruksi komputasi model, eksekusi kode, dan kalkulasi nilai Shapley</w:t>
            </w:r>
          </w:p>
        </w:tc>
      </w:tr>
      <w:tr w:rsidR="00286802" w14:paraId="0C5F3E41" w14:textId="77777777">
        <w:trPr>
          <w:jc w:val="center"/>
        </w:trPr>
        <w:tc>
          <w:tcPr>
            <w:tcW w:w="454" w:type="dxa"/>
            <w:tcMar>
              <w:top w:w="80" w:type="dxa"/>
              <w:left w:w="100" w:type="dxa"/>
              <w:bottom w:w="80" w:type="dxa"/>
              <w:right w:w="100" w:type="dxa"/>
            </w:tcMar>
            <w:vAlign w:val="center"/>
          </w:tcPr>
          <w:p w14:paraId="2E6B5766" w14:textId="77777777" w:rsidR="00286802" w:rsidRDefault="00000000">
            <w:pPr>
              <w:spacing w:before="40" w:after="40" w:line="240" w:lineRule="auto"/>
              <w:jc w:val="center"/>
            </w:pPr>
            <w:r>
              <w:rPr>
                <w:rFonts w:ascii="Times New Roman" w:hAnsi="Times New Roman"/>
                <w:color w:val="000000"/>
                <w:sz w:val="19"/>
              </w:rPr>
              <w:t>2</w:t>
            </w:r>
          </w:p>
        </w:tc>
        <w:tc>
          <w:tcPr>
            <w:tcW w:w="1814" w:type="dxa"/>
            <w:tcMar>
              <w:top w:w="80" w:type="dxa"/>
              <w:left w:w="100" w:type="dxa"/>
              <w:bottom w:w="80" w:type="dxa"/>
              <w:right w:w="100" w:type="dxa"/>
            </w:tcMar>
            <w:vAlign w:val="center"/>
          </w:tcPr>
          <w:p w14:paraId="6704A23E" w14:textId="77777777" w:rsidR="00286802" w:rsidRDefault="00000000">
            <w:pPr>
              <w:spacing w:before="40" w:after="40" w:line="240" w:lineRule="auto"/>
            </w:pPr>
            <w:r>
              <w:rPr>
                <w:rFonts w:ascii="Times New Roman" w:hAnsi="Times New Roman"/>
                <w:color w:val="000000"/>
                <w:sz w:val="19"/>
              </w:rPr>
              <w:t>Memori (RAM)</w:t>
            </w:r>
          </w:p>
        </w:tc>
        <w:tc>
          <w:tcPr>
            <w:tcW w:w="2551" w:type="dxa"/>
            <w:tcMar>
              <w:top w:w="80" w:type="dxa"/>
              <w:left w:w="100" w:type="dxa"/>
              <w:bottom w:w="80" w:type="dxa"/>
              <w:right w:w="100" w:type="dxa"/>
            </w:tcMar>
            <w:vAlign w:val="center"/>
          </w:tcPr>
          <w:p w14:paraId="37D11B96" w14:textId="77777777" w:rsidR="00286802" w:rsidRDefault="00000000">
            <w:pPr>
              <w:spacing w:before="40" w:after="40" w:line="240" w:lineRule="auto"/>
            </w:pPr>
            <w:r>
              <w:rPr>
                <w:rFonts w:ascii="Times New Roman" w:hAnsi="Times New Roman"/>
                <w:color w:val="000000"/>
                <w:sz w:val="19"/>
              </w:rPr>
              <w:t>16 GB DDR4 Dual-Channel 3200 MHz</w:t>
            </w:r>
          </w:p>
        </w:tc>
        <w:tc>
          <w:tcPr>
            <w:tcW w:w="3118" w:type="dxa"/>
            <w:tcMar>
              <w:top w:w="80" w:type="dxa"/>
              <w:left w:w="100" w:type="dxa"/>
              <w:bottom w:w="80" w:type="dxa"/>
              <w:right w:w="100" w:type="dxa"/>
            </w:tcMar>
            <w:vAlign w:val="center"/>
          </w:tcPr>
          <w:p w14:paraId="6C1C1504" w14:textId="77777777" w:rsidR="00286802" w:rsidRDefault="00000000">
            <w:pPr>
              <w:spacing w:before="40" w:after="40" w:line="240" w:lineRule="auto"/>
            </w:pPr>
            <w:r>
              <w:rPr>
                <w:rFonts w:ascii="Times New Roman" w:hAnsi="Times New Roman"/>
                <w:color w:val="000000"/>
                <w:sz w:val="19"/>
              </w:rPr>
              <w:t>Penyimpanan memori kerja matriks dataset 100.000 rekaman &amp; objek pohon CatBoost</w:t>
            </w:r>
          </w:p>
        </w:tc>
      </w:tr>
      <w:tr w:rsidR="00286802" w14:paraId="6096056A" w14:textId="77777777">
        <w:trPr>
          <w:jc w:val="center"/>
        </w:trPr>
        <w:tc>
          <w:tcPr>
            <w:tcW w:w="454" w:type="dxa"/>
            <w:tcMar>
              <w:top w:w="80" w:type="dxa"/>
              <w:left w:w="100" w:type="dxa"/>
              <w:bottom w:w="80" w:type="dxa"/>
              <w:right w:w="100" w:type="dxa"/>
            </w:tcMar>
            <w:vAlign w:val="center"/>
          </w:tcPr>
          <w:p w14:paraId="3CE40A92" w14:textId="77777777" w:rsidR="00286802" w:rsidRDefault="00000000">
            <w:pPr>
              <w:spacing w:before="40" w:after="40" w:line="240" w:lineRule="auto"/>
              <w:jc w:val="center"/>
            </w:pPr>
            <w:r>
              <w:rPr>
                <w:rFonts w:ascii="Times New Roman" w:hAnsi="Times New Roman"/>
                <w:color w:val="000000"/>
                <w:sz w:val="19"/>
              </w:rPr>
              <w:t>3</w:t>
            </w:r>
          </w:p>
        </w:tc>
        <w:tc>
          <w:tcPr>
            <w:tcW w:w="1814" w:type="dxa"/>
            <w:tcMar>
              <w:top w:w="80" w:type="dxa"/>
              <w:left w:w="100" w:type="dxa"/>
              <w:bottom w:w="80" w:type="dxa"/>
              <w:right w:w="100" w:type="dxa"/>
            </w:tcMar>
            <w:vAlign w:val="center"/>
          </w:tcPr>
          <w:p w14:paraId="13765D68" w14:textId="77777777" w:rsidR="00286802" w:rsidRDefault="00000000">
            <w:pPr>
              <w:spacing w:before="40" w:after="40" w:line="240" w:lineRule="auto"/>
            </w:pPr>
            <w:r>
              <w:rPr>
                <w:rFonts w:ascii="Times New Roman" w:hAnsi="Times New Roman"/>
                <w:color w:val="000000"/>
                <w:sz w:val="19"/>
              </w:rPr>
              <w:t>Media Penyimpanan</w:t>
            </w:r>
          </w:p>
        </w:tc>
        <w:tc>
          <w:tcPr>
            <w:tcW w:w="2551" w:type="dxa"/>
            <w:tcMar>
              <w:top w:w="80" w:type="dxa"/>
              <w:left w:w="100" w:type="dxa"/>
              <w:bottom w:w="80" w:type="dxa"/>
              <w:right w:w="100" w:type="dxa"/>
            </w:tcMar>
            <w:vAlign w:val="center"/>
          </w:tcPr>
          <w:p w14:paraId="3EEA1481" w14:textId="77777777" w:rsidR="00286802" w:rsidRDefault="00000000">
            <w:pPr>
              <w:spacing w:before="40" w:after="40" w:line="240" w:lineRule="auto"/>
            </w:pPr>
            <w:r>
              <w:rPr>
                <w:rFonts w:ascii="Times New Roman" w:hAnsi="Times New Roman"/>
                <w:color w:val="000000"/>
                <w:sz w:val="19"/>
              </w:rPr>
              <w:t xml:space="preserve">512 GB M.2 NVMe PCIe 3.0 </w:t>
            </w:r>
            <w:r>
              <w:rPr>
                <w:rFonts w:ascii="Times New Roman" w:hAnsi="Times New Roman"/>
                <w:color w:val="000000"/>
                <w:sz w:val="19"/>
              </w:rPr>
              <w:lastRenderedPageBreak/>
              <w:t>SSD</w:t>
            </w:r>
          </w:p>
        </w:tc>
        <w:tc>
          <w:tcPr>
            <w:tcW w:w="3118" w:type="dxa"/>
            <w:tcMar>
              <w:top w:w="80" w:type="dxa"/>
              <w:left w:w="100" w:type="dxa"/>
              <w:bottom w:w="80" w:type="dxa"/>
              <w:right w:w="100" w:type="dxa"/>
            </w:tcMar>
            <w:vAlign w:val="center"/>
          </w:tcPr>
          <w:p w14:paraId="35217BC5" w14:textId="77777777" w:rsidR="00286802" w:rsidRDefault="00000000">
            <w:pPr>
              <w:spacing w:before="40" w:after="40" w:line="240" w:lineRule="auto"/>
            </w:pPr>
            <w:r>
              <w:rPr>
                <w:rFonts w:ascii="Times New Roman" w:hAnsi="Times New Roman"/>
                <w:color w:val="000000"/>
                <w:sz w:val="19"/>
              </w:rPr>
              <w:lastRenderedPageBreak/>
              <w:t xml:space="preserve">Penyimpanan OS, repositori dataset CSV, model tersimpan (.pkl), dan </w:t>
            </w:r>
            <w:r>
              <w:rPr>
                <w:rFonts w:ascii="Times New Roman" w:hAnsi="Times New Roman"/>
                <w:color w:val="000000"/>
                <w:sz w:val="19"/>
              </w:rPr>
              <w:lastRenderedPageBreak/>
              <w:t>luaran grafik</w:t>
            </w:r>
          </w:p>
        </w:tc>
      </w:tr>
      <w:tr w:rsidR="00286802" w14:paraId="2BE2B868" w14:textId="77777777">
        <w:trPr>
          <w:jc w:val="center"/>
        </w:trPr>
        <w:tc>
          <w:tcPr>
            <w:tcW w:w="454" w:type="dxa"/>
            <w:tcMar>
              <w:top w:w="80" w:type="dxa"/>
              <w:left w:w="100" w:type="dxa"/>
              <w:bottom w:w="80" w:type="dxa"/>
              <w:right w:w="100" w:type="dxa"/>
            </w:tcMar>
            <w:vAlign w:val="center"/>
          </w:tcPr>
          <w:p w14:paraId="765A8CF8" w14:textId="77777777" w:rsidR="00286802" w:rsidRDefault="00000000">
            <w:pPr>
              <w:spacing w:before="40" w:after="40" w:line="240" w:lineRule="auto"/>
              <w:jc w:val="center"/>
            </w:pPr>
            <w:r>
              <w:rPr>
                <w:rFonts w:ascii="Times New Roman" w:hAnsi="Times New Roman"/>
                <w:color w:val="000000"/>
                <w:sz w:val="19"/>
              </w:rPr>
              <w:lastRenderedPageBreak/>
              <w:t>4</w:t>
            </w:r>
          </w:p>
        </w:tc>
        <w:tc>
          <w:tcPr>
            <w:tcW w:w="1814" w:type="dxa"/>
            <w:tcMar>
              <w:top w:w="80" w:type="dxa"/>
              <w:left w:w="100" w:type="dxa"/>
              <w:bottom w:w="80" w:type="dxa"/>
              <w:right w:w="100" w:type="dxa"/>
            </w:tcMar>
            <w:vAlign w:val="center"/>
          </w:tcPr>
          <w:p w14:paraId="0ADF01A7" w14:textId="77777777" w:rsidR="00286802" w:rsidRDefault="00000000">
            <w:pPr>
              <w:spacing w:before="40" w:after="40" w:line="240" w:lineRule="auto"/>
            </w:pPr>
            <w:r>
              <w:rPr>
                <w:rFonts w:ascii="Times New Roman" w:hAnsi="Times New Roman"/>
                <w:color w:val="000000"/>
                <w:sz w:val="19"/>
              </w:rPr>
              <w:t>Pengolah Grafis (GPU)</w:t>
            </w:r>
          </w:p>
        </w:tc>
        <w:tc>
          <w:tcPr>
            <w:tcW w:w="2551" w:type="dxa"/>
            <w:tcMar>
              <w:top w:w="80" w:type="dxa"/>
              <w:left w:w="100" w:type="dxa"/>
              <w:bottom w:w="80" w:type="dxa"/>
              <w:right w:w="100" w:type="dxa"/>
            </w:tcMar>
            <w:vAlign w:val="center"/>
          </w:tcPr>
          <w:p w14:paraId="284F2B60" w14:textId="77777777" w:rsidR="00286802" w:rsidRDefault="00000000">
            <w:pPr>
              <w:spacing w:before="40" w:after="40" w:line="240" w:lineRule="auto"/>
            </w:pPr>
            <w:r>
              <w:rPr>
                <w:rFonts w:ascii="Times New Roman" w:hAnsi="Times New Roman"/>
                <w:color w:val="000000"/>
                <w:sz w:val="19"/>
              </w:rPr>
              <w:t>AMD Radeon Graphics &amp; NVIDIA GeForce RTX Series</w:t>
            </w:r>
          </w:p>
        </w:tc>
        <w:tc>
          <w:tcPr>
            <w:tcW w:w="3118" w:type="dxa"/>
            <w:tcMar>
              <w:top w:w="80" w:type="dxa"/>
              <w:left w:w="100" w:type="dxa"/>
              <w:bottom w:w="80" w:type="dxa"/>
              <w:right w:w="100" w:type="dxa"/>
            </w:tcMar>
            <w:vAlign w:val="center"/>
          </w:tcPr>
          <w:p w14:paraId="003FD533" w14:textId="77777777" w:rsidR="00286802" w:rsidRDefault="00000000">
            <w:pPr>
              <w:spacing w:before="40" w:after="40" w:line="240" w:lineRule="auto"/>
            </w:pPr>
            <w:r>
              <w:rPr>
                <w:rFonts w:ascii="Times New Roman" w:hAnsi="Times New Roman"/>
                <w:color w:val="000000"/>
                <w:sz w:val="19"/>
              </w:rPr>
              <w:t>Akselerasi komputasi paralel dan percepatan rendering grafis interaktif</w:t>
            </w:r>
          </w:p>
        </w:tc>
      </w:tr>
      <w:tr w:rsidR="00286802" w14:paraId="33D6069C" w14:textId="77777777">
        <w:trPr>
          <w:jc w:val="center"/>
        </w:trPr>
        <w:tc>
          <w:tcPr>
            <w:tcW w:w="454" w:type="dxa"/>
            <w:tcMar>
              <w:top w:w="80" w:type="dxa"/>
              <w:left w:w="100" w:type="dxa"/>
              <w:bottom w:w="80" w:type="dxa"/>
              <w:right w:w="100" w:type="dxa"/>
            </w:tcMar>
            <w:vAlign w:val="center"/>
          </w:tcPr>
          <w:p w14:paraId="33C92E12" w14:textId="77777777" w:rsidR="00286802" w:rsidRDefault="00000000">
            <w:pPr>
              <w:spacing w:before="40" w:after="40" w:line="240" w:lineRule="auto"/>
              <w:jc w:val="center"/>
            </w:pPr>
            <w:r>
              <w:rPr>
                <w:rFonts w:ascii="Times New Roman" w:hAnsi="Times New Roman"/>
                <w:color w:val="000000"/>
                <w:sz w:val="19"/>
              </w:rPr>
              <w:t>5</w:t>
            </w:r>
          </w:p>
        </w:tc>
        <w:tc>
          <w:tcPr>
            <w:tcW w:w="1814" w:type="dxa"/>
            <w:tcMar>
              <w:top w:w="80" w:type="dxa"/>
              <w:left w:w="100" w:type="dxa"/>
              <w:bottom w:w="80" w:type="dxa"/>
              <w:right w:w="100" w:type="dxa"/>
            </w:tcMar>
            <w:vAlign w:val="center"/>
          </w:tcPr>
          <w:p w14:paraId="47F94AEB" w14:textId="77777777" w:rsidR="00286802" w:rsidRDefault="00000000">
            <w:pPr>
              <w:spacing w:before="40" w:after="40" w:line="240" w:lineRule="auto"/>
            </w:pPr>
            <w:r>
              <w:rPr>
                <w:rFonts w:ascii="Times New Roman" w:hAnsi="Times New Roman"/>
                <w:color w:val="000000"/>
                <w:sz w:val="19"/>
              </w:rPr>
              <w:t>Layar Tampilan</w:t>
            </w:r>
          </w:p>
        </w:tc>
        <w:tc>
          <w:tcPr>
            <w:tcW w:w="2551" w:type="dxa"/>
            <w:tcMar>
              <w:top w:w="80" w:type="dxa"/>
              <w:left w:w="100" w:type="dxa"/>
              <w:bottom w:w="80" w:type="dxa"/>
              <w:right w:w="100" w:type="dxa"/>
            </w:tcMar>
            <w:vAlign w:val="center"/>
          </w:tcPr>
          <w:p w14:paraId="41BC062B" w14:textId="77777777" w:rsidR="00286802" w:rsidRDefault="00000000">
            <w:pPr>
              <w:spacing w:before="40" w:after="40" w:line="240" w:lineRule="auto"/>
            </w:pPr>
            <w:r>
              <w:rPr>
                <w:rFonts w:ascii="Times New Roman" w:hAnsi="Times New Roman"/>
                <w:color w:val="000000"/>
                <w:sz w:val="19"/>
              </w:rPr>
              <w:t>15,6 Inci Full HD (1920 x 1080) IPS Display</w:t>
            </w:r>
          </w:p>
        </w:tc>
        <w:tc>
          <w:tcPr>
            <w:tcW w:w="3118" w:type="dxa"/>
            <w:tcMar>
              <w:top w:w="80" w:type="dxa"/>
              <w:left w:w="100" w:type="dxa"/>
              <w:bottom w:w="80" w:type="dxa"/>
              <w:right w:w="100" w:type="dxa"/>
            </w:tcMar>
            <w:vAlign w:val="center"/>
          </w:tcPr>
          <w:p w14:paraId="65456F91" w14:textId="77777777" w:rsidR="00286802" w:rsidRDefault="00000000">
            <w:pPr>
              <w:spacing w:before="40" w:after="40" w:line="240" w:lineRule="auto"/>
            </w:pPr>
            <w:r>
              <w:rPr>
                <w:rFonts w:ascii="Times New Roman" w:hAnsi="Times New Roman"/>
                <w:color w:val="000000"/>
                <w:sz w:val="19"/>
              </w:rPr>
              <w:t>Media visualisasi grafik performa model, dashboard web, dan penulisan naskah laporan</w:t>
            </w:r>
          </w:p>
        </w:tc>
      </w:tr>
    </w:tbl>
    <w:p w14:paraId="34C86EF5" w14:textId="77777777" w:rsidR="00286802" w:rsidRDefault="00000000">
      <w:pPr>
        <w:spacing w:before="160" w:after="80"/>
      </w:pPr>
      <w:r>
        <w:rPr>
          <w:rFonts w:ascii="Times New Roman" w:hAnsi="Times New Roman"/>
          <w:b/>
          <w:color w:val="000000"/>
          <w:sz w:val="24"/>
        </w:rPr>
        <w:t>3.4.2. Perangkat Lunak (Software)</w:t>
      </w:r>
    </w:p>
    <w:p w14:paraId="08557025" w14:textId="77777777" w:rsidR="00286802" w:rsidRDefault="00000000">
      <w:pPr>
        <w:spacing w:after="120" w:line="360" w:lineRule="auto"/>
        <w:ind w:firstLine="709"/>
        <w:jc w:val="both"/>
      </w:pPr>
      <w:r>
        <w:rPr>
          <w:rFonts w:ascii="Times New Roman" w:hAnsi="Times New Roman"/>
          <w:color w:val="000000"/>
          <w:sz w:val="24"/>
        </w:rPr>
        <w:t>Instrumen perangkat lunak (software) yang dimanfaatkan dalam penelitian ini mencakup sistem operasi Windows 11 Home 64-bit sebagai lingkungan kerja utama, serta Visual Studio Code dan Jupyter Notebook sebagai Integrated Development Environment (IDE). Bahasa pemrograman yang digunakan adalah Python versi 3.10 yang didukung oleh berbagai pustaka sains data komputasional bereputasi tinggi. Pustaka Pandas dan NumPy digunakan untuk manipulasi struktur matriks data, pembersihan, dan analisis statistik deskriptif awal. Pustaka Scikit-Learn dimanfaatkan dalam proses pemisahan dataset (train-test split) serta perhitungan metrik evaluasi klasifikasi. Algoritma pembelajaran mesin dibangun menggunakan pustaka resmi CatBoost versi 1.2+, sementara proses analisis interpretabilitas model diimplementasikan melalui pustaka SHAP dengan modul TreeExplainer. Selain itu, visualisasi grafik dirancang menggunakan Matplotlib dan Seaborn, sedangkan antarmuka sistem pendukung keputusan klinis dikembangkan menggunakan kerangka kerja berbasis web.</w:t>
      </w:r>
    </w:p>
    <w:p w14:paraId="50BBE553" w14:textId="77777777" w:rsidR="00286802" w:rsidRDefault="00000000">
      <w:pPr>
        <w:spacing w:before="160" w:after="80"/>
      </w:pPr>
      <w:r>
        <w:rPr>
          <w:rFonts w:ascii="Times New Roman" w:hAnsi="Times New Roman"/>
          <w:b/>
          <w:color w:val="000000"/>
        </w:rPr>
        <w:t>Tabel 3.4 Spesifikasi Perangkat Lunak (Software) dan Pustaka Pemrograman</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54"/>
        <w:gridCol w:w="1814"/>
        <w:gridCol w:w="1417"/>
        <w:gridCol w:w="4252"/>
      </w:tblGrid>
      <w:tr w:rsidR="00286802" w14:paraId="7A654489" w14:textId="77777777">
        <w:trPr>
          <w:jc w:val="center"/>
        </w:trPr>
        <w:tc>
          <w:tcPr>
            <w:tcW w:w="454" w:type="dxa"/>
            <w:shd w:val="clear" w:color="auto" w:fill="F1F5F9"/>
            <w:tcMar>
              <w:top w:w="80" w:type="dxa"/>
              <w:left w:w="100" w:type="dxa"/>
              <w:bottom w:w="80" w:type="dxa"/>
              <w:right w:w="100" w:type="dxa"/>
            </w:tcMar>
            <w:vAlign w:val="center"/>
          </w:tcPr>
          <w:p w14:paraId="53598F99" w14:textId="77777777" w:rsidR="00286802" w:rsidRDefault="00000000">
            <w:pPr>
              <w:spacing w:before="40" w:after="40" w:line="240" w:lineRule="auto"/>
              <w:jc w:val="center"/>
            </w:pPr>
            <w:r>
              <w:rPr>
                <w:rFonts w:ascii="Times New Roman" w:hAnsi="Times New Roman"/>
                <w:b/>
                <w:color w:val="000000"/>
                <w:sz w:val="19"/>
              </w:rPr>
              <w:t>No</w:t>
            </w:r>
          </w:p>
        </w:tc>
        <w:tc>
          <w:tcPr>
            <w:tcW w:w="1814" w:type="dxa"/>
            <w:shd w:val="clear" w:color="auto" w:fill="F1F5F9"/>
            <w:tcMar>
              <w:top w:w="80" w:type="dxa"/>
              <w:left w:w="100" w:type="dxa"/>
              <w:bottom w:w="80" w:type="dxa"/>
              <w:right w:w="100" w:type="dxa"/>
            </w:tcMar>
            <w:vAlign w:val="center"/>
          </w:tcPr>
          <w:p w14:paraId="2DE6B062" w14:textId="77777777" w:rsidR="00286802" w:rsidRDefault="00000000">
            <w:pPr>
              <w:spacing w:before="40" w:after="40" w:line="240" w:lineRule="auto"/>
            </w:pPr>
            <w:r>
              <w:rPr>
                <w:rFonts w:ascii="Times New Roman" w:hAnsi="Times New Roman"/>
                <w:b/>
                <w:color w:val="000000"/>
                <w:sz w:val="19"/>
              </w:rPr>
              <w:t>Perangkat Lunak / Pustaka</w:t>
            </w:r>
          </w:p>
        </w:tc>
        <w:tc>
          <w:tcPr>
            <w:tcW w:w="1417" w:type="dxa"/>
            <w:shd w:val="clear" w:color="auto" w:fill="F1F5F9"/>
            <w:tcMar>
              <w:top w:w="80" w:type="dxa"/>
              <w:left w:w="100" w:type="dxa"/>
              <w:bottom w:w="80" w:type="dxa"/>
              <w:right w:w="100" w:type="dxa"/>
            </w:tcMar>
            <w:vAlign w:val="center"/>
          </w:tcPr>
          <w:p w14:paraId="0609643D" w14:textId="77777777" w:rsidR="00286802" w:rsidRDefault="00000000">
            <w:pPr>
              <w:spacing w:before="40" w:after="40" w:line="240" w:lineRule="auto"/>
            </w:pPr>
            <w:r>
              <w:rPr>
                <w:rFonts w:ascii="Times New Roman" w:hAnsi="Times New Roman"/>
                <w:b/>
                <w:color w:val="000000"/>
                <w:sz w:val="19"/>
              </w:rPr>
              <w:t>Versi</w:t>
            </w:r>
          </w:p>
        </w:tc>
        <w:tc>
          <w:tcPr>
            <w:tcW w:w="4252" w:type="dxa"/>
            <w:shd w:val="clear" w:color="auto" w:fill="F1F5F9"/>
            <w:tcMar>
              <w:top w:w="80" w:type="dxa"/>
              <w:left w:w="100" w:type="dxa"/>
              <w:bottom w:w="80" w:type="dxa"/>
              <w:right w:w="100" w:type="dxa"/>
            </w:tcMar>
            <w:vAlign w:val="center"/>
          </w:tcPr>
          <w:p w14:paraId="31573A53" w14:textId="77777777" w:rsidR="00286802" w:rsidRDefault="00000000">
            <w:pPr>
              <w:spacing w:before="40" w:after="40" w:line="240" w:lineRule="auto"/>
            </w:pPr>
            <w:r>
              <w:rPr>
                <w:rFonts w:ascii="Times New Roman" w:hAnsi="Times New Roman"/>
                <w:b/>
                <w:color w:val="000000"/>
                <w:sz w:val="19"/>
              </w:rPr>
              <w:t>Peranan dan Kegunaan</w:t>
            </w:r>
          </w:p>
        </w:tc>
      </w:tr>
      <w:tr w:rsidR="00286802" w14:paraId="1FA929A4" w14:textId="77777777">
        <w:trPr>
          <w:jc w:val="center"/>
        </w:trPr>
        <w:tc>
          <w:tcPr>
            <w:tcW w:w="454" w:type="dxa"/>
            <w:tcMar>
              <w:top w:w="80" w:type="dxa"/>
              <w:left w:w="100" w:type="dxa"/>
              <w:bottom w:w="80" w:type="dxa"/>
              <w:right w:w="100" w:type="dxa"/>
            </w:tcMar>
            <w:vAlign w:val="center"/>
          </w:tcPr>
          <w:p w14:paraId="1A03396D" w14:textId="77777777" w:rsidR="00286802" w:rsidRDefault="00000000">
            <w:pPr>
              <w:spacing w:before="40" w:after="40" w:line="240" w:lineRule="auto"/>
              <w:jc w:val="center"/>
            </w:pPr>
            <w:r>
              <w:rPr>
                <w:rFonts w:ascii="Times New Roman" w:hAnsi="Times New Roman"/>
                <w:color w:val="000000"/>
                <w:sz w:val="19"/>
              </w:rPr>
              <w:t>1</w:t>
            </w:r>
          </w:p>
        </w:tc>
        <w:tc>
          <w:tcPr>
            <w:tcW w:w="1814" w:type="dxa"/>
            <w:tcMar>
              <w:top w:w="80" w:type="dxa"/>
              <w:left w:w="100" w:type="dxa"/>
              <w:bottom w:w="80" w:type="dxa"/>
              <w:right w:w="100" w:type="dxa"/>
            </w:tcMar>
            <w:vAlign w:val="center"/>
          </w:tcPr>
          <w:p w14:paraId="08BED59B" w14:textId="77777777" w:rsidR="00286802" w:rsidRDefault="00000000">
            <w:pPr>
              <w:spacing w:before="40" w:after="40" w:line="240" w:lineRule="auto"/>
            </w:pPr>
            <w:r>
              <w:rPr>
                <w:rFonts w:ascii="Times New Roman" w:hAnsi="Times New Roman"/>
                <w:color w:val="000000"/>
                <w:sz w:val="19"/>
              </w:rPr>
              <w:t>Sistem Operasi</w:t>
            </w:r>
          </w:p>
        </w:tc>
        <w:tc>
          <w:tcPr>
            <w:tcW w:w="1417" w:type="dxa"/>
            <w:tcMar>
              <w:top w:w="80" w:type="dxa"/>
              <w:left w:w="100" w:type="dxa"/>
              <w:bottom w:w="80" w:type="dxa"/>
              <w:right w:w="100" w:type="dxa"/>
            </w:tcMar>
            <w:vAlign w:val="center"/>
          </w:tcPr>
          <w:p w14:paraId="1C1547F8" w14:textId="77777777" w:rsidR="00286802" w:rsidRDefault="00000000">
            <w:pPr>
              <w:spacing w:before="40" w:after="40" w:line="240" w:lineRule="auto"/>
            </w:pPr>
            <w:r>
              <w:rPr>
                <w:rFonts w:ascii="Times New Roman" w:hAnsi="Times New Roman"/>
                <w:color w:val="000000"/>
                <w:sz w:val="19"/>
              </w:rPr>
              <w:t>Windows 11 Home 64-bit</w:t>
            </w:r>
          </w:p>
        </w:tc>
        <w:tc>
          <w:tcPr>
            <w:tcW w:w="4252" w:type="dxa"/>
            <w:tcMar>
              <w:top w:w="80" w:type="dxa"/>
              <w:left w:w="100" w:type="dxa"/>
              <w:bottom w:w="80" w:type="dxa"/>
              <w:right w:w="100" w:type="dxa"/>
            </w:tcMar>
            <w:vAlign w:val="center"/>
          </w:tcPr>
          <w:p w14:paraId="7776B275" w14:textId="77777777" w:rsidR="00286802" w:rsidRDefault="00000000">
            <w:pPr>
              <w:spacing w:before="40" w:after="40" w:line="240" w:lineRule="auto"/>
            </w:pPr>
            <w:r>
              <w:rPr>
                <w:rFonts w:ascii="Times New Roman" w:hAnsi="Times New Roman"/>
                <w:color w:val="000000"/>
                <w:sz w:val="19"/>
              </w:rPr>
              <w:t>Lingkungan sistem operasi utama untuk eksekusi program dan alokasi memori</w:t>
            </w:r>
          </w:p>
        </w:tc>
      </w:tr>
      <w:tr w:rsidR="00286802" w14:paraId="2F2EE1A2" w14:textId="77777777">
        <w:trPr>
          <w:jc w:val="center"/>
        </w:trPr>
        <w:tc>
          <w:tcPr>
            <w:tcW w:w="454" w:type="dxa"/>
            <w:tcMar>
              <w:top w:w="80" w:type="dxa"/>
              <w:left w:w="100" w:type="dxa"/>
              <w:bottom w:w="80" w:type="dxa"/>
              <w:right w:w="100" w:type="dxa"/>
            </w:tcMar>
            <w:vAlign w:val="center"/>
          </w:tcPr>
          <w:p w14:paraId="37AF4B3A" w14:textId="77777777" w:rsidR="00286802" w:rsidRDefault="00000000">
            <w:pPr>
              <w:spacing w:before="40" w:after="40" w:line="240" w:lineRule="auto"/>
              <w:jc w:val="center"/>
            </w:pPr>
            <w:r>
              <w:rPr>
                <w:rFonts w:ascii="Times New Roman" w:hAnsi="Times New Roman"/>
                <w:color w:val="000000"/>
                <w:sz w:val="19"/>
              </w:rPr>
              <w:t>2</w:t>
            </w:r>
          </w:p>
        </w:tc>
        <w:tc>
          <w:tcPr>
            <w:tcW w:w="1814" w:type="dxa"/>
            <w:tcMar>
              <w:top w:w="80" w:type="dxa"/>
              <w:left w:w="100" w:type="dxa"/>
              <w:bottom w:w="80" w:type="dxa"/>
              <w:right w:w="100" w:type="dxa"/>
            </w:tcMar>
            <w:vAlign w:val="center"/>
          </w:tcPr>
          <w:p w14:paraId="5AE5B0F5" w14:textId="77777777" w:rsidR="00286802" w:rsidRDefault="00000000">
            <w:pPr>
              <w:spacing w:before="40" w:after="40" w:line="240" w:lineRule="auto"/>
            </w:pPr>
            <w:r>
              <w:rPr>
                <w:rFonts w:ascii="Times New Roman" w:hAnsi="Times New Roman"/>
                <w:color w:val="000000"/>
                <w:sz w:val="19"/>
              </w:rPr>
              <w:t>Bahasa Pemrograman</w:t>
            </w:r>
          </w:p>
        </w:tc>
        <w:tc>
          <w:tcPr>
            <w:tcW w:w="1417" w:type="dxa"/>
            <w:tcMar>
              <w:top w:w="80" w:type="dxa"/>
              <w:left w:w="100" w:type="dxa"/>
              <w:bottom w:w="80" w:type="dxa"/>
              <w:right w:w="100" w:type="dxa"/>
            </w:tcMar>
            <w:vAlign w:val="center"/>
          </w:tcPr>
          <w:p w14:paraId="38C28C62" w14:textId="77777777" w:rsidR="00286802" w:rsidRDefault="00000000">
            <w:pPr>
              <w:spacing w:before="40" w:after="40" w:line="240" w:lineRule="auto"/>
            </w:pPr>
            <w:r>
              <w:rPr>
                <w:rFonts w:ascii="Times New Roman" w:hAnsi="Times New Roman"/>
                <w:color w:val="000000"/>
                <w:sz w:val="19"/>
              </w:rPr>
              <w:t>Python 3.10+</w:t>
            </w:r>
          </w:p>
        </w:tc>
        <w:tc>
          <w:tcPr>
            <w:tcW w:w="4252" w:type="dxa"/>
            <w:tcMar>
              <w:top w:w="80" w:type="dxa"/>
              <w:left w:w="100" w:type="dxa"/>
              <w:bottom w:w="80" w:type="dxa"/>
              <w:right w:w="100" w:type="dxa"/>
            </w:tcMar>
            <w:vAlign w:val="center"/>
          </w:tcPr>
          <w:p w14:paraId="1A905C3A" w14:textId="77777777" w:rsidR="00286802" w:rsidRDefault="00000000">
            <w:pPr>
              <w:spacing w:before="40" w:after="40" w:line="240" w:lineRule="auto"/>
            </w:pPr>
            <w:r>
              <w:rPr>
                <w:rFonts w:ascii="Times New Roman" w:hAnsi="Times New Roman"/>
                <w:color w:val="000000"/>
                <w:sz w:val="19"/>
              </w:rPr>
              <w:t>Bahasa pemrograman utama untuk komputasi sains data dan machine learning</w:t>
            </w:r>
          </w:p>
        </w:tc>
      </w:tr>
      <w:tr w:rsidR="00286802" w14:paraId="33156D49" w14:textId="77777777">
        <w:trPr>
          <w:jc w:val="center"/>
        </w:trPr>
        <w:tc>
          <w:tcPr>
            <w:tcW w:w="454" w:type="dxa"/>
            <w:tcMar>
              <w:top w:w="80" w:type="dxa"/>
              <w:left w:w="100" w:type="dxa"/>
              <w:bottom w:w="80" w:type="dxa"/>
              <w:right w:w="100" w:type="dxa"/>
            </w:tcMar>
            <w:vAlign w:val="center"/>
          </w:tcPr>
          <w:p w14:paraId="3492BF0C" w14:textId="77777777" w:rsidR="00286802" w:rsidRDefault="00000000">
            <w:pPr>
              <w:spacing w:before="40" w:after="40" w:line="240" w:lineRule="auto"/>
              <w:jc w:val="center"/>
            </w:pPr>
            <w:r>
              <w:rPr>
                <w:rFonts w:ascii="Times New Roman" w:hAnsi="Times New Roman"/>
                <w:color w:val="000000"/>
                <w:sz w:val="19"/>
              </w:rPr>
              <w:t>3</w:t>
            </w:r>
          </w:p>
        </w:tc>
        <w:tc>
          <w:tcPr>
            <w:tcW w:w="1814" w:type="dxa"/>
            <w:tcMar>
              <w:top w:w="80" w:type="dxa"/>
              <w:left w:w="100" w:type="dxa"/>
              <w:bottom w:w="80" w:type="dxa"/>
              <w:right w:w="100" w:type="dxa"/>
            </w:tcMar>
            <w:vAlign w:val="center"/>
          </w:tcPr>
          <w:p w14:paraId="7CB7F5DD" w14:textId="77777777" w:rsidR="00286802" w:rsidRDefault="00000000">
            <w:pPr>
              <w:spacing w:before="40" w:after="40" w:line="240" w:lineRule="auto"/>
            </w:pPr>
            <w:r>
              <w:rPr>
                <w:rFonts w:ascii="Times New Roman" w:hAnsi="Times New Roman"/>
                <w:color w:val="000000"/>
                <w:sz w:val="19"/>
              </w:rPr>
              <w:t>Lingkungan IDE</w:t>
            </w:r>
          </w:p>
        </w:tc>
        <w:tc>
          <w:tcPr>
            <w:tcW w:w="1417" w:type="dxa"/>
            <w:tcMar>
              <w:top w:w="80" w:type="dxa"/>
              <w:left w:w="100" w:type="dxa"/>
              <w:bottom w:w="80" w:type="dxa"/>
              <w:right w:w="100" w:type="dxa"/>
            </w:tcMar>
            <w:vAlign w:val="center"/>
          </w:tcPr>
          <w:p w14:paraId="38601C91" w14:textId="77777777" w:rsidR="00286802" w:rsidRDefault="00000000">
            <w:pPr>
              <w:spacing w:before="40" w:after="40" w:line="240" w:lineRule="auto"/>
            </w:pPr>
            <w:r>
              <w:rPr>
                <w:rFonts w:ascii="Times New Roman" w:hAnsi="Times New Roman"/>
                <w:color w:val="000000"/>
                <w:sz w:val="19"/>
              </w:rPr>
              <w:t xml:space="preserve">VS Code &amp; Jupyter </w:t>
            </w:r>
            <w:r>
              <w:rPr>
                <w:rFonts w:ascii="Times New Roman" w:hAnsi="Times New Roman"/>
                <w:color w:val="000000"/>
                <w:sz w:val="19"/>
              </w:rPr>
              <w:lastRenderedPageBreak/>
              <w:t>Notebook</w:t>
            </w:r>
          </w:p>
        </w:tc>
        <w:tc>
          <w:tcPr>
            <w:tcW w:w="4252" w:type="dxa"/>
            <w:tcMar>
              <w:top w:w="80" w:type="dxa"/>
              <w:left w:w="100" w:type="dxa"/>
              <w:bottom w:w="80" w:type="dxa"/>
              <w:right w:w="100" w:type="dxa"/>
            </w:tcMar>
            <w:vAlign w:val="center"/>
          </w:tcPr>
          <w:p w14:paraId="5A34B520" w14:textId="77777777" w:rsidR="00286802" w:rsidRDefault="00000000">
            <w:pPr>
              <w:spacing w:before="40" w:after="40" w:line="240" w:lineRule="auto"/>
            </w:pPr>
            <w:r>
              <w:rPr>
                <w:rFonts w:ascii="Times New Roman" w:hAnsi="Times New Roman"/>
                <w:color w:val="000000"/>
                <w:sz w:val="19"/>
              </w:rPr>
              <w:lastRenderedPageBreak/>
              <w:t>Editor kode terintegrasi untuk eksplorasi data, eksperimen, dan debugging</w:t>
            </w:r>
          </w:p>
        </w:tc>
      </w:tr>
      <w:tr w:rsidR="00286802" w14:paraId="77A6FDA8" w14:textId="77777777">
        <w:trPr>
          <w:jc w:val="center"/>
        </w:trPr>
        <w:tc>
          <w:tcPr>
            <w:tcW w:w="454" w:type="dxa"/>
            <w:tcMar>
              <w:top w:w="80" w:type="dxa"/>
              <w:left w:w="100" w:type="dxa"/>
              <w:bottom w:w="80" w:type="dxa"/>
              <w:right w:w="100" w:type="dxa"/>
            </w:tcMar>
            <w:vAlign w:val="center"/>
          </w:tcPr>
          <w:p w14:paraId="580E4922" w14:textId="77777777" w:rsidR="00286802" w:rsidRDefault="00000000">
            <w:pPr>
              <w:spacing w:before="40" w:after="40" w:line="240" w:lineRule="auto"/>
              <w:jc w:val="center"/>
            </w:pPr>
            <w:r>
              <w:rPr>
                <w:rFonts w:ascii="Times New Roman" w:hAnsi="Times New Roman"/>
                <w:color w:val="000000"/>
                <w:sz w:val="19"/>
              </w:rPr>
              <w:t>4</w:t>
            </w:r>
          </w:p>
        </w:tc>
        <w:tc>
          <w:tcPr>
            <w:tcW w:w="1814" w:type="dxa"/>
            <w:tcMar>
              <w:top w:w="80" w:type="dxa"/>
              <w:left w:w="100" w:type="dxa"/>
              <w:bottom w:w="80" w:type="dxa"/>
              <w:right w:w="100" w:type="dxa"/>
            </w:tcMar>
            <w:vAlign w:val="center"/>
          </w:tcPr>
          <w:p w14:paraId="37187F5C" w14:textId="77777777" w:rsidR="00286802" w:rsidRDefault="00000000">
            <w:pPr>
              <w:spacing w:before="40" w:after="40" w:line="240" w:lineRule="auto"/>
            </w:pPr>
            <w:r>
              <w:rPr>
                <w:rFonts w:ascii="Times New Roman" w:hAnsi="Times New Roman"/>
                <w:color w:val="000000"/>
                <w:sz w:val="19"/>
              </w:rPr>
              <w:t>Pandas &amp; NumPy</w:t>
            </w:r>
          </w:p>
        </w:tc>
        <w:tc>
          <w:tcPr>
            <w:tcW w:w="1417" w:type="dxa"/>
            <w:tcMar>
              <w:top w:w="80" w:type="dxa"/>
              <w:left w:w="100" w:type="dxa"/>
              <w:bottom w:w="80" w:type="dxa"/>
              <w:right w:w="100" w:type="dxa"/>
            </w:tcMar>
            <w:vAlign w:val="center"/>
          </w:tcPr>
          <w:p w14:paraId="41DAB660" w14:textId="77777777" w:rsidR="00286802" w:rsidRDefault="00000000">
            <w:pPr>
              <w:spacing w:before="40" w:after="40" w:line="240" w:lineRule="auto"/>
            </w:pPr>
            <w:r>
              <w:rPr>
                <w:rFonts w:ascii="Times New Roman" w:hAnsi="Times New Roman"/>
                <w:color w:val="000000"/>
                <w:sz w:val="19"/>
              </w:rPr>
              <w:t>Pandas 2.1+, NumPy 1.24+</w:t>
            </w:r>
          </w:p>
        </w:tc>
        <w:tc>
          <w:tcPr>
            <w:tcW w:w="4252" w:type="dxa"/>
            <w:tcMar>
              <w:top w:w="80" w:type="dxa"/>
              <w:left w:w="100" w:type="dxa"/>
              <w:bottom w:w="80" w:type="dxa"/>
              <w:right w:w="100" w:type="dxa"/>
            </w:tcMar>
            <w:vAlign w:val="center"/>
          </w:tcPr>
          <w:p w14:paraId="7E93656D" w14:textId="77777777" w:rsidR="00286802" w:rsidRDefault="00000000">
            <w:pPr>
              <w:spacing w:before="40" w:after="40" w:line="240" w:lineRule="auto"/>
            </w:pPr>
            <w:r>
              <w:rPr>
                <w:rFonts w:ascii="Times New Roman" w:hAnsi="Times New Roman"/>
                <w:color w:val="000000"/>
                <w:sz w:val="19"/>
              </w:rPr>
              <w:t>Manipulasi struktur data tabular, ekstraksi statistik deskriptif, dan operasi matriks</w:t>
            </w:r>
          </w:p>
        </w:tc>
      </w:tr>
      <w:tr w:rsidR="00286802" w14:paraId="018311C8" w14:textId="77777777">
        <w:trPr>
          <w:jc w:val="center"/>
        </w:trPr>
        <w:tc>
          <w:tcPr>
            <w:tcW w:w="454" w:type="dxa"/>
            <w:tcMar>
              <w:top w:w="80" w:type="dxa"/>
              <w:left w:w="100" w:type="dxa"/>
              <w:bottom w:w="80" w:type="dxa"/>
              <w:right w:w="100" w:type="dxa"/>
            </w:tcMar>
            <w:vAlign w:val="center"/>
          </w:tcPr>
          <w:p w14:paraId="5C5E07FF" w14:textId="77777777" w:rsidR="00286802" w:rsidRDefault="00000000">
            <w:pPr>
              <w:spacing w:before="40" w:after="40" w:line="240" w:lineRule="auto"/>
              <w:jc w:val="center"/>
            </w:pPr>
            <w:r>
              <w:rPr>
                <w:rFonts w:ascii="Times New Roman" w:hAnsi="Times New Roman"/>
                <w:color w:val="000000"/>
                <w:sz w:val="19"/>
              </w:rPr>
              <w:t>5</w:t>
            </w:r>
          </w:p>
        </w:tc>
        <w:tc>
          <w:tcPr>
            <w:tcW w:w="1814" w:type="dxa"/>
            <w:tcMar>
              <w:top w:w="80" w:type="dxa"/>
              <w:left w:w="100" w:type="dxa"/>
              <w:bottom w:w="80" w:type="dxa"/>
              <w:right w:w="100" w:type="dxa"/>
            </w:tcMar>
            <w:vAlign w:val="center"/>
          </w:tcPr>
          <w:p w14:paraId="1E65A61E" w14:textId="77777777" w:rsidR="00286802" w:rsidRDefault="00000000">
            <w:pPr>
              <w:spacing w:before="40" w:after="40" w:line="240" w:lineRule="auto"/>
            </w:pPr>
            <w:r>
              <w:rPr>
                <w:rFonts w:ascii="Times New Roman" w:hAnsi="Times New Roman"/>
                <w:color w:val="000000"/>
                <w:sz w:val="19"/>
              </w:rPr>
              <w:t>Scikit-Learn</w:t>
            </w:r>
          </w:p>
        </w:tc>
        <w:tc>
          <w:tcPr>
            <w:tcW w:w="1417" w:type="dxa"/>
            <w:tcMar>
              <w:top w:w="80" w:type="dxa"/>
              <w:left w:w="100" w:type="dxa"/>
              <w:bottom w:w="80" w:type="dxa"/>
              <w:right w:w="100" w:type="dxa"/>
            </w:tcMar>
            <w:vAlign w:val="center"/>
          </w:tcPr>
          <w:p w14:paraId="3CA296A1" w14:textId="77777777" w:rsidR="00286802" w:rsidRDefault="00000000">
            <w:pPr>
              <w:spacing w:before="40" w:after="40" w:line="240" w:lineRule="auto"/>
            </w:pPr>
            <w:r>
              <w:rPr>
                <w:rFonts w:ascii="Times New Roman" w:hAnsi="Times New Roman"/>
                <w:color w:val="000000"/>
                <w:sz w:val="19"/>
              </w:rPr>
              <w:t>Scikit-Learn 1.3+</w:t>
            </w:r>
          </w:p>
        </w:tc>
        <w:tc>
          <w:tcPr>
            <w:tcW w:w="4252" w:type="dxa"/>
            <w:tcMar>
              <w:top w:w="80" w:type="dxa"/>
              <w:left w:w="100" w:type="dxa"/>
              <w:bottom w:w="80" w:type="dxa"/>
              <w:right w:w="100" w:type="dxa"/>
            </w:tcMar>
            <w:vAlign w:val="center"/>
          </w:tcPr>
          <w:p w14:paraId="44796E23" w14:textId="77777777" w:rsidR="00286802" w:rsidRDefault="00000000">
            <w:pPr>
              <w:spacing w:before="40" w:after="40" w:line="240" w:lineRule="auto"/>
            </w:pPr>
            <w:r>
              <w:rPr>
                <w:rFonts w:ascii="Times New Roman" w:hAnsi="Times New Roman"/>
                <w:color w:val="000000"/>
                <w:sz w:val="19"/>
              </w:rPr>
              <w:t>Pembagian stratified train-test split dan penghitungan metrik evaluasi klasifikasi</w:t>
            </w:r>
          </w:p>
        </w:tc>
      </w:tr>
      <w:tr w:rsidR="00286802" w14:paraId="3D4EC18A" w14:textId="77777777">
        <w:trPr>
          <w:jc w:val="center"/>
        </w:trPr>
        <w:tc>
          <w:tcPr>
            <w:tcW w:w="454" w:type="dxa"/>
            <w:tcMar>
              <w:top w:w="80" w:type="dxa"/>
              <w:left w:w="100" w:type="dxa"/>
              <w:bottom w:w="80" w:type="dxa"/>
              <w:right w:w="100" w:type="dxa"/>
            </w:tcMar>
            <w:vAlign w:val="center"/>
          </w:tcPr>
          <w:p w14:paraId="1C4DC9B3" w14:textId="77777777" w:rsidR="00286802" w:rsidRDefault="00000000">
            <w:pPr>
              <w:spacing w:before="40" w:after="40" w:line="240" w:lineRule="auto"/>
              <w:jc w:val="center"/>
            </w:pPr>
            <w:r>
              <w:rPr>
                <w:rFonts w:ascii="Times New Roman" w:hAnsi="Times New Roman"/>
                <w:color w:val="000000"/>
                <w:sz w:val="19"/>
              </w:rPr>
              <w:t>6</w:t>
            </w:r>
          </w:p>
        </w:tc>
        <w:tc>
          <w:tcPr>
            <w:tcW w:w="1814" w:type="dxa"/>
            <w:tcMar>
              <w:top w:w="80" w:type="dxa"/>
              <w:left w:w="100" w:type="dxa"/>
              <w:bottom w:w="80" w:type="dxa"/>
              <w:right w:w="100" w:type="dxa"/>
            </w:tcMar>
            <w:vAlign w:val="center"/>
          </w:tcPr>
          <w:p w14:paraId="6F3F99AA" w14:textId="77777777" w:rsidR="00286802" w:rsidRDefault="00000000">
            <w:pPr>
              <w:spacing w:before="40" w:after="40" w:line="240" w:lineRule="auto"/>
            </w:pPr>
            <w:r>
              <w:rPr>
                <w:rFonts w:ascii="Times New Roman" w:hAnsi="Times New Roman"/>
                <w:color w:val="000000"/>
                <w:sz w:val="19"/>
              </w:rPr>
              <w:t>CatBoost</w:t>
            </w:r>
          </w:p>
        </w:tc>
        <w:tc>
          <w:tcPr>
            <w:tcW w:w="1417" w:type="dxa"/>
            <w:tcMar>
              <w:top w:w="80" w:type="dxa"/>
              <w:left w:w="100" w:type="dxa"/>
              <w:bottom w:w="80" w:type="dxa"/>
              <w:right w:w="100" w:type="dxa"/>
            </w:tcMar>
            <w:vAlign w:val="center"/>
          </w:tcPr>
          <w:p w14:paraId="75F6F897" w14:textId="77777777" w:rsidR="00286802" w:rsidRDefault="00000000">
            <w:pPr>
              <w:spacing w:before="40" w:after="40" w:line="240" w:lineRule="auto"/>
            </w:pPr>
            <w:r>
              <w:rPr>
                <w:rFonts w:ascii="Times New Roman" w:hAnsi="Times New Roman"/>
                <w:color w:val="000000"/>
                <w:sz w:val="19"/>
              </w:rPr>
              <w:t>CatBoost 1.2+</w:t>
            </w:r>
          </w:p>
        </w:tc>
        <w:tc>
          <w:tcPr>
            <w:tcW w:w="4252" w:type="dxa"/>
            <w:tcMar>
              <w:top w:w="80" w:type="dxa"/>
              <w:left w:w="100" w:type="dxa"/>
              <w:bottom w:w="80" w:type="dxa"/>
              <w:right w:w="100" w:type="dxa"/>
            </w:tcMar>
            <w:vAlign w:val="center"/>
          </w:tcPr>
          <w:p w14:paraId="1EABBBC2" w14:textId="77777777" w:rsidR="00286802" w:rsidRDefault="00000000">
            <w:pPr>
              <w:spacing w:before="40" w:after="40" w:line="240" w:lineRule="auto"/>
            </w:pPr>
            <w:r>
              <w:rPr>
                <w:rFonts w:ascii="Times New Roman" w:hAnsi="Times New Roman"/>
                <w:color w:val="000000"/>
                <w:sz w:val="19"/>
              </w:rPr>
              <w:t>Pustaka algoritma gradient boosting dengan fitur native categorical handling</w:t>
            </w:r>
          </w:p>
        </w:tc>
      </w:tr>
      <w:tr w:rsidR="00286802" w14:paraId="6110932D" w14:textId="77777777">
        <w:trPr>
          <w:jc w:val="center"/>
        </w:trPr>
        <w:tc>
          <w:tcPr>
            <w:tcW w:w="454" w:type="dxa"/>
            <w:tcMar>
              <w:top w:w="80" w:type="dxa"/>
              <w:left w:w="100" w:type="dxa"/>
              <w:bottom w:w="80" w:type="dxa"/>
              <w:right w:w="100" w:type="dxa"/>
            </w:tcMar>
            <w:vAlign w:val="center"/>
          </w:tcPr>
          <w:p w14:paraId="1163B097" w14:textId="77777777" w:rsidR="00286802" w:rsidRDefault="00000000">
            <w:pPr>
              <w:spacing w:before="40" w:after="40" w:line="240" w:lineRule="auto"/>
              <w:jc w:val="center"/>
            </w:pPr>
            <w:r>
              <w:rPr>
                <w:rFonts w:ascii="Times New Roman" w:hAnsi="Times New Roman"/>
                <w:color w:val="000000"/>
                <w:sz w:val="19"/>
              </w:rPr>
              <w:t>7</w:t>
            </w:r>
          </w:p>
        </w:tc>
        <w:tc>
          <w:tcPr>
            <w:tcW w:w="1814" w:type="dxa"/>
            <w:tcMar>
              <w:top w:w="80" w:type="dxa"/>
              <w:left w:w="100" w:type="dxa"/>
              <w:bottom w:w="80" w:type="dxa"/>
              <w:right w:w="100" w:type="dxa"/>
            </w:tcMar>
            <w:vAlign w:val="center"/>
          </w:tcPr>
          <w:p w14:paraId="387A4216" w14:textId="77777777" w:rsidR="00286802" w:rsidRDefault="00000000">
            <w:pPr>
              <w:spacing w:before="40" w:after="40" w:line="240" w:lineRule="auto"/>
            </w:pPr>
            <w:r>
              <w:rPr>
                <w:rFonts w:ascii="Times New Roman" w:hAnsi="Times New Roman"/>
                <w:color w:val="000000"/>
                <w:sz w:val="19"/>
              </w:rPr>
              <w:t>SHAP</w:t>
            </w:r>
          </w:p>
        </w:tc>
        <w:tc>
          <w:tcPr>
            <w:tcW w:w="1417" w:type="dxa"/>
            <w:tcMar>
              <w:top w:w="80" w:type="dxa"/>
              <w:left w:w="100" w:type="dxa"/>
              <w:bottom w:w="80" w:type="dxa"/>
              <w:right w:w="100" w:type="dxa"/>
            </w:tcMar>
            <w:vAlign w:val="center"/>
          </w:tcPr>
          <w:p w14:paraId="4546066E" w14:textId="77777777" w:rsidR="00286802" w:rsidRDefault="00000000">
            <w:pPr>
              <w:spacing w:before="40" w:after="40" w:line="240" w:lineRule="auto"/>
            </w:pPr>
            <w:r>
              <w:rPr>
                <w:rFonts w:ascii="Times New Roman" w:hAnsi="Times New Roman"/>
                <w:color w:val="000000"/>
                <w:sz w:val="19"/>
              </w:rPr>
              <w:t>SHAP 0.44+</w:t>
            </w:r>
          </w:p>
        </w:tc>
        <w:tc>
          <w:tcPr>
            <w:tcW w:w="4252" w:type="dxa"/>
            <w:tcMar>
              <w:top w:w="80" w:type="dxa"/>
              <w:left w:w="100" w:type="dxa"/>
              <w:bottom w:w="80" w:type="dxa"/>
              <w:right w:w="100" w:type="dxa"/>
            </w:tcMar>
            <w:vAlign w:val="center"/>
          </w:tcPr>
          <w:p w14:paraId="2A718BE5" w14:textId="77777777" w:rsidR="00286802" w:rsidRDefault="00000000">
            <w:pPr>
              <w:spacing w:before="40" w:after="40" w:line="240" w:lineRule="auto"/>
            </w:pPr>
            <w:r>
              <w:rPr>
                <w:rFonts w:ascii="Times New Roman" w:hAnsi="Times New Roman"/>
                <w:color w:val="000000"/>
                <w:sz w:val="19"/>
              </w:rPr>
              <w:t>Pustaka Explainable AI modul TreeExplainer untuk interpretasi global &amp; lokal</w:t>
            </w:r>
          </w:p>
        </w:tc>
      </w:tr>
      <w:tr w:rsidR="00286802" w14:paraId="4E4467D1" w14:textId="77777777">
        <w:trPr>
          <w:jc w:val="center"/>
        </w:trPr>
        <w:tc>
          <w:tcPr>
            <w:tcW w:w="454" w:type="dxa"/>
            <w:tcMar>
              <w:top w:w="80" w:type="dxa"/>
              <w:left w:w="100" w:type="dxa"/>
              <w:bottom w:w="80" w:type="dxa"/>
              <w:right w:w="100" w:type="dxa"/>
            </w:tcMar>
            <w:vAlign w:val="center"/>
          </w:tcPr>
          <w:p w14:paraId="53EB0E06" w14:textId="77777777" w:rsidR="00286802" w:rsidRDefault="00000000">
            <w:pPr>
              <w:spacing w:before="40" w:after="40" w:line="240" w:lineRule="auto"/>
              <w:jc w:val="center"/>
            </w:pPr>
            <w:r>
              <w:rPr>
                <w:rFonts w:ascii="Times New Roman" w:hAnsi="Times New Roman"/>
                <w:color w:val="000000"/>
                <w:sz w:val="19"/>
              </w:rPr>
              <w:t>8</w:t>
            </w:r>
          </w:p>
        </w:tc>
        <w:tc>
          <w:tcPr>
            <w:tcW w:w="1814" w:type="dxa"/>
            <w:tcMar>
              <w:top w:w="80" w:type="dxa"/>
              <w:left w:w="100" w:type="dxa"/>
              <w:bottom w:w="80" w:type="dxa"/>
              <w:right w:w="100" w:type="dxa"/>
            </w:tcMar>
            <w:vAlign w:val="center"/>
          </w:tcPr>
          <w:p w14:paraId="7B85CC80" w14:textId="77777777" w:rsidR="00286802" w:rsidRDefault="00000000">
            <w:pPr>
              <w:spacing w:before="40" w:after="40" w:line="240" w:lineRule="auto"/>
            </w:pPr>
            <w:r>
              <w:rPr>
                <w:rFonts w:ascii="Times New Roman" w:hAnsi="Times New Roman"/>
                <w:color w:val="000000"/>
                <w:sz w:val="19"/>
              </w:rPr>
              <w:t>Matplotlib &amp; Seaborn</w:t>
            </w:r>
          </w:p>
        </w:tc>
        <w:tc>
          <w:tcPr>
            <w:tcW w:w="1417" w:type="dxa"/>
            <w:tcMar>
              <w:top w:w="80" w:type="dxa"/>
              <w:left w:w="100" w:type="dxa"/>
              <w:bottom w:w="80" w:type="dxa"/>
              <w:right w:w="100" w:type="dxa"/>
            </w:tcMar>
            <w:vAlign w:val="center"/>
          </w:tcPr>
          <w:p w14:paraId="57033FE9" w14:textId="77777777" w:rsidR="00286802" w:rsidRDefault="00000000">
            <w:pPr>
              <w:spacing w:before="40" w:after="40" w:line="240" w:lineRule="auto"/>
            </w:pPr>
            <w:r>
              <w:rPr>
                <w:rFonts w:ascii="Times New Roman" w:hAnsi="Times New Roman"/>
                <w:color w:val="000000"/>
                <w:sz w:val="19"/>
              </w:rPr>
              <w:t>Matplotlib 3.8+, Seaborn 0.13+</w:t>
            </w:r>
          </w:p>
        </w:tc>
        <w:tc>
          <w:tcPr>
            <w:tcW w:w="4252" w:type="dxa"/>
            <w:tcMar>
              <w:top w:w="80" w:type="dxa"/>
              <w:left w:w="100" w:type="dxa"/>
              <w:bottom w:w="80" w:type="dxa"/>
              <w:right w:w="100" w:type="dxa"/>
            </w:tcMar>
            <w:vAlign w:val="center"/>
          </w:tcPr>
          <w:p w14:paraId="32B7BFC3" w14:textId="77777777" w:rsidR="00286802" w:rsidRDefault="00000000">
            <w:pPr>
              <w:spacing w:before="40" w:after="40" w:line="240" w:lineRule="auto"/>
            </w:pPr>
            <w:r>
              <w:rPr>
                <w:rFonts w:ascii="Times New Roman" w:hAnsi="Times New Roman"/>
                <w:color w:val="000000"/>
                <w:sz w:val="19"/>
              </w:rPr>
              <w:t>Perancangan grafik visualisasi sebaran data, summary beeswarm, dan waterfall plot</w:t>
            </w:r>
          </w:p>
        </w:tc>
      </w:tr>
      <w:tr w:rsidR="00286802" w14:paraId="71865565" w14:textId="77777777">
        <w:trPr>
          <w:jc w:val="center"/>
        </w:trPr>
        <w:tc>
          <w:tcPr>
            <w:tcW w:w="454" w:type="dxa"/>
            <w:tcMar>
              <w:top w:w="80" w:type="dxa"/>
              <w:left w:w="100" w:type="dxa"/>
              <w:bottom w:w="80" w:type="dxa"/>
              <w:right w:w="100" w:type="dxa"/>
            </w:tcMar>
            <w:vAlign w:val="center"/>
          </w:tcPr>
          <w:p w14:paraId="314F9DCF" w14:textId="77777777" w:rsidR="00286802" w:rsidRDefault="00000000">
            <w:pPr>
              <w:spacing w:before="40" w:after="40" w:line="240" w:lineRule="auto"/>
              <w:jc w:val="center"/>
            </w:pPr>
            <w:r>
              <w:rPr>
                <w:rFonts w:ascii="Times New Roman" w:hAnsi="Times New Roman"/>
                <w:color w:val="000000"/>
                <w:sz w:val="19"/>
              </w:rPr>
              <w:t>9</w:t>
            </w:r>
          </w:p>
        </w:tc>
        <w:tc>
          <w:tcPr>
            <w:tcW w:w="1814" w:type="dxa"/>
            <w:tcMar>
              <w:top w:w="80" w:type="dxa"/>
              <w:left w:w="100" w:type="dxa"/>
              <w:bottom w:w="80" w:type="dxa"/>
              <w:right w:w="100" w:type="dxa"/>
            </w:tcMar>
            <w:vAlign w:val="center"/>
          </w:tcPr>
          <w:p w14:paraId="5665E2B8" w14:textId="77777777" w:rsidR="00286802" w:rsidRDefault="00000000">
            <w:pPr>
              <w:spacing w:before="40" w:after="40" w:line="240" w:lineRule="auto"/>
            </w:pPr>
            <w:r>
              <w:rPr>
                <w:rFonts w:ascii="Times New Roman" w:hAnsi="Times New Roman"/>
                <w:color w:val="000000"/>
                <w:sz w:val="19"/>
              </w:rPr>
              <w:t>Web Framework</w:t>
            </w:r>
          </w:p>
        </w:tc>
        <w:tc>
          <w:tcPr>
            <w:tcW w:w="1417" w:type="dxa"/>
            <w:tcMar>
              <w:top w:w="80" w:type="dxa"/>
              <w:left w:w="100" w:type="dxa"/>
              <w:bottom w:w="80" w:type="dxa"/>
              <w:right w:w="100" w:type="dxa"/>
            </w:tcMar>
            <w:vAlign w:val="center"/>
          </w:tcPr>
          <w:p w14:paraId="1DB7827D" w14:textId="77777777" w:rsidR="00286802" w:rsidRDefault="00000000">
            <w:pPr>
              <w:spacing w:before="40" w:after="40" w:line="240" w:lineRule="auto"/>
            </w:pPr>
            <w:r>
              <w:rPr>
                <w:rFonts w:ascii="Times New Roman" w:hAnsi="Times New Roman"/>
                <w:color w:val="000000"/>
                <w:sz w:val="19"/>
              </w:rPr>
              <w:t>HTML5, Tailwind CSS, JS / Flask</w:t>
            </w:r>
          </w:p>
        </w:tc>
        <w:tc>
          <w:tcPr>
            <w:tcW w:w="4252" w:type="dxa"/>
            <w:tcMar>
              <w:top w:w="80" w:type="dxa"/>
              <w:left w:w="100" w:type="dxa"/>
              <w:bottom w:w="80" w:type="dxa"/>
              <w:right w:w="100" w:type="dxa"/>
            </w:tcMar>
            <w:vAlign w:val="center"/>
          </w:tcPr>
          <w:p w14:paraId="2415C07E" w14:textId="77777777" w:rsidR="00286802" w:rsidRDefault="00000000">
            <w:pPr>
              <w:spacing w:before="40" w:after="40" w:line="240" w:lineRule="auto"/>
            </w:pPr>
            <w:r>
              <w:rPr>
                <w:rFonts w:ascii="Times New Roman" w:hAnsi="Times New Roman"/>
                <w:color w:val="000000"/>
                <w:sz w:val="19"/>
              </w:rPr>
              <w:t>Pengembangan antarmuka prototipe Web CDSS deteksi risiko tidur interaktif</w:t>
            </w:r>
          </w:p>
        </w:tc>
      </w:tr>
    </w:tbl>
    <w:p w14:paraId="498709AA" w14:textId="77777777" w:rsidR="00286802" w:rsidRDefault="00000000">
      <w:pPr>
        <w:spacing w:before="240" w:after="120"/>
      </w:pPr>
      <w:r>
        <w:rPr>
          <w:rFonts w:ascii="Times New Roman" w:hAnsi="Times New Roman"/>
          <w:b/>
          <w:color w:val="000000"/>
          <w:sz w:val="24"/>
        </w:rPr>
        <w:t>3.5. Teknik Pengumpulan Data</w:t>
      </w:r>
    </w:p>
    <w:p w14:paraId="5C8A8FE7" w14:textId="77777777" w:rsidR="00286802" w:rsidRDefault="00000000">
      <w:pPr>
        <w:spacing w:after="120" w:line="360" w:lineRule="auto"/>
        <w:ind w:firstLine="709"/>
        <w:jc w:val="both"/>
      </w:pPr>
      <w:r>
        <w:rPr>
          <w:rFonts w:ascii="Times New Roman" w:hAnsi="Times New Roman"/>
          <w:color w:val="000000"/>
          <w:sz w:val="24"/>
        </w:rPr>
        <w:t>Teknik pengumpulan data dalam penelitian ini dilakukan melalui dua metode utama, yaitu studi dokumentasi dataset sekunder dan studi kepustakaan ilmiah. Pengumpulan data sekunder dilakukan dengan mengunduh Sleep Health and Lifestyle Dataset secara resmi dari platform repositori data terbuka Kaggle dalam format berkas comma-separated values (.csv). Setelah berkas diunduh, peneliti melakukan pemeriksaan keabsahan data digital guna memastikan tidak ada kerusakan data (data corruption) dan memeriksa ketiadaan nilai hilang (missing values) pada keseluruhan 100.000 baris rekaman. Sementara itu, studi kepustakaan dilakukan dengan menelaah buku panduan skripsi, artikel jurnal internasional bereputasi, serta dokumentasi teknis pustaka algoritma. Telaah literatur ini bertujuan memperoleh landasan teoritis yang kuat terkait formulasi matematis CatBoost, prinsip keadilan nilai Shapley dalam metode XAI-SHAP, serta relevansi klinis dari parameter gaya hidup digital terhadap gangguan tidur.</w:t>
      </w:r>
    </w:p>
    <w:p w14:paraId="4ABF8641" w14:textId="77777777" w:rsidR="00286802" w:rsidRDefault="00000000">
      <w:pPr>
        <w:spacing w:before="240" w:after="120"/>
      </w:pPr>
      <w:r>
        <w:rPr>
          <w:rFonts w:ascii="Times New Roman" w:hAnsi="Times New Roman"/>
          <w:b/>
          <w:color w:val="000000"/>
          <w:sz w:val="24"/>
        </w:rPr>
        <w:t>3.6. Teknik Analisis Data</w:t>
      </w:r>
    </w:p>
    <w:p w14:paraId="308E56B0" w14:textId="77777777" w:rsidR="00286802" w:rsidRDefault="00000000">
      <w:pPr>
        <w:spacing w:after="120" w:line="360" w:lineRule="auto"/>
        <w:ind w:firstLine="709"/>
        <w:jc w:val="both"/>
      </w:pPr>
      <w:r>
        <w:rPr>
          <w:rFonts w:ascii="Times New Roman" w:hAnsi="Times New Roman"/>
          <w:color w:val="000000"/>
          <w:sz w:val="24"/>
        </w:rPr>
        <w:lastRenderedPageBreak/>
        <w:t>Teknik analisis data dalam penelitian ini dirancang secara sistematis dengan mengacu pada enam siklus tahapan metodologi CRISP-DM (Cross-Industry Standard Process for Data Mining). Metodologi ini dipilih karena menjamin keterpaduan yang kuat antara tujuan klinis penanganan gangguan tidur dan implementasi teknis algoritma pembelajaran mesin. Rangkaian analisis dimulai dari tahapan pemahaman kebutuhan masalah (business understanding) dan pemahaman data (data understanding) untuk mengidentifikasi karakteristik variabel serta sebaran kelas. Selanjutnya, tahapan persiapan data (data preparation) dilakukan guna menyiapkan matriks fitur yang optimal. Tahap pemodelan (modeling) menerapkan algoritma CatBoost yang dipadukan dengan modul Tree-SHAP untuk interpretabilitas model. Seluruh keluaran model diuji secara ketat pada tahap evaluasi (evaluation) menggunakan metrik klasifikasi multi-kelas, sebelum akhirnya ditransformasikan menjadi prototipe sistem pendukung keputusan klinis berbasis web pada tahap akhir penyebaran (deployment).</w:t>
      </w:r>
    </w:p>
    <w:p w14:paraId="5FA06711" w14:textId="77777777" w:rsidR="00286802" w:rsidRDefault="00000000">
      <w:pPr>
        <w:spacing w:before="160" w:after="80"/>
      </w:pPr>
      <w:r>
        <w:rPr>
          <w:rFonts w:ascii="Times New Roman" w:hAnsi="Times New Roman"/>
          <w:b/>
          <w:color w:val="000000"/>
          <w:sz w:val="24"/>
        </w:rPr>
        <w:t>3.6.1. Pemahaman Bisnis dan Data (Business and Data Understanding)</w:t>
      </w:r>
    </w:p>
    <w:p w14:paraId="279EDBCE" w14:textId="77777777" w:rsidR="00286802" w:rsidRDefault="00000000">
      <w:pPr>
        <w:spacing w:after="120" w:line="360" w:lineRule="auto"/>
        <w:ind w:firstLine="709"/>
        <w:jc w:val="both"/>
      </w:pPr>
      <w:r>
        <w:rPr>
          <w:rFonts w:ascii="Times New Roman" w:hAnsi="Times New Roman"/>
          <w:color w:val="000000"/>
          <w:sz w:val="24"/>
        </w:rPr>
        <w:t>Tahap pemahaman bisnis dan data (business and data understanding) diawali dengan mendefinisikan tujuan analitik, yaitu membangun sistem prediksi risiko gangguan tidur yang mampu mengklasifikasikan individu ke dalam empat tingkatan: Healthy, Mild, Moderate, dan Severe. Eksplorasi data awal dilakukan terhadap 100.000 baris rekaman dengan 32 kolom atribut untuk memeriksa tipe data, ketiadaan nilai hilang, serta pola korelasi awal. Hasil analisis statistik deskriptif menunjukkan adanya kondisi ketidakseimbangan kelas (class imbalance) yang sangat nyata pada variabel target. Kelas Healthy mendominasi dengan 54.156 entri (54,156%), diikuti kelas Mild sebanyak 33.479 entri (33,479%), dan kelas Moderate sebanyak 8.299 entri (8,299%). Sementara itu, kelas Severe yang paling berisiko secara klinis hanya memiliki 4.066 entri atau setara 4,066% populasi, sehingga memerlukan perhatian khusus dalam strategi pemodelan agar terhindar dari bias prediksi.</w:t>
      </w:r>
    </w:p>
    <w:p w14:paraId="14634581" w14:textId="77777777" w:rsidR="00286802" w:rsidRDefault="00000000">
      <w:pPr>
        <w:spacing w:before="160" w:after="80"/>
      </w:pPr>
      <w:r>
        <w:rPr>
          <w:rFonts w:ascii="Times New Roman" w:hAnsi="Times New Roman"/>
          <w:b/>
          <w:color w:val="000000"/>
        </w:rPr>
        <w:t>Tabel 3.5 Distribusi Sebaran Kelas Target Sleep Disorder Risk</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601"/>
        <w:gridCol w:w="1417"/>
        <w:gridCol w:w="1247"/>
        <w:gridCol w:w="1134"/>
        <w:gridCol w:w="3572"/>
      </w:tblGrid>
      <w:tr w:rsidR="00286802" w14:paraId="7D020FEB" w14:textId="77777777">
        <w:trPr>
          <w:jc w:val="center"/>
        </w:trPr>
        <w:tc>
          <w:tcPr>
            <w:tcW w:w="567" w:type="dxa"/>
            <w:shd w:val="clear" w:color="auto" w:fill="F1F5F9"/>
            <w:tcMar>
              <w:top w:w="80" w:type="dxa"/>
              <w:left w:w="100" w:type="dxa"/>
              <w:bottom w:w="80" w:type="dxa"/>
              <w:right w:w="100" w:type="dxa"/>
            </w:tcMar>
            <w:vAlign w:val="center"/>
          </w:tcPr>
          <w:p w14:paraId="3F6E2D45" w14:textId="77777777" w:rsidR="00286802" w:rsidRDefault="00000000">
            <w:pPr>
              <w:spacing w:before="40" w:after="40" w:line="240" w:lineRule="auto"/>
              <w:jc w:val="center"/>
            </w:pPr>
            <w:r>
              <w:rPr>
                <w:rFonts w:ascii="Times New Roman" w:hAnsi="Times New Roman"/>
                <w:b/>
                <w:color w:val="000000"/>
                <w:sz w:val="19"/>
              </w:rPr>
              <w:lastRenderedPageBreak/>
              <w:t>No</w:t>
            </w:r>
          </w:p>
        </w:tc>
        <w:tc>
          <w:tcPr>
            <w:tcW w:w="1417" w:type="dxa"/>
            <w:shd w:val="clear" w:color="auto" w:fill="F1F5F9"/>
            <w:tcMar>
              <w:top w:w="80" w:type="dxa"/>
              <w:left w:w="100" w:type="dxa"/>
              <w:bottom w:w="80" w:type="dxa"/>
              <w:right w:w="100" w:type="dxa"/>
            </w:tcMar>
            <w:vAlign w:val="center"/>
          </w:tcPr>
          <w:p w14:paraId="00CB8DE1" w14:textId="77777777" w:rsidR="00286802" w:rsidRDefault="00000000">
            <w:pPr>
              <w:spacing w:before="40" w:after="40" w:line="240" w:lineRule="auto"/>
            </w:pPr>
            <w:r>
              <w:rPr>
                <w:rFonts w:ascii="Times New Roman" w:hAnsi="Times New Roman"/>
                <w:b/>
                <w:color w:val="000000"/>
                <w:sz w:val="19"/>
              </w:rPr>
              <w:t>Tingkat Risiko Target</w:t>
            </w:r>
          </w:p>
        </w:tc>
        <w:tc>
          <w:tcPr>
            <w:tcW w:w="1247" w:type="dxa"/>
            <w:shd w:val="clear" w:color="auto" w:fill="F1F5F9"/>
            <w:tcMar>
              <w:top w:w="80" w:type="dxa"/>
              <w:left w:w="100" w:type="dxa"/>
              <w:bottom w:w="80" w:type="dxa"/>
              <w:right w:w="100" w:type="dxa"/>
            </w:tcMar>
            <w:vAlign w:val="center"/>
          </w:tcPr>
          <w:p w14:paraId="1C0EB41A" w14:textId="77777777" w:rsidR="00286802" w:rsidRDefault="00000000">
            <w:pPr>
              <w:spacing w:before="40" w:after="40" w:line="240" w:lineRule="auto"/>
              <w:jc w:val="center"/>
            </w:pPr>
            <w:r>
              <w:rPr>
                <w:rFonts w:ascii="Times New Roman" w:hAnsi="Times New Roman"/>
                <w:b/>
                <w:color w:val="000000"/>
                <w:sz w:val="19"/>
              </w:rPr>
              <w:t>Jumlah Sampel</w:t>
            </w:r>
          </w:p>
        </w:tc>
        <w:tc>
          <w:tcPr>
            <w:tcW w:w="1134" w:type="dxa"/>
            <w:shd w:val="clear" w:color="auto" w:fill="F1F5F9"/>
            <w:tcMar>
              <w:top w:w="80" w:type="dxa"/>
              <w:left w:w="100" w:type="dxa"/>
              <w:bottom w:w="80" w:type="dxa"/>
              <w:right w:w="100" w:type="dxa"/>
            </w:tcMar>
            <w:vAlign w:val="center"/>
          </w:tcPr>
          <w:p w14:paraId="7B20083C" w14:textId="77777777" w:rsidR="00286802" w:rsidRDefault="00000000">
            <w:pPr>
              <w:spacing w:before="40" w:after="40" w:line="240" w:lineRule="auto"/>
              <w:jc w:val="center"/>
            </w:pPr>
            <w:r>
              <w:rPr>
                <w:rFonts w:ascii="Times New Roman" w:hAnsi="Times New Roman"/>
                <w:b/>
                <w:color w:val="000000"/>
                <w:sz w:val="19"/>
              </w:rPr>
              <w:t>Persentase</w:t>
            </w:r>
          </w:p>
        </w:tc>
        <w:tc>
          <w:tcPr>
            <w:tcW w:w="3572" w:type="dxa"/>
            <w:shd w:val="clear" w:color="auto" w:fill="F1F5F9"/>
            <w:tcMar>
              <w:top w:w="80" w:type="dxa"/>
              <w:left w:w="100" w:type="dxa"/>
              <w:bottom w:w="80" w:type="dxa"/>
              <w:right w:w="100" w:type="dxa"/>
            </w:tcMar>
            <w:vAlign w:val="center"/>
          </w:tcPr>
          <w:p w14:paraId="16E8D362" w14:textId="77777777" w:rsidR="00286802" w:rsidRDefault="00000000">
            <w:pPr>
              <w:spacing w:before="40" w:after="40" w:line="240" w:lineRule="auto"/>
            </w:pPr>
            <w:r>
              <w:rPr>
                <w:rFonts w:ascii="Times New Roman" w:hAnsi="Times New Roman"/>
                <w:b/>
                <w:color w:val="000000"/>
                <w:sz w:val="19"/>
              </w:rPr>
              <w:t>Makna dan Kategori Klinis</w:t>
            </w:r>
          </w:p>
        </w:tc>
      </w:tr>
      <w:tr w:rsidR="00286802" w14:paraId="3814B76B" w14:textId="77777777">
        <w:trPr>
          <w:jc w:val="center"/>
        </w:trPr>
        <w:tc>
          <w:tcPr>
            <w:tcW w:w="567" w:type="dxa"/>
            <w:tcMar>
              <w:top w:w="80" w:type="dxa"/>
              <w:left w:w="100" w:type="dxa"/>
              <w:bottom w:w="80" w:type="dxa"/>
              <w:right w:w="100" w:type="dxa"/>
            </w:tcMar>
            <w:vAlign w:val="center"/>
          </w:tcPr>
          <w:p w14:paraId="5329A8D9" w14:textId="77777777" w:rsidR="00286802" w:rsidRDefault="00000000">
            <w:pPr>
              <w:spacing w:before="40" w:after="40" w:line="240" w:lineRule="auto"/>
              <w:jc w:val="center"/>
            </w:pPr>
            <w:r>
              <w:rPr>
                <w:rFonts w:ascii="Times New Roman" w:hAnsi="Times New Roman"/>
                <w:color w:val="000000"/>
                <w:sz w:val="19"/>
              </w:rPr>
              <w:t>1</w:t>
            </w:r>
          </w:p>
        </w:tc>
        <w:tc>
          <w:tcPr>
            <w:tcW w:w="1417" w:type="dxa"/>
            <w:tcMar>
              <w:top w:w="80" w:type="dxa"/>
              <w:left w:w="100" w:type="dxa"/>
              <w:bottom w:w="80" w:type="dxa"/>
              <w:right w:w="100" w:type="dxa"/>
            </w:tcMar>
            <w:vAlign w:val="center"/>
          </w:tcPr>
          <w:p w14:paraId="003F7E0E" w14:textId="77777777" w:rsidR="00286802" w:rsidRDefault="00000000">
            <w:pPr>
              <w:spacing w:before="40" w:after="40" w:line="240" w:lineRule="auto"/>
            </w:pPr>
            <w:r>
              <w:rPr>
                <w:rFonts w:ascii="Times New Roman" w:hAnsi="Times New Roman"/>
                <w:color w:val="000000"/>
                <w:sz w:val="19"/>
              </w:rPr>
              <w:t>Healthy</w:t>
            </w:r>
          </w:p>
        </w:tc>
        <w:tc>
          <w:tcPr>
            <w:tcW w:w="1247" w:type="dxa"/>
            <w:tcMar>
              <w:top w:w="80" w:type="dxa"/>
              <w:left w:w="100" w:type="dxa"/>
              <w:bottom w:w="80" w:type="dxa"/>
              <w:right w:w="100" w:type="dxa"/>
            </w:tcMar>
            <w:vAlign w:val="center"/>
          </w:tcPr>
          <w:p w14:paraId="1ED37DCF" w14:textId="77777777" w:rsidR="00286802" w:rsidRDefault="00000000">
            <w:pPr>
              <w:spacing w:before="40" w:after="40" w:line="240" w:lineRule="auto"/>
              <w:jc w:val="center"/>
            </w:pPr>
            <w:r>
              <w:rPr>
                <w:rFonts w:ascii="Times New Roman" w:hAnsi="Times New Roman"/>
                <w:color w:val="000000"/>
                <w:sz w:val="19"/>
              </w:rPr>
              <w:t>54.156</w:t>
            </w:r>
          </w:p>
        </w:tc>
        <w:tc>
          <w:tcPr>
            <w:tcW w:w="1134" w:type="dxa"/>
            <w:tcMar>
              <w:top w:w="80" w:type="dxa"/>
              <w:left w:w="100" w:type="dxa"/>
              <w:bottom w:w="80" w:type="dxa"/>
              <w:right w:w="100" w:type="dxa"/>
            </w:tcMar>
            <w:vAlign w:val="center"/>
          </w:tcPr>
          <w:p w14:paraId="328E33CF" w14:textId="77777777" w:rsidR="00286802" w:rsidRDefault="00000000">
            <w:pPr>
              <w:spacing w:before="40" w:after="40" w:line="240" w:lineRule="auto"/>
              <w:jc w:val="center"/>
            </w:pPr>
            <w:r>
              <w:rPr>
                <w:rFonts w:ascii="Times New Roman" w:hAnsi="Times New Roman"/>
                <w:color w:val="000000"/>
                <w:sz w:val="19"/>
              </w:rPr>
              <w:t>54,156%</w:t>
            </w:r>
          </w:p>
        </w:tc>
        <w:tc>
          <w:tcPr>
            <w:tcW w:w="3572" w:type="dxa"/>
            <w:tcMar>
              <w:top w:w="80" w:type="dxa"/>
              <w:left w:w="100" w:type="dxa"/>
              <w:bottom w:w="80" w:type="dxa"/>
              <w:right w:w="100" w:type="dxa"/>
            </w:tcMar>
            <w:vAlign w:val="center"/>
          </w:tcPr>
          <w:p w14:paraId="14666A9D" w14:textId="77777777" w:rsidR="00286802" w:rsidRDefault="00000000">
            <w:pPr>
              <w:spacing w:before="40" w:after="40" w:line="240" w:lineRule="auto"/>
            </w:pPr>
            <w:r>
              <w:rPr>
                <w:rFonts w:ascii="Times New Roman" w:hAnsi="Times New Roman"/>
                <w:color w:val="000000"/>
                <w:sz w:val="19"/>
              </w:rPr>
              <w:t>Kondisi tidur optimal tanpa indikasi patologis signifikan</w:t>
            </w:r>
          </w:p>
        </w:tc>
      </w:tr>
      <w:tr w:rsidR="00286802" w14:paraId="218FD68A" w14:textId="77777777">
        <w:trPr>
          <w:jc w:val="center"/>
        </w:trPr>
        <w:tc>
          <w:tcPr>
            <w:tcW w:w="567" w:type="dxa"/>
            <w:tcMar>
              <w:top w:w="80" w:type="dxa"/>
              <w:left w:w="100" w:type="dxa"/>
              <w:bottom w:w="80" w:type="dxa"/>
              <w:right w:w="100" w:type="dxa"/>
            </w:tcMar>
            <w:vAlign w:val="center"/>
          </w:tcPr>
          <w:p w14:paraId="0DCD480F" w14:textId="77777777" w:rsidR="00286802" w:rsidRDefault="00000000">
            <w:pPr>
              <w:spacing w:before="40" w:after="40" w:line="240" w:lineRule="auto"/>
              <w:jc w:val="center"/>
            </w:pPr>
            <w:r>
              <w:rPr>
                <w:rFonts w:ascii="Times New Roman" w:hAnsi="Times New Roman"/>
                <w:color w:val="000000"/>
                <w:sz w:val="19"/>
              </w:rPr>
              <w:t>2</w:t>
            </w:r>
          </w:p>
        </w:tc>
        <w:tc>
          <w:tcPr>
            <w:tcW w:w="1417" w:type="dxa"/>
            <w:tcMar>
              <w:top w:w="80" w:type="dxa"/>
              <w:left w:w="100" w:type="dxa"/>
              <w:bottom w:w="80" w:type="dxa"/>
              <w:right w:w="100" w:type="dxa"/>
            </w:tcMar>
            <w:vAlign w:val="center"/>
          </w:tcPr>
          <w:p w14:paraId="1752262B" w14:textId="77777777" w:rsidR="00286802" w:rsidRDefault="00000000">
            <w:pPr>
              <w:spacing w:before="40" w:after="40" w:line="240" w:lineRule="auto"/>
            </w:pPr>
            <w:r>
              <w:rPr>
                <w:rFonts w:ascii="Times New Roman" w:hAnsi="Times New Roman"/>
                <w:color w:val="000000"/>
                <w:sz w:val="19"/>
              </w:rPr>
              <w:t>Mild</w:t>
            </w:r>
          </w:p>
        </w:tc>
        <w:tc>
          <w:tcPr>
            <w:tcW w:w="1247" w:type="dxa"/>
            <w:tcMar>
              <w:top w:w="80" w:type="dxa"/>
              <w:left w:w="100" w:type="dxa"/>
              <w:bottom w:w="80" w:type="dxa"/>
              <w:right w:w="100" w:type="dxa"/>
            </w:tcMar>
            <w:vAlign w:val="center"/>
          </w:tcPr>
          <w:p w14:paraId="458EF45F" w14:textId="77777777" w:rsidR="00286802" w:rsidRDefault="00000000">
            <w:pPr>
              <w:spacing w:before="40" w:after="40" w:line="240" w:lineRule="auto"/>
              <w:jc w:val="center"/>
            </w:pPr>
            <w:r>
              <w:rPr>
                <w:rFonts w:ascii="Times New Roman" w:hAnsi="Times New Roman"/>
                <w:color w:val="000000"/>
                <w:sz w:val="19"/>
              </w:rPr>
              <w:t>33.479</w:t>
            </w:r>
          </w:p>
        </w:tc>
        <w:tc>
          <w:tcPr>
            <w:tcW w:w="1134" w:type="dxa"/>
            <w:tcMar>
              <w:top w:w="80" w:type="dxa"/>
              <w:left w:w="100" w:type="dxa"/>
              <w:bottom w:w="80" w:type="dxa"/>
              <w:right w:w="100" w:type="dxa"/>
            </w:tcMar>
            <w:vAlign w:val="center"/>
          </w:tcPr>
          <w:p w14:paraId="1841B58F" w14:textId="77777777" w:rsidR="00286802" w:rsidRDefault="00000000">
            <w:pPr>
              <w:spacing w:before="40" w:after="40" w:line="240" w:lineRule="auto"/>
              <w:jc w:val="center"/>
            </w:pPr>
            <w:r>
              <w:rPr>
                <w:rFonts w:ascii="Times New Roman" w:hAnsi="Times New Roman"/>
                <w:color w:val="000000"/>
                <w:sz w:val="19"/>
              </w:rPr>
              <w:t>33,479%</w:t>
            </w:r>
          </w:p>
        </w:tc>
        <w:tc>
          <w:tcPr>
            <w:tcW w:w="3572" w:type="dxa"/>
            <w:tcMar>
              <w:top w:w="80" w:type="dxa"/>
              <w:left w:w="100" w:type="dxa"/>
              <w:bottom w:w="80" w:type="dxa"/>
              <w:right w:w="100" w:type="dxa"/>
            </w:tcMar>
            <w:vAlign w:val="center"/>
          </w:tcPr>
          <w:p w14:paraId="2BDEE8A5" w14:textId="77777777" w:rsidR="00286802" w:rsidRDefault="00000000">
            <w:pPr>
              <w:spacing w:before="40" w:after="40" w:line="240" w:lineRule="auto"/>
            </w:pPr>
            <w:r>
              <w:rPr>
                <w:rFonts w:ascii="Times New Roman" w:hAnsi="Times New Roman"/>
                <w:color w:val="000000"/>
                <w:sz w:val="19"/>
              </w:rPr>
              <w:t>Gangguan tidur ringan akibat fluktuasi stres atau kebiasaan buruk</w:t>
            </w:r>
          </w:p>
        </w:tc>
      </w:tr>
      <w:tr w:rsidR="00286802" w14:paraId="3CAD7F78" w14:textId="77777777">
        <w:trPr>
          <w:jc w:val="center"/>
        </w:trPr>
        <w:tc>
          <w:tcPr>
            <w:tcW w:w="567" w:type="dxa"/>
            <w:tcMar>
              <w:top w:w="80" w:type="dxa"/>
              <w:left w:w="100" w:type="dxa"/>
              <w:bottom w:w="80" w:type="dxa"/>
              <w:right w:w="100" w:type="dxa"/>
            </w:tcMar>
            <w:vAlign w:val="center"/>
          </w:tcPr>
          <w:p w14:paraId="26262262" w14:textId="77777777" w:rsidR="00286802" w:rsidRDefault="00000000">
            <w:pPr>
              <w:spacing w:before="40" w:after="40" w:line="240" w:lineRule="auto"/>
              <w:jc w:val="center"/>
            </w:pPr>
            <w:r>
              <w:rPr>
                <w:rFonts w:ascii="Times New Roman" w:hAnsi="Times New Roman"/>
                <w:color w:val="000000"/>
                <w:sz w:val="19"/>
              </w:rPr>
              <w:t>3</w:t>
            </w:r>
          </w:p>
        </w:tc>
        <w:tc>
          <w:tcPr>
            <w:tcW w:w="1417" w:type="dxa"/>
            <w:tcMar>
              <w:top w:w="80" w:type="dxa"/>
              <w:left w:w="100" w:type="dxa"/>
              <w:bottom w:w="80" w:type="dxa"/>
              <w:right w:w="100" w:type="dxa"/>
            </w:tcMar>
            <w:vAlign w:val="center"/>
          </w:tcPr>
          <w:p w14:paraId="2001D090" w14:textId="77777777" w:rsidR="00286802" w:rsidRDefault="00000000">
            <w:pPr>
              <w:spacing w:before="40" w:after="40" w:line="240" w:lineRule="auto"/>
            </w:pPr>
            <w:r>
              <w:rPr>
                <w:rFonts w:ascii="Times New Roman" w:hAnsi="Times New Roman"/>
                <w:color w:val="000000"/>
                <w:sz w:val="19"/>
              </w:rPr>
              <w:t>Moderate</w:t>
            </w:r>
          </w:p>
        </w:tc>
        <w:tc>
          <w:tcPr>
            <w:tcW w:w="1247" w:type="dxa"/>
            <w:tcMar>
              <w:top w:w="80" w:type="dxa"/>
              <w:left w:w="100" w:type="dxa"/>
              <w:bottom w:w="80" w:type="dxa"/>
              <w:right w:w="100" w:type="dxa"/>
            </w:tcMar>
            <w:vAlign w:val="center"/>
          </w:tcPr>
          <w:p w14:paraId="00AAD851" w14:textId="77777777" w:rsidR="00286802" w:rsidRDefault="00000000">
            <w:pPr>
              <w:spacing w:before="40" w:after="40" w:line="240" w:lineRule="auto"/>
              <w:jc w:val="center"/>
            </w:pPr>
            <w:r>
              <w:rPr>
                <w:rFonts w:ascii="Times New Roman" w:hAnsi="Times New Roman"/>
                <w:color w:val="000000"/>
                <w:sz w:val="19"/>
              </w:rPr>
              <w:t>8.299</w:t>
            </w:r>
          </w:p>
        </w:tc>
        <w:tc>
          <w:tcPr>
            <w:tcW w:w="1134" w:type="dxa"/>
            <w:tcMar>
              <w:top w:w="80" w:type="dxa"/>
              <w:left w:w="100" w:type="dxa"/>
              <w:bottom w:w="80" w:type="dxa"/>
              <w:right w:w="100" w:type="dxa"/>
            </w:tcMar>
            <w:vAlign w:val="center"/>
          </w:tcPr>
          <w:p w14:paraId="35395126" w14:textId="77777777" w:rsidR="00286802" w:rsidRDefault="00000000">
            <w:pPr>
              <w:spacing w:before="40" w:after="40" w:line="240" w:lineRule="auto"/>
              <w:jc w:val="center"/>
            </w:pPr>
            <w:r>
              <w:rPr>
                <w:rFonts w:ascii="Times New Roman" w:hAnsi="Times New Roman"/>
                <w:color w:val="000000"/>
                <w:sz w:val="19"/>
              </w:rPr>
              <w:t>8,299%</w:t>
            </w:r>
          </w:p>
        </w:tc>
        <w:tc>
          <w:tcPr>
            <w:tcW w:w="3572" w:type="dxa"/>
            <w:tcMar>
              <w:top w:w="80" w:type="dxa"/>
              <w:left w:w="100" w:type="dxa"/>
              <w:bottom w:w="80" w:type="dxa"/>
              <w:right w:w="100" w:type="dxa"/>
            </w:tcMar>
            <w:vAlign w:val="center"/>
          </w:tcPr>
          <w:p w14:paraId="72EB01B5" w14:textId="77777777" w:rsidR="00286802" w:rsidRDefault="00000000">
            <w:pPr>
              <w:spacing w:before="40" w:after="40" w:line="240" w:lineRule="auto"/>
            </w:pPr>
            <w:r>
              <w:rPr>
                <w:rFonts w:ascii="Times New Roman" w:hAnsi="Times New Roman"/>
                <w:color w:val="000000"/>
                <w:sz w:val="19"/>
              </w:rPr>
              <w:t>Gejala gangguan tidur menengah yang mengganggu performa kognitif</w:t>
            </w:r>
          </w:p>
        </w:tc>
      </w:tr>
      <w:tr w:rsidR="00286802" w14:paraId="3F1CA1EB" w14:textId="77777777">
        <w:trPr>
          <w:jc w:val="center"/>
        </w:trPr>
        <w:tc>
          <w:tcPr>
            <w:tcW w:w="567" w:type="dxa"/>
            <w:tcMar>
              <w:top w:w="80" w:type="dxa"/>
              <w:left w:w="100" w:type="dxa"/>
              <w:bottom w:w="80" w:type="dxa"/>
              <w:right w:w="100" w:type="dxa"/>
            </w:tcMar>
            <w:vAlign w:val="center"/>
          </w:tcPr>
          <w:p w14:paraId="66FFE074" w14:textId="77777777" w:rsidR="00286802" w:rsidRDefault="00000000">
            <w:pPr>
              <w:spacing w:before="40" w:after="40" w:line="240" w:lineRule="auto"/>
              <w:jc w:val="center"/>
            </w:pPr>
            <w:r>
              <w:rPr>
                <w:rFonts w:ascii="Times New Roman" w:hAnsi="Times New Roman"/>
                <w:color w:val="000000"/>
                <w:sz w:val="19"/>
              </w:rPr>
              <w:t>4</w:t>
            </w:r>
          </w:p>
        </w:tc>
        <w:tc>
          <w:tcPr>
            <w:tcW w:w="1417" w:type="dxa"/>
            <w:tcMar>
              <w:top w:w="80" w:type="dxa"/>
              <w:left w:w="100" w:type="dxa"/>
              <w:bottom w:w="80" w:type="dxa"/>
              <w:right w:w="100" w:type="dxa"/>
            </w:tcMar>
            <w:vAlign w:val="center"/>
          </w:tcPr>
          <w:p w14:paraId="0152B562" w14:textId="77777777" w:rsidR="00286802" w:rsidRDefault="00000000">
            <w:pPr>
              <w:spacing w:before="40" w:after="40" w:line="240" w:lineRule="auto"/>
            </w:pPr>
            <w:r>
              <w:rPr>
                <w:rFonts w:ascii="Times New Roman" w:hAnsi="Times New Roman"/>
                <w:color w:val="000000"/>
                <w:sz w:val="19"/>
              </w:rPr>
              <w:t>Severe</w:t>
            </w:r>
          </w:p>
        </w:tc>
        <w:tc>
          <w:tcPr>
            <w:tcW w:w="1247" w:type="dxa"/>
            <w:tcMar>
              <w:top w:w="80" w:type="dxa"/>
              <w:left w:w="100" w:type="dxa"/>
              <w:bottom w:w="80" w:type="dxa"/>
              <w:right w:w="100" w:type="dxa"/>
            </w:tcMar>
            <w:vAlign w:val="center"/>
          </w:tcPr>
          <w:p w14:paraId="5D053203" w14:textId="77777777" w:rsidR="00286802" w:rsidRDefault="00000000">
            <w:pPr>
              <w:spacing w:before="40" w:after="40" w:line="240" w:lineRule="auto"/>
              <w:jc w:val="center"/>
            </w:pPr>
            <w:r>
              <w:rPr>
                <w:rFonts w:ascii="Times New Roman" w:hAnsi="Times New Roman"/>
                <w:color w:val="000000"/>
                <w:sz w:val="19"/>
              </w:rPr>
              <w:t>4.066</w:t>
            </w:r>
          </w:p>
        </w:tc>
        <w:tc>
          <w:tcPr>
            <w:tcW w:w="1134" w:type="dxa"/>
            <w:tcMar>
              <w:top w:w="80" w:type="dxa"/>
              <w:left w:w="100" w:type="dxa"/>
              <w:bottom w:w="80" w:type="dxa"/>
              <w:right w:w="100" w:type="dxa"/>
            </w:tcMar>
            <w:vAlign w:val="center"/>
          </w:tcPr>
          <w:p w14:paraId="2B5C8CE3" w14:textId="77777777" w:rsidR="00286802" w:rsidRDefault="00000000">
            <w:pPr>
              <w:spacing w:before="40" w:after="40" w:line="240" w:lineRule="auto"/>
              <w:jc w:val="center"/>
            </w:pPr>
            <w:r>
              <w:rPr>
                <w:rFonts w:ascii="Times New Roman" w:hAnsi="Times New Roman"/>
                <w:color w:val="000000"/>
                <w:sz w:val="19"/>
              </w:rPr>
              <w:t>4,066%</w:t>
            </w:r>
          </w:p>
        </w:tc>
        <w:tc>
          <w:tcPr>
            <w:tcW w:w="3572" w:type="dxa"/>
            <w:tcMar>
              <w:top w:w="80" w:type="dxa"/>
              <w:left w:w="100" w:type="dxa"/>
              <w:bottom w:w="80" w:type="dxa"/>
              <w:right w:w="100" w:type="dxa"/>
            </w:tcMar>
            <w:vAlign w:val="center"/>
          </w:tcPr>
          <w:p w14:paraId="18959FB5" w14:textId="77777777" w:rsidR="00286802" w:rsidRDefault="00000000">
            <w:pPr>
              <w:spacing w:before="40" w:after="40" w:line="240" w:lineRule="auto"/>
            </w:pPr>
            <w:r>
              <w:rPr>
                <w:rFonts w:ascii="Times New Roman" w:hAnsi="Times New Roman"/>
                <w:color w:val="000000"/>
                <w:sz w:val="19"/>
              </w:rPr>
              <w:t>Gangguan tidur tingkat berat (indikasi klinis insomnia parah / OSA)</w:t>
            </w:r>
          </w:p>
        </w:tc>
      </w:tr>
      <w:tr w:rsidR="00286802" w14:paraId="20F9CA7E" w14:textId="77777777">
        <w:trPr>
          <w:jc w:val="center"/>
        </w:trPr>
        <w:tc>
          <w:tcPr>
            <w:tcW w:w="567" w:type="dxa"/>
            <w:tcMar>
              <w:top w:w="80" w:type="dxa"/>
              <w:left w:w="100" w:type="dxa"/>
              <w:bottom w:w="80" w:type="dxa"/>
              <w:right w:w="100" w:type="dxa"/>
            </w:tcMar>
            <w:vAlign w:val="center"/>
          </w:tcPr>
          <w:p w14:paraId="487C92EE" w14:textId="77777777" w:rsidR="00286802" w:rsidRDefault="00000000">
            <w:pPr>
              <w:spacing w:before="40" w:after="40" w:line="240" w:lineRule="auto"/>
              <w:jc w:val="center"/>
            </w:pPr>
            <w:r>
              <w:rPr>
                <w:rFonts w:ascii="Times New Roman" w:hAnsi="Times New Roman"/>
                <w:color w:val="000000"/>
                <w:sz w:val="19"/>
              </w:rPr>
              <w:t>Total</w:t>
            </w:r>
          </w:p>
        </w:tc>
        <w:tc>
          <w:tcPr>
            <w:tcW w:w="1417" w:type="dxa"/>
            <w:tcMar>
              <w:top w:w="80" w:type="dxa"/>
              <w:left w:w="100" w:type="dxa"/>
              <w:bottom w:w="80" w:type="dxa"/>
              <w:right w:w="100" w:type="dxa"/>
            </w:tcMar>
            <w:vAlign w:val="center"/>
          </w:tcPr>
          <w:p w14:paraId="6E1D9724" w14:textId="77777777" w:rsidR="00286802" w:rsidRDefault="00000000">
            <w:pPr>
              <w:spacing w:before="40" w:after="40" w:line="240" w:lineRule="auto"/>
            </w:pPr>
            <w:r>
              <w:rPr>
                <w:rFonts w:ascii="Times New Roman" w:hAnsi="Times New Roman"/>
                <w:color w:val="000000"/>
                <w:sz w:val="19"/>
              </w:rPr>
              <w:t>Keseluruhan Data</w:t>
            </w:r>
          </w:p>
        </w:tc>
        <w:tc>
          <w:tcPr>
            <w:tcW w:w="1247" w:type="dxa"/>
            <w:tcMar>
              <w:top w:w="80" w:type="dxa"/>
              <w:left w:w="100" w:type="dxa"/>
              <w:bottom w:w="80" w:type="dxa"/>
              <w:right w:w="100" w:type="dxa"/>
            </w:tcMar>
            <w:vAlign w:val="center"/>
          </w:tcPr>
          <w:p w14:paraId="003C2263" w14:textId="77777777" w:rsidR="00286802" w:rsidRDefault="00000000">
            <w:pPr>
              <w:spacing w:before="40" w:after="40" w:line="240" w:lineRule="auto"/>
              <w:jc w:val="center"/>
            </w:pPr>
            <w:r>
              <w:rPr>
                <w:rFonts w:ascii="Times New Roman" w:hAnsi="Times New Roman"/>
                <w:color w:val="000000"/>
                <w:sz w:val="19"/>
              </w:rPr>
              <w:t>100.000</w:t>
            </w:r>
          </w:p>
        </w:tc>
        <w:tc>
          <w:tcPr>
            <w:tcW w:w="1134" w:type="dxa"/>
            <w:tcMar>
              <w:top w:w="80" w:type="dxa"/>
              <w:left w:w="100" w:type="dxa"/>
              <w:bottom w:w="80" w:type="dxa"/>
              <w:right w:w="100" w:type="dxa"/>
            </w:tcMar>
            <w:vAlign w:val="center"/>
          </w:tcPr>
          <w:p w14:paraId="1DFFEF6E" w14:textId="77777777" w:rsidR="00286802" w:rsidRDefault="00000000">
            <w:pPr>
              <w:spacing w:before="40" w:after="40" w:line="240" w:lineRule="auto"/>
              <w:jc w:val="center"/>
            </w:pPr>
            <w:r>
              <w:rPr>
                <w:rFonts w:ascii="Times New Roman" w:hAnsi="Times New Roman"/>
                <w:color w:val="000000"/>
                <w:sz w:val="19"/>
              </w:rPr>
              <w:t>100,000%</w:t>
            </w:r>
          </w:p>
        </w:tc>
        <w:tc>
          <w:tcPr>
            <w:tcW w:w="3572" w:type="dxa"/>
            <w:tcMar>
              <w:top w:w="80" w:type="dxa"/>
              <w:left w:w="100" w:type="dxa"/>
              <w:bottom w:w="80" w:type="dxa"/>
              <w:right w:w="100" w:type="dxa"/>
            </w:tcMar>
            <w:vAlign w:val="center"/>
          </w:tcPr>
          <w:p w14:paraId="7E912307" w14:textId="77777777" w:rsidR="00286802" w:rsidRDefault="00000000">
            <w:pPr>
              <w:spacing w:before="40" w:after="40" w:line="240" w:lineRule="auto"/>
            </w:pPr>
            <w:r>
              <w:rPr>
                <w:rFonts w:ascii="Times New Roman" w:hAnsi="Times New Roman"/>
                <w:color w:val="000000"/>
                <w:sz w:val="19"/>
              </w:rPr>
              <w:t>Distribusi Multi-kelas Terindikasi Sangat Tidak Seimbang (Imbalanced)</w:t>
            </w:r>
          </w:p>
        </w:tc>
      </w:tr>
    </w:tbl>
    <w:p w14:paraId="29D9FC7F" w14:textId="77777777" w:rsidR="00286802" w:rsidRDefault="00000000">
      <w:pPr>
        <w:spacing w:before="200" w:after="80"/>
        <w:jc w:val="center"/>
      </w:pPr>
      <w:r>
        <w:rPr>
          <w:noProof/>
        </w:rPr>
        <w:drawing>
          <wp:inline distT="0" distB="0" distL="0" distR="0" wp14:anchorId="6DC96CE3" wp14:editId="63633E45">
            <wp:extent cx="4754880" cy="28242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4_Distribusi_Target.png"/>
                    <pic:cNvPicPr/>
                  </pic:nvPicPr>
                  <pic:blipFill>
                    <a:blip r:embed="rId7"/>
                    <a:stretch>
                      <a:fillRect/>
                    </a:stretch>
                  </pic:blipFill>
                  <pic:spPr>
                    <a:xfrm>
                      <a:off x="0" y="0"/>
                      <a:ext cx="4754880" cy="2824207"/>
                    </a:xfrm>
                    <a:prstGeom prst="rect">
                      <a:avLst/>
                    </a:prstGeom>
                  </pic:spPr>
                </pic:pic>
              </a:graphicData>
            </a:graphic>
          </wp:inline>
        </w:drawing>
      </w:r>
    </w:p>
    <w:p w14:paraId="2AB85ADF" w14:textId="77777777" w:rsidR="00286802" w:rsidRDefault="00000000">
      <w:pPr>
        <w:spacing w:before="40" w:after="240"/>
        <w:jc w:val="center"/>
      </w:pPr>
      <w:r>
        <w:rPr>
          <w:rFonts w:ascii="Times New Roman" w:hAnsi="Times New Roman"/>
          <w:b/>
          <w:color w:val="000000"/>
          <w:sz w:val="21"/>
        </w:rPr>
        <w:t>Grafik Sebaran Ketidakseimbangan Kelas Target (Dataset 100.000 Baris)</w:t>
      </w:r>
    </w:p>
    <w:p w14:paraId="7D82E278" w14:textId="77777777" w:rsidR="00286802" w:rsidRDefault="00000000">
      <w:pPr>
        <w:spacing w:before="160" w:after="80"/>
      </w:pPr>
      <w:r>
        <w:rPr>
          <w:rFonts w:ascii="Times New Roman" w:hAnsi="Times New Roman"/>
          <w:b/>
          <w:color w:val="000000"/>
          <w:sz w:val="24"/>
        </w:rPr>
        <w:t>3.6.2. Pra-pemrosesan Data (Data Preprocessing)</w:t>
      </w:r>
    </w:p>
    <w:p w14:paraId="2136FE0C" w14:textId="77777777" w:rsidR="00286802" w:rsidRDefault="00000000">
      <w:pPr>
        <w:spacing w:after="120" w:line="360" w:lineRule="auto"/>
        <w:ind w:firstLine="709"/>
        <w:jc w:val="both"/>
      </w:pPr>
      <w:r>
        <w:rPr>
          <w:rFonts w:ascii="Times New Roman" w:hAnsi="Times New Roman"/>
          <w:color w:val="000000"/>
          <w:sz w:val="24"/>
        </w:rPr>
        <w:t xml:space="preserve">Tahap persiapan data (data preparation) dilakukan secara cermat guna membersihkan dan menyusun matriks fitur agar siap diproses oleh algoritma pembelajaran mesin. Langkah awal yang dilakukan adalah seleksi fitur dengan mengeliminasi atribut person_id yang bersifat non-prediktif, serta atribut day_type dan country guna menghilangkan variabel dengan kontribusi nol sekaligus mencegah </w:t>
      </w:r>
      <w:r>
        <w:rPr>
          <w:rFonts w:ascii="Times New Roman" w:hAnsi="Times New Roman"/>
          <w:color w:val="000000"/>
          <w:sz w:val="24"/>
        </w:rPr>
        <w:lastRenderedPageBreak/>
        <w:t>bias wilayah geografis. Melalui proses seleksi tersebut, dataset menyisakan 28 variabel prediktor independen dan satu variabel target dependen. Keunggulan komputasi CatBoost dimaksimalkan pada tahap ini melalui fitur penanganan kategorikal secara alami (native categorical handling). Sebanyak lima atribut bertipe teks, yaitu gender, occupation, chronotype, mental_health_condition, dan season, didaftarkan langsung ke dalam model tanpa melalui prosedur One-Hot Encoding. Prosedur ini sangat efektif dalam mencegah peningkatan dimensi data (curse of dimensionality), menghemat memori, serta mempertahankan keutuhan data.</w:t>
      </w:r>
    </w:p>
    <w:p w14:paraId="55BCCDED" w14:textId="77777777" w:rsidR="00286802" w:rsidRDefault="00000000">
      <w:pPr>
        <w:spacing w:before="160" w:after="80"/>
      </w:pPr>
      <w:r>
        <w:rPr>
          <w:rFonts w:ascii="Times New Roman" w:hAnsi="Times New Roman"/>
          <w:b/>
          <w:color w:val="000000"/>
          <w:sz w:val="24"/>
        </w:rPr>
        <w:t>3.6.3. Pembagian Data dan Penanganan Ketidakseimbangan Kelas</w:t>
      </w:r>
    </w:p>
    <w:p w14:paraId="4734E672" w14:textId="77777777" w:rsidR="00286802" w:rsidRDefault="00000000">
      <w:pPr>
        <w:spacing w:after="120" w:line="360" w:lineRule="auto"/>
        <w:ind w:firstLine="709"/>
        <w:jc w:val="both"/>
      </w:pPr>
      <w:r>
        <w:rPr>
          <w:rFonts w:ascii="Times New Roman" w:hAnsi="Times New Roman"/>
          <w:color w:val="000000"/>
          <w:sz w:val="24"/>
        </w:rPr>
        <w:t>Proses pembagian data (data splitting) membagi 100.000 entri menjadi 80.000 sampel data latih (80%) dan 20.000 sampel data uji (20%) menggunakan metode stratified sampling. Teknik stratifikasi ini mutlak diperlukan agar proporsi masing-masing kelas target, khususnya kelas minoritas Severe sebesar 4,066%, tetap terjaga secara identik pada kedua himpunan data. Guna mengatasi ketidakseimbangan kelas tersebut tanpa menimbulkan distorsi distribusi, penelitian ini tidak menggunakan teknik oversampling sintetis seperti SMOTE, melainkan menerapkan pendekatan cost-sensitive learning bawaan CatBoost melalui parameter auto_class_weights='Balanced'. Mekanisme ini secara otomatis menghitung dan memberikan bobot penalti kesalahan yang lebih besar terhadap sampel kelas minoritas selama proses optimasi fungsi kerugian (Chakik et al., 2026). Strategi pembobotan ini terbukti sangat efektif mendorong model mengenali pola pasien berisiko tinggi tanpa mengorbankan performa prediksi pada kelas lainnya.</w:t>
      </w:r>
    </w:p>
    <w:p w14:paraId="53798C17" w14:textId="77777777" w:rsidR="00286802" w:rsidRDefault="00000000">
      <w:pPr>
        <w:spacing w:before="160" w:after="80"/>
      </w:pPr>
      <w:r>
        <w:rPr>
          <w:rFonts w:ascii="Times New Roman" w:hAnsi="Times New Roman"/>
          <w:b/>
          <w:color w:val="000000"/>
          <w:sz w:val="24"/>
        </w:rPr>
        <w:t>3.6.4. Pemodelan Machine Learning (CatBoost Classifier)</w:t>
      </w:r>
    </w:p>
    <w:p w14:paraId="79001EAD" w14:textId="77777777" w:rsidR="00286802" w:rsidRDefault="00000000">
      <w:pPr>
        <w:spacing w:after="120" w:line="360" w:lineRule="auto"/>
        <w:ind w:firstLine="709"/>
        <w:jc w:val="both"/>
      </w:pPr>
      <w:r>
        <w:rPr>
          <w:rFonts w:ascii="Times New Roman" w:hAnsi="Times New Roman"/>
          <w:color w:val="000000"/>
          <w:sz w:val="24"/>
        </w:rPr>
        <w:t xml:space="preserve">Tahap pemodelan (modeling) menerapkan algoritma CatBoost Classifier yang dirancang dengan arsitektur pohon simetris (symmetric oblivious trees). Struktur pohon simetris ini berfungsi sebagai regularisasi alami yang sangat efektif dalam mempercepat waktu komputasi inferensi serta meminimalkan risiko terjadinya overfitting. Selain itu, algoritma ini memanfaatkan mekanisme ordered boosting guna </w:t>
      </w:r>
      <w:r>
        <w:rPr>
          <w:rFonts w:ascii="Times New Roman" w:hAnsi="Times New Roman"/>
          <w:color w:val="000000"/>
          <w:sz w:val="24"/>
        </w:rPr>
        <w:lastRenderedPageBreak/>
        <w:t>mengatasi masalah target leakage dan prediction shift yang kerap muncul pada algoritma gradient boosting konvensional. Konfigurasi hyperparameter yang ditetapkan dalam eksperimen ini meliputi penentuan jumlah pohon keputusan maksimum sebanyak 1.000 iterasi, tingkat laju pembelajaran (learning rate) sebesar 0,05, dan kedalaman pohon (depth) sebesar 6 level. Model juga dilengkapi dengan kriteria penghentian dini (early stopping) sebanyak 50 putaran evaluasi, sehingga proses pelatihan akan berhenti secara otomatis apabila metrik evaluasi pada data validasi tidak lagi menunjukkan perbaikan performa signifikan.</w:t>
      </w:r>
    </w:p>
    <w:p w14:paraId="14A5C843" w14:textId="77777777" w:rsidR="00286802" w:rsidRDefault="00000000">
      <w:pPr>
        <w:spacing w:before="160" w:after="80"/>
      </w:pPr>
      <w:r>
        <w:rPr>
          <w:rFonts w:ascii="Times New Roman" w:hAnsi="Times New Roman"/>
          <w:b/>
          <w:color w:val="000000"/>
        </w:rPr>
        <w:t>Tabel 3.6 Konfigurasi Hyperparameter Algoritma CatBoost</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54"/>
        <w:gridCol w:w="1984"/>
        <w:gridCol w:w="1814"/>
        <w:gridCol w:w="3685"/>
      </w:tblGrid>
      <w:tr w:rsidR="00286802" w14:paraId="4ECF18E1" w14:textId="77777777">
        <w:trPr>
          <w:jc w:val="center"/>
        </w:trPr>
        <w:tc>
          <w:tcPr>
            <w:tcW w:w="454" w:type="dxa"/>
            <w:shd w:val="clear" w:color="auto" w:fill="F1F5F9"/>
            <w:tcMar>
              <w:top w:w="80" w:type="dxa"/>
              <w:left w:w="100" w:type="dxa"/>
              <w:bottom w:w="80" w:type="dxa"/>
              <w:right w:w="100" w:type="dxa"/>
            </w:tcMar>
            <w:vAlign w:val="center"/>
          </w:tcPr>
          <w:p w14:paraId="37007E18" w14:textId="77777777" w:rsidR="00286802" w:rsidRDefault="00000000">
            <w:pPr>
              <w:spacing w:before="40" w:after="40" w:line="240" w:lineRule="auto"/>
              <w:jc w:val="center"/>
            </w:pPr>
            <w:r>
              <w:rPr>
                <w:rFonts w:ascii="Times New Roman" w:hAnsi="Times New Roman"/>
                <w:b/>
                <w:color w:val="000000"/>
                <w:sz w:val="19"/>
              </w:rPr>
              <w:t>No</w:t>
            </w:r>
          </w:p>
        </w:tc>
        <w:tc>
          <w:tcPr>
            <w:tcW w:w="1984" w:type="dxa"/>
            <w:shd w:val="clear" w:color="auto" w:fill="F1F5F9"/>
            <w:tcMar>
              <w:top w:w="80" w:type="dxa"/>
              <w:left w:w="100" w:type="dxa"/>
              <w:bottom w:w="80" w:type="dxa"/>
              <w:right w:w="100" w:type="dxa"/>
            </w:tcMar>
            <w:vAlign w:val="center"/>
          </w:tcPr>
          <w:p w14:paraId="28F22AB3" w14:textId="77777777" w:rsidR="00286802" w:rsidRDefault="00000000">
            <w:pPr>
              <w:spacing w:before="40" w:after="40" w:line="240" w:lineRule="auto"/>
            </w:pPr>
            <w:r>
              <w:rPr>
                <w:rFonts w:ascii="Times New Roman" w:hAnsi="Times New Roman"/>
                <w:b/>
                <w:color w:val="000000"/>
                <w:sz w:val="19"/>
              </w:rPr>
              <w:t>Parameter Model CatBoost</w:t>
            </w:r>
          </w:p>
        </w:tc>
        <w:tc>
          <w:tcPr>
            <w:tcW w:w="1814" w:type="dxa"/>
            <w:shd w:val="clear" w:color="auto" w:fill="F1F5F9"/>
            <w:tcMar>
              <w:top w:w="80" w:type="dxa"/>
              <w:left w:w="100" w:type="dxa"/>
              <w:bottom w:w="80" w:type="dxa"/>
              <w:right w:w="100" w:type="dxa"/>
            </w:tcMar>
            <w:vAlign w:val="center"/>
          </w:tcPr>
          <w:p w14:paraId="6D5CCF8B" w14:textId="77777777" w:rsidR="00286802" w:rsidRDefault="00000000">
            <w:pPr>
              <w:spacing w:before="40" w:after="40" w:line="240" w:lineRule="auto"/>
            </w:pPr>
            <w:r>
              <w:rPr>
                <w:rFonts w:ascii="Times New Roman" w:hAnsi="Times New Roman"/>
                <w:b/>
                <w:color w:val="000000"/>
                <w:sz w:val="19"/>
              </w:rPr>
              <w:t>Nilai Konfigurasi</w:t>
            </w:r>
          </w:p>
        </w:tc>
        <w:tc>
          <w:tcPr>
            <w:tcW w:w="3685" w:type="dxa"/>
            <w:shd w:val="clear" w:color="auto" w:fill="F1F5F9"/>
            <w:tcMar>
              <w:top w:w="80" w:type="dxa"/>
              <w:left w:w="100" w:type="dxa"/>
              <w:bottom w:w="80" w:type="dxa"/>
              <w:right w:w="100" w:type="dxa"/>
            </w:tcMar>
            <w:vAlign w:val="center"/>
          </w:tcPr>
          <w:p w14:paraId="1C930262" w14:textId="77777777" w:rsidR="00286802" w:rsidRDefault="00000000">
            <w:pPr>
              <w:spacing w:before="40" w:after="40" w:line="240" w:lineRule="auto"/>
            </w:pPr>
            <w:r>
              <w:rPr>
                <w:rFonts w:ascii="Times New Roman" w:hAnsi="Times New Roman"/>
                <w:b/>
                <w:color w:val="000000"/>
                <w:sz w:val="19"/>
              </w:rPr>
              <w:t>Justifikasi Teknis dan Fungsi</w:t>
            </w:r>
          </w:p>
        </w:tc>
      </w:tr>
      <w:tr w:rsidR="00286802" w14:paraId="5BF457A6" w14:textId="77777777">
        <w:trPr>
          <w:jc w:val="center"/>
        </w:trPr>
        <w:tc>
          <w:tcPr>
            <w:tcW w:w="454" w:type="dxa"/>
            <w:tcMar>
              <w:top w:w="80" w:type="dxa"/>
              <w:left w:w="100" w:type="dxa"/>
              <w:bottom w:w="80" w:type="dxa"/>
              <w:right w:w="100" w:type="dxa"/>
            </w:tcMar>
            <w:vAlign w:val="center"/>
          </w:tcPr>
          <w:p w14:paraId="79FA612D" w14:textId="77777777" w:rsidR="00286802" w:rsidRDefault="00000000">
            <w:pPr>
              <w:spacing w:before="40" w:after="40" w:line="240" w:lineRule="auto"/>
              <w:jc w:val="center"/>
            </w:pPr>
            <w:r>
              <w:rPr>
                <w:rFonts w:ascii="Times New Roman" w:hAnsi="Times New Roman"/>
                <w:color w:val="000000"/>
                <w:sz w:val="19"/>
              </w:rPr>
              <w:t>1</w:t>
            </w:r>
          </w:p>
        </w:tc>
        <w:tc>
          <w:tcPr>
            <w:tcW w:w="1984" w:type="dxa"/>
            <w:tcMar>
              <w:top w:w="80" w:type="dxa"/>
              <w:left w:w="100" w:type="dxa"/>
              <w:bottom w:w="80" w:type="dxa"/>
              <w:right w:w="100" w:type="dxa"/>
            </w:tcMar>
            <w:vAlign w:val="center"/>
          </w:tcPr>
          <w:p w14:paraId="156EFBB4" w14:textId="77777777" w:rsidR="00286802" w:rsidRDefault="00000000">
            <w:pPr>
              <w:spacing w:before="40" w:after="40" w:line="240" w:lineRule="auto"/>
            </w:pPr>
            <w:r>
              <w:rPr>
                <w:rFonts w:ascii="Times New Roman" w:hAnsi="Times New Roman"/>
                <w:color w:val="000000"/>
                <w:sz w:val="19"/>
              </w:rPr>
              <w:t>iterations</w:t>
            </w:r>
          </w:p>
        </w:tc>
        <w:tc>
          <w:tcPr>
            <w:tcW w:w="1814" w:type="dxa"/>
            <w:tcMar>
              <w:top w:w="80" w:type="dxa"/>
              <w:left w:w="100" w:type="dxa"/>
              <w:bottom w:w="80" w:type="dxa"/>
              <w:right w:w="100" w:type="dxa"/>
            </w:tcMar>
            <w:vAlign w:val="center"/>
          </w:tcPr>
          <w:p w14:paraId="5DBAE1B6" w14:textId="77777777" w:rsidR="00286802" w:rsidRDefault="00000000">
            <w:pPr>
              <w:spacing w:before="40" w:after="40" w:line="240" w:lineRule="auto"/>
            </w:pPr>
            <w:r>
              <w:rPr>
                <w:rFonts w:ascii="Times New Roman" w:hAnsi="Times New Roman"/>
                <w:color w:val="000000"/>
                <w:sz w:val="19"/>
              </w:rPr>
              <w:t>1000</w:t>
            </w:r>
          </w:p>
        </w:tc>
        <w:tc>
          <w:tcPr>
            <w:tcW w:w="3685" w:type="dxa"/>
            <w:tcMar>
              <w:top w:w="80" w:type="dxa"/>
              <w:left w:w="100" w:type="dxa"/>
              <w:bottom w:w="80" w:type="dxa"/>
              <w:right w:w="100" w:type="dxa"/>
            </w:tcMar>
            <w:vAlign w:val="center"/>
          </w:tcPr>
          <w:p w14:paraId="6571DB3B" w14:textId="77777777" w:rsidR="00286802" w:rsidRDefault="00000000">
            <w:pPr>
              <w:spacing w:before="40" w:after="40" w:line="240" w:lineRule="auto"/>
            </w:pPr>
            <w:r>
              <w:rPr>
                <w:rFonts w:ascii="Times New Roman" w:hAnsi="Times New Roman"/>
                <w:color w:val="000000"/>
                <w:sz w:val="19"/>
              </w:rPr>
              <w:t>Jumlah maksimal pohon keputusan yang dibangun dalam proses boosting</w:t>
            </w:r>
          </w:p>
        </w:tc>
      </w:tr>
      <w:tr w:rsidR="00286802" w14:paraId="0FE4689F" w14:textId="77777777">
        <w:trPr>
          <w:jc w:val="center"/>
        </w:trPr>
        <w:tc>
          <w:tcPr>
            <w:tcW w:w="454" w:type="dxa"/>
            <w:tcMar>
              <w:top w:w="80" w:type="dxa"/>
              <w:left w:w="100" w:type="dxa"/>
              <w:bottom w:w="80" w:type="dxa"/>
              <w:right w:w="100" w:type="dxa"/>
            </w:tcMar>
            <w:vAlign w:val="center"/>
          </w:tcPr>
          <w:p w14:paraId="47D366C0" w14:textId="77777777" w:rsidR="00286802" w:rsidRDefault="00000000">
            <w:pPr>
              <w:spacing w:before="40" w:after="40" w:line="240" w:lineRule="auto"/>
              <w:jc w:val="center"/>
            </w:pPr>
            <w:r>
              <w:rPr>
                <w:rFonts w:ascii="Times New Roman" w:hAnsi="Times New Roman"/>
                <w:color w:val="000000"/>
                <w:sz w:val="19"/>
              </w:rPr>
              <w:t>2</w:t>
            </w:r>
          </w:p>
        </w:tc>
        <w:tc>
          <w:tcPr>
            <w:tcW w:w="1984" w:type="dxa"/>
            <w:tcMar>
              <w:top w:w="80" w:type="dxa"/>
              <w:left w:w="100" w:type="dxa"/>
              <w:bottom w:w="80" w:type="dxa"/>
              <w:right w:w="100" w:type="dxa"/>
            </w:tcMar>
            <w:vAlign w:val="center"/>
          </w:tcPr>
          <w:p w14:paraId="1419BFBA" w14:textId="77777777" w:rsidR="00286802" w:rsidRDefault="00000000">
            <w:pPr>
              <w:spacing w:before="40" w:after="40" w:line="240" w:lineRule="auto"/>
            </w:pPr>
            <w:r>
              <w:rPr>
                <w:rFonts w:ascii="Times New Roman" w:hAnsi="Times New Roman"/>
                <w:color w:val="000000"/>
                <w:sz w:val="19"/>
              </w:rPr>
              <w:t>learning_rate</w:t>
            </w:r>
          </w:p>
        </w:tc>
        <w:tc>
          <w:tcPr>
            <w:tcW w:w="1814" w:type="dxa"/>
            <w:tcMar>
              <w:top w:w="80" w:type="dxa"/>
              <w:left w:w="100" w:type="dxa"/>
              <w:bottom w:w="80" w:type="dxa"/>
              <w:right w:w="100" w:type="dxa"/>
            </w:tcMar>
            <w:vAlign w:val="center"/>
          </w:tcPr>
          <w:p w14:paraId="3ADCEC3B" w14:textId="77777777" w:rsidR="00286802" w:rsidRDefault="00000000">
            <w:pPr>
              <w:spacing w:before="40" w:after="40" w:line="240" w:lineRule="auto"/>
            </w:pPr>
            <w:r>
              <w:rPr>
                <w:rFonts w:ascii="Times New Roman" w:hAnsi="Times New Roman"/>
                <w:color w:val="000000"/>
                <w:sz w:val="19"/>
              </w:rPr>
              <w:t>0.05</w:t>
            </w:r>
          </w:p>
        </w:tc>
        <w:tc>
          <w:tcPr>
            <w:tcW w:w="3685" w:type="dxa"/>
            <w:tcMar>
              <w:top w:w="80" w:type="dxa"/>
              <w:left w:w="100" w:type="dxa"/>
              <w:bottom w:w="80" w:type="dxa"/>
              <w:right w:w="100" w:type="dxa"/>
            </w:tcMar>
            <w:vAlign w:val="center"/>
          </w:tcPr>
          <w:p w14:paraId="485F6CF9" w14:textId="77777777" w:rsidR="00286802" w:rsidRDefault="00000000">
            <w:pPr>
              <w:spacing w:before="40" w:after="40" w:line="240" w:lineRule="auto"/>
            </w:pPr>
            <w:r>
              <w:rPr>
                <w:rFonts w:ascii="Times New Roman" w:hAnsi="Times New Roman"/>
                <w:color w:val="000000"/>
                <w:sz w:val="19"/>
              </w:rPr>
              <w:t>Langkah penyesuaian bobot residual secara konservatif guna mencegah overshooting</w:t>
            </w:r>
          </w:p>
        </w:tc>
      </w:tr>
      <w:tr w:rsidR="00286802" w14:paraId="66F89376" w14:textId="77777777">
        <w:trPr>
          <w:jc w:val="center"/>
        </w:trPr>
        <w:tc>
          <w:tcPr>
            <w:tcW w:w="454" w:type="dxa"/>
            <w:tcMar>
              <w:top w:w="80" w:type="dxa"/>
              <w:left w:w="100" w:type="dxa"/>
              <w:bottom w:w="80" w:type="dxa"/>
              <w:right w:w="100" w:type="dxa"/>
            </w:tcMar>
            <w:vAlign w:val="center"/>
          </w:tcPr>
          <w:p w14:paraId="488E5F46" w14:textId="77777777" w:rsidR="00286802" w:rsidRDefault="00000000">
            <w:pPr>
              <w:spacing w:before="40" w:after="40" w:line="240" w:lineRule="auto"/>
              <w:jc w:val="center"/>
            </w:pPr>
            <w:r>
              <w:rPr>
                <w:rFonts w:ascii="Times New Roman" w:hAnsi="Times New Roman"/>
                <w:color w:val="000000"/>
                <w:sz w:val="19"/>
              </w:rPr>
              <w:t>3</w:t>
            </w:r>
          </w:p>
        </w:tc>
        <w:tc>
          <w:tcPr>
            <w:tcW w:w="1984" w:type="dxa"/>
            <w:tcMar>
              <w:top w:w="80" w:type="dxa"/>
              <w:left w:w="100" w:type="dxa"/>
              <w:bottom w:w="80" w:type="dxa"/>
              <w:right w:w="100" w:type="dxa"/>
            </w:tcMar>
            <w:vAlign w:val="center"/>
          </w:tcPr>
          <w:p w14:paraId="18E9CD29" w14:textId="77777777" w:rsidR="00286802" w:rsidRDefault="00000000">
            <w:pPr>
              <w:spacing w:before="40" w:after="40" w:line="240" w:lineRule="auto"/>
            </w:pPr>
            <w:r>
              <w:rPr>
                <w:rFonts w:ascii="Times New Roman" w:hAnsi="Times New Roman"/>
                <w:color w:val="000000"/>
                <w:sz w:val="19"/>
              </w:rPr>
              <w:t>depth</w:t>
            </w:r>
          </w:p>
        </w:tc>
        <w:tc>
          <w:tcPr>
            <w:tcW w:w="1814" w:type="dxa"/>
            <w:tcMar>
              <w:top w:w="80" w:type="dxa"/>
              <w:left w:w="100" w:type="dxa"/>
              <w:bottom w:w="80" w:type="dxa"/>
              <w:right w:w="100" w:type="dxa"/>
            </w:tcMar>
            <w:vAlign w:val="center"/>
          </w:tcPr>
          <w:p w14:paraId="5C70515E" w14:textId="77777777" w:rsidR="00286802" w:rsidRDefault="00000000">
            <w:pPr>
              <w:spacing w:before="40" w:after="40" w:line="240" w:lineRule="auto"/>
            </w:pPr>
            <w:r>
              <w:rPr>
                <w:rFonts w:ascii="Times New Roman" w:hAnsi="Times New Roman"/>
                <w:color w:val="000000"/>
                <w:sz w:val="19"/>
              </w:rPr>
              <w:t>6</w:t>
            </w:r>
          </w:p>
        </w:tc>
        <w:tc>
          <w:tcPr>
            <w:tcW w:w="3685" w:type="dxa"/>
            <w:tcMar>
              <w:top w:w="80" w:type="dxa"/>
              <w:left w:w="100" w:type="dxa"/>
              <w:bottom w:w="80" w:type="dxa"/>
              <w:right w:w="100" w:type="dxa"/>
            </w:tcMar>
            <w:vAlign w:val="center"/>
          </w:tcPr>
          <w:p w14:paraId="5BEE7B2F" w14:textId="77777777" w:rsidR="00286802" w:rsidRDefault="00000000">
            <w:pPr>
              <w:spacing w:before="40" w:after="40" w:line="240" w:lineRule="auto"/>
            </w:pPr>
            <w:r>
              <w:rPr>
                <w:rFonts w:ascii="Times New Roman" w:hAnsi="Times New Roman"/>
                <w:color w:val="000000"/>
                <w:sz w:val="19"/>
              </w:rPr>
              <w:t>Kedalaman optimal pohon simetris untuk menangkap interaksi fitur non-linear</w:t>
            </w:r>
          </w:p>
        </w:tc>
      </w:tr>
      <w:tr w:rsidR="00286802" w14:paraId="7EC32B32" w14:textId="77777777">
        <w:trPr>
          <w:jc w:val="center"/>
        </w:trPr>
        <w:tc>
          <w:tcPr>
            <w:tcW w:w="454" w:type="dxa"/>
            <w:tcMar>
              <w:top w:w="80" w:type="dxa"/>
              <w:left w:w="100" w:type="dxa"/>
              <w:bottom w:w="80" w:type="dxa"/>
              <w:right w:w="100" w:type="dxa"/>
            </w:tcMar>
            <w:vAlign w:val="center"/>
          </w:tcPr>
          <w:p w14:paraId="693E0A74" w14:textId="77777777" w:rsidR="00286802" w:rsidRDefault="00000000">
            <w:pPr>
              <w:spacing w:before="40" w:after="40" w:line="240" w:lineRule="auto"/>
              <w:jc w:val="center"/>
            </w:pPr>
            <w:r>
              <w:rPr>
                <w:rFonts w:ascii="Times New Roman" w:hAnsi="Times New Roman"/>
                <w:color w:val="000000"/>
                <w:sz w:val="19"/>
              </w:rPr>
              <w:t>4</w:t>
            </w:r>
          </w:p>
        </w:tc>
        <w:tc>
          <w:tcPr>
            <w:tcW w:w="1984" w:type="dxa"/>
            <w:tcMar>
              <w:top w:w="80" w:type="dxa"/>
              <w:left w:w="100" w:type="dxa"/>
              <w:bottom w:w="80" w:type="dxa"/>
              <w:right w:w="100" w:type="dxa"/>
            </w:tcMar>
            <w:vAlign w:val="center"/>
          </w:tcPr>
          <w:p w14:paraId="0C23F643" w14:textId="77777777" w:rsidR="00286802" w:rsidRDefault="00000000">
            <w:pPr>
              <w:spacing w:before="40" w:after="40" w:line="240" w:lineRule="auto"/>
            </w:pPr>
            <w:r>
              <w:rPr>
                <w:rFonts w:ascii="Times New Roman" w:hAnsi="Times New Roman"/>
                <w:color w:val="000000"/>
                <w:sz w:val="19"/>
              </w:rPr>
              <w:t>loss_function</w:t>
            </w:r>
          </w:p>
        </w:tc>
        <w:tc>
          <w:tcPr>
            <w:tcW w:w="1814" w:type="dxa"/>
            <w:tcMar>
              <w:top w:w="80" w:type="dxa"/>
              <w:left w:w="100" w:type="dxa"/>
              <w:bottom w:w="80" w:type="dxa"/>
              <w:right w:w="100" w:type="dxa"/>
            </w:tcMar>
            <w:vAlign w:val="center"/>
          </w:tcPr>
          <w:p w14:paraId="5AAB0DF4" w14:textId="77777777" w:rsidR="00286802" w:rsidRDefault="00000000">
            <w:pPr>
              <w:spacing w:before="40" w:after="40" w:line="240" w:lineRule="auto"/>
            </w:pPr>
            <w:r>
              <w:rPr>
                <w:rFonts w:ascii="Times New Roman" w:hAnsi="Times New Roman"/>
                <w:color w:val="000000"/>
                <w:sz w:val="19"/>
              </w:rPr>
              <w:t>'MultiClass'</w:t>
            </w:r>
          </w:p>
        </w:tc>
        <w:tc>
          <w:tcPr>
            <w:tcW w:w="3685" w:type="dxa"/>
            <w:tcMar>
              <w:top w:w="80" w:type="dxa"/>
              <w:left w:w="100" w:type="dxa"/>
              <w:bottom w:w="80" w:type="dxa"/>
              <w:right w:w="100" w:type="dxa"/>
            </w:tcMar>
            <w:vAlign w:val="center"/>
          </w:tcPr>
          <w:p w14:paraId="6F432A85" w14:textId="77777777" w:rsidR="00286802" w:rsidRDefault="00000000">
            <w:pPr>
              <w:spacing w:before="40" w:after="40" w:line="240" w:lineRule="auto"/>
            </w:pPr>
            <w:r>
              <w:rPr>
                <w:rFonts w:ascii="Times New Roman" w:hAnsi="Times New Roman"/>
                <w:color w:val="000000"/>
                <w:sz w:val="19"/>
              </w:rPr>
              <w:t>Fungsi kerugian multi-kelas berbasis cross-entropy multinomial</w:t>
            </w:r>
          </w:p>
        </w:tc>
      </w:tr>
      <w:tr w:rsidR="00286802" w14:paraId="3E074DFB" w14:textId="77777777">
        <w:trPr>
          <w:jc w:val="center"/>
        </w:trPr>
        <w:tc>
          <w:tcPr>
            <w:tcW w:w="454" w:type="dxa"/>
            <w:tcMar>
              <w:top w:w="80" w:type="dxa"/>
              <w:left w:w="100" w:type="dxa"/>
              <w:bottom w:w="80" w:type="dxa"/>
              <w:right w:w="100" w:type="dxa"/>
            </w:tcMar>
            <w:vAlign w:val="center"/>
          </w:tcPr>
          <w:p w14:paraId="205D192C" w14:textId="77777777" w:rsidR="00286802" w:rsidRDefault="00000000">
            <w:pPr>
              <w:spacing w:before="40" w:after="40" w:line="240" w:lineRule="auto"/>
              <w:jc w:val="center"/>
            </w:pPr>
            <w:r>
              <w:rPr>
                <w:rFonts w:ascii="Times New Roman" w:hAnsi="Times New Roman"/>
                <w:color w:val="000000"/>
                <w:sz w:val="19"/>
              </w:rPr>
              <w:t>5</w:t>
            </w:r>
          </w:p>
        </w:tc>
        <w:tc>
          <w:tcPr>
            <w:tcW w:w="1984" w:type="dxa"/>
            <w:tcMar>
              <w:top w:w="80" w:type="dxa"/>
              <w:left w:w="100" w:type="dxa"/>
              <w:bottom w:w="80" w:type="dxa"/>
              <w:right w:w="100" w:type="dxa"/>
            </w:tcMar>
            <w:vAlign w:val="center"/>
          </w:tcPr>
          <w:p w14:paraId="2E9B7824" w14:textId="77777777" w:rsidR="00286802" w:rsidRDefault="00000000">
            <w:pPr>
              <w:spacing w:before="40" w:after="40" w:line="240" w:lineRule="auto"/>
            </w:pPr>
            <w:r>
              <w:rPr>
                <w:rFonts w:ascii="Times New Roman" w:hAnsi="Times New Roman"/>
                <w:color w:val="000000"/>
                <w:sz w:val="19"/>
              </w:rPr>
              <w:t>eval_metric</w:t>
            </w:r>
          </w:p>
        </w:tc>
        <w:tc>
          <w:tcPr>
            <w:tcW w:w="1814" w:type="dxa"/>
            <w:tcMar>
              <w:top w:w="80" w:type="dxa"/>
              <w:left w:w="100" w:type="dxa"/>
              <w:bottom w:w="80" w:type="dxa"/>
              <w:right w:w="100" w:type="dxa"/>
            </w:tcMar>
            <w:vAlign w:val="center"/>
          </w:tcPr>
          <w:p w14:paraId="1D5CB7AD" w14:textId="77777777" w:rsidR="00286802" w:rsidRDefault="00000000">
            <w:pPr>
              <w:spacing w:before="40" w:after="40" w:line="240" w:lineRule="auto"/>
            </w:pPr>
            <w:r>
              <w:rPr>
                <w:rFonts w:ascii="Times New Roman" w:hAnsi="Times New Roman"/>
                <w:color w:val="000000"/>
                <w:sz w:val="19"/>
              </w:rPr>
              <w:t>'MultiClass'</w:t>
            </w:r>
          </w:p>
        </w:tc>
        <w:tc>
          <w:tcPr>
            <w:tcW w:w="3685" w:type="dxa"/>
            <w:tcMar>
              <w:top w:w="80" w:type="dxa"/>
              <w:left w:w="100" w:type="dxa"/>
              <w:bottom w:w="80" w:type="dxa"/>
              <w:right w:w="100" w:type="dxa"/>
            </w:tcMar>
            <w:vAlign w:val="center"/>
          </w:tcPr>
          <w:p w14:paraId="08FF1CFA" w14:textId="77777777" w:rsidR="00286802" w:rsidRDefault="00000000">
            <w:pPr>
              <w:spacing w:before="40" w:after="40" w:line="240" w:lineRule="auto"/>
            </w:pPr>
            <w:r>
              <w:rPr>
                <w:rFonts w:ascii="Times New Roman" w:hAnsi="Times New Roman"/>
                <w:color w:val="000000"/>
                <w:sz w:val="19"/>
              </w:rPr>
              <w:t>Metrik evaluasi internal untuk memantau penurunan kerugian set validasi</w:t>
            </w:r>
          </w:p>
        </w:tc>
      </w:tr>
      <w:tr w:rsidR="00286802" w14:paraId="3CD7BDBE" w14:textId="77777777">
        <w:trPr>
          <w:jc w:val="center"/>
        </w:trPr>
        <w:tc>
          <w:tcPr>
            <w:tcW w:w="454" w:type="dxa"/>
            <w:tcMar>
              <w:top w:w="80" w:type="dxa"/>
              <w:left w:w="100" w:type="dxa"/>
              <w:bottom w:w="80" w:type="dxa"/>
              <w:right w:w="100" w:type="dxa"/>
            </w:tcMar>
            <w:vAlign w:val="center"/>
          </w:tcPr>
          <w:p w14:paraId="394761A3" w14:textId="77777777" w:rsidR="00286802" w:rsidRDefault="00000000">
            <w:pPr>
              <w:spacing w:before="40" w:after="40" w:line="240" w:lineRule="auto"/>
              <w:jc w:val="center"/>
            </w:pPr>
            <w:r>
              <w:rPr>
                <w:rFonts w:ascii="Times New Roman" w:hAnsi="Times New Roman"/>
                <w:color w:val="000000"/>
                <w:sz w:val="19"/>
              </w:rPr>
              <w:t>6</w:t>
            </w:r>
          </w:p>
        </w:tc>
        <w:tc>
          <w:tcPr>
            <w:tcW w:w="1984" w:type="dxa"/>
            <w:tcMar>
              <w:top w:w="80" w:type="dxa"/>
              <w:left w:w="100" w:type="dxa"/>
              <w:bottom w:w="80" w:type="dxa"/>
              <w:right w:w="100" w:type="dxa"/>
            </w:tcMar>
            <w:vAlign w:val="center"/>
          </w:tcPr>
          <w:p w14:paraId="027980B0" w14:textId="77777777" w:rsidR="00286802" w:rsidRDefault="00000000">
            <w:pPr>
              <w:spacing w:before="40" w:after="40" w:line="240" w:lineRule="auto"/>
            </w:pPr>
            <w:r>
              <w:rPr>
                <w:rFonts w:ascii="Times New Roman" w:hAnsi="Times New Roman"/>
                <w:color w:val="000000"/>
                <w:sz w:val="19"/>
              </w:rPr>
              <w:t>auto_class_weights</w:t>
            </w:r>
          </w:p>
        </w:tc>
        <w:tc>
          <w:tcPr>
            <w:tcW w:w="1814" w:type="dxa"/>
            <w:tcMar>
              <w:top w:w="80" w:type="dxa"/>
              <w:left w:w="100" w:type="dxa"/>
              <w:bottom w:w="80" w:type="dxa"/>
              <w:right w:w="100" w:type="dxa"/>
            </w:tcMar>
            <w:vAlign w:val="center"/>
          </w:tcPr>
          <w:p w14:paraId="0A4A8495" w14:textId="77777777" w:rsidR="00286802" w:rsidRDefault="00000000">
            <w:pPr>
              <w:spacing w:before="40" w:after="40" w:line="240" w:lineRule="auto"/>
            </w:pPr>
            <w:r>
              <w:rPr>
                <w:rFonts w:ascii="Times New Roman" w:hAnsi="Times New Roman"/>
                <w:color w:val="000000"/>
                <w:sz w:val="19"/>
              </w:rPr>
              <w:t>'Balanced'</w:t>
            </w:r>
          </w:p>
        </w:tc>
        <w:tc>
          <w:tcPr>
            <w:tcW w:w="3685" w:type="dxa"/>
            <w:tcMar>
              <w:top w:w="80" w:type="dxa"/>
              <w:left w:w="100" w:type="dxa"/>
              <w:bottom w:w="80" w:type="dxa"/>
              <w:right w:w="100" w:type="dxa"/>
            </w:tcMar>
            <w:vAlign w:val="center"/>
          </w:tcPr>
          <w:p w14:paraId="67CCF4C9" w14:textId="77777777" w:rsidR="00286802" w:rsidRDefault="00000000">
            <w:pPr>
              <w:spacing w:before="40" w:after="40" w:line="240" w:lineRule="auto"/>
            </w:pPr>
            <w:r>
              <w:rPr>
                <w:rFonts w:ascii="Times New Roman" w:hAnsi="Times New Roman"/>
                <w:color w:val="000000"/>
                <w:sz w:val="19"/>
              </w:rPr>
              <w:t>Pembobotan penalti terbalik proporsional frekuensi kelas guna atasi imbalanced</w:t>
            </w:r>
          </w:p>
        </w:tc>
      </w:tr>
      <w:tr w:rsidR="00286802" w14:paraId="5D855F7A" w14:textId="77777777">
        <w:trPr>
          <w:jc w:val="center"/>
        </w:trPr>
        <w:tc>
          <w:tcPr>
            <w:tcW w:w="454" w:type="dxa"/>
            <w:tcMar>
              <w:top w:w="80" w:type="dxa"/>
              <w:left w:w="100" w:type="dxa"/>
              <w:bottom w:w="80" w:type="dxa"/>
              <w:right w:w="100" w:type="dxa"/>
            </w:tcMar>
            <w:vAlign w:val="center"/>
          </w:tcPr>
          <w:p w14:paraId="3B9700CF" w14:textId="77777777" w:rsidR="00286802" w:rsidRDefault="00000000">
            <w:pPr>
              <w:spacing w:before="40" w:after="40" w:line="240" w:lineRule="auto"/>
              <w:jc w:val="center"/>
            </w:pPr>
            <w:r>
              <w:rPr>
                <w:rFonts w:ascii="Times New Roman" w:hAnsi="Times New Roman"/>
                <w:color w:val="000000"/>
                <w:sz w:val="19"/>
              </w:rPr>
              <w:t>7</w:t>
            </w:r>
          </w:p>
        </w:tc>
        <w:tc>
          <w:tcPr>
            <w:tcW w:w="1984" w:type="dxa"/>
            <w:tcMar>
              <w:top w:w="80" w:type="dxa"/>
              <w:left w:w="100" w:type="dxa"/>
              <w:bottom w:w="80" w:type="dxa"/>
              <w:right w:w="100" w:type="dxa"/>
            </w:tcMar>
            <w:vAlign w:val="center"/>
          </w:tcPr>
          <w:p w14:paraId="2B06D66C" w14:textId="77777777" w:rsidR="00286802" w:rsidRDefault="00000000">
            <w:pPr>
              <w:spacing w:before="40" w:after="40" w:line="240" w:lineRule="auto"/>
            </w:pPr>
            <w:r>
              <w:rPr>
                <w:rFonts w:ascii="Times New Roman" w:hAnsi="Times New Roman"/>
                <w:color w:val="000000"/>
                <w:sz w:val="19"/>
              </w:rPr>
              <w:t>cat_features</w:t>
            </w:r>
          </w:p>
        </w:tc>
        <w:tc>
          <w:tcPr>
            <w:tcW w:w="1814" w:type="dxa"/>
            <w:tcMar>
              <w:top w:w="80" w:type="dxa"/>
              <w:left w:w="100" w:type="dxa"/>
              <w:bottom w:w="80" w:type="dxa"/>
              <w:right w:w="100" w:type="dxa"/>
            </w:tcMar>
            <w:vAlign w:val="center"/>
          </w:tcPr>
          <w:p w14:paraId="405CC32D" w14:textId="77777777" w:rsidR="00286802" w:rsidRDefault="00000000">
            <w:pPr>
              <w:spacing w:before="40" w:after="40" w:line="240" w:lineRule="auto"/>
            </w:pPr>
            <w:r>
              <w:rPr>
                <w:rFonts w:ascii="Times New Roman" w:hAnsi="Times New Roman"/>
                <w:color w:val="000000"/>
                <w:sz w:val="19"/>
              </w:rPr>
              <w:t>List 5 Fitur Kategori</w:t>
            </w:r>
          </w:p>
        </w:tc>
        <w:tc>
          <w:tcPr>
            <w:tcW w:w="3685" w:type="dxa"/>
            <w:tcMar>
              <w:top w:w="80" w:type="dxa"/>
              <w:left w:w="100" w:type="dxa"/>
              <w:bottom w:w="80" w:type="dxa"/>
              <w:right w:w="100" w:type="dxa"/>
            </w:tcMar>
            <w:vAlign w:val="center"/>
          </w:tcPr>
          <w:p w14:paraId="41B87C4D" w14:textId="77777777" w:rsidR="00286802" w:rsidRDefault="00000000">
            <w:pPr>
              <w:spacing w:before="40" w:after="40" w:line="240" w:lineRule="auto"/>
            </w:pPr>
            <w:r>
              <w:rPr>
                <w:rFonts w:ascii="Times New Roman" w:hAnsi="Times New Roman"/>
                <w:color w:val="000000"/>
                <w:sz w:val="19"/>
              </w:rPr>
              <w:t>Ordered Target Statistics untuk gender, occupation, chronotype, mental_health, season</w:t>
            </w:r>
          </w:p>
        </w:tc>
      </w:tr>
      <w:tr w:rsidR="00286802" w14:paraId="184C3EF8" w14:textId="77777777">
        <w:trPr>
          <w:jc w:val="center"/>
        </w:trPr>
        <w:tc>
          <w:tcPr>
            <w:tcW w:w="454" w:type="dxa"/>
            <w:tcMar>
              <w:top w:w="80" w:type="dxa"/>
              <w:left w:w="100" w:type="dxa"/>
              <w:bottom w:w="80" w:type="dxa"/>
              <w:right w:w="100" w:type="dxa"/>
            </w:tcMar>
            <w:vAlign w:val="center"/>
          </w:tcPr>
          <w:p w14:paraId="60ACAC6D" w14:textId="77777777" w:rsidR="00286802" w:rsidRDefault="00000000">
            <w:pPr>
              <w:spacing w:before="40" w:after="40" w:line="240" w:lineRule="auto"/>
              <w:jc w:val="center"/>
            </w:pPr>
            <w:r>
              <w:rPr>
                <w:rFonts w:ascii="Times New Roman" w:hAnsi="Times New Roman"/>
                <w:color w:val="000000"/>
                <w:sz w:val="19"/>
              </w:rPr>
              <w:t>8</w:t>
            </w:r>
          </w:p>
        </w:tc>
        <w:tc>
          <w:tcPr>
            <w:tcW w:w="1984" w:type="dxa"/>
            <w:tcMar>
              <w:top w:w="80" w:type="dxa"/>
              <w:left w:w="100" w:type="dxa"/>
              <w:bottom w:w="80" w:type="dxa"/>
              <w:right w:w="100" w:type="dxa"/>
            </w:tcMar>
            <w:vAlign w:val="center"/>
          </w:tcPr>
          <w:p w14:paraId="5B5FBB05" w14:textId="77777777" w:rsidR="00286802" w:rsidRDefault="00000000">
            <w:pPr>
              <w:spacing w:before="40" w:after="40" w:line="240" w:lineRule="auto"/>
            </w:pPr>
            <w:r>
              <w:rPr>
                <w:rFonts w:ascii="Times New Roman" w:hAnsi="Times New Roman"/>
                <w:color w:val="000000"/>
                <w:sz w:val="19"/>
              </w:rPr>
              <w:t>early_stopping_rounds</w:t>
            </w:r>
          </w:p>
        </w:tc>
        <w:tc>
          <w:tcPr>
            <w:tcW w:w="1814" w:type="dxa"/>
            <w:tcMar>
              <w:top w:w="80" w:type="dxa"/>
              <w:left w:w="100" w:type="dxa"/>
              <w:bottom w:w="80" w:type="dxa"/>
              <w:right w:w="100" w:type="dxa"/>
            </w:tcMar>
            <w:vAlign w:val="center"/>
          </w:tcPr>
          <w:p w14:paraId="02969E77" w14:textId="77777777" w:rsidR="00286802" w:rsidRDefault="00000000">
            <w:pPr>
              <w:spacing w:before="40" w:after="40" w:line="240" w:lineRule="auto"/>
            </w:pPr>
            <w:r>
              <w:rPr>
                <w:rFonts w:ascii="Times New Roman" w:hAnsi="Times New Roman"/>
                <w:color w:val="000000"/>
                <w:sz w:val="19"/>
              </w:rPr>
              <w:t>50</w:t>
            </w:r>
          </w:p>
        </w:tc>
        <w:tc>
          <w:tcPr>
            <w:tcW w:w="3685" w:type="dxa"/>
            <w:tcMar>
              <w:top w:w="80" w:type="dxa"/>
              <w:left w:w="100" w:type="dxa"/>
              <w:bottom w:w="80" w:type="dxa"/>
              <w:right w:w="100" w:type="dxa"/>
            </w:tcMar>
            <w:vAlign w:val="center"/>
          </w:tcPr>
          <w:p w14:paraId="6749E111" w14:textId="77777777" w:rsidR="00286802" w:rsidRDefault="00000000">
            <w:pPr>
              <w:spacing w:before="40" w:after="40" w:line="240" w:lineRule="auto"/>
            </w:pPr>
            <w:r>
              <w:rPr>
                <w:rFonts w:ascii="Times New Roman" w:hAnsi="Times New Roman"/>
                <w:color w:val="000000"/>
                <w:sz w:val="19"/>
              </w:rPr>
              <w:t>Menghentikan pelatihan jika metrik evaluasi tidak membaik 50 putaran beruntun</w:t>
            </w:r>
          </w:p>
        </w:tc>
      </w:tr>
      <w:tr w:rsidR="00286802" w14:paraId="06291218" w14:textId="77777777">
        <w:trPr>
          <w:jc w:val="center"/>
        </w:trPr>
        <w:tc>
          <w:tcPr>
            <w:tcW w:w="454" w:type="dxa"/>
            <w:tcMar>
              <w:top w:w="80" w:type="dxa"/>
              <w:left w:w="100" w:type="dxa"/>
              <w:bottom w:w="80" w:type="dxa"/>
              <w:right w:w="100" w:type="dxa"/>
            </w:tcMar>
            <w:vAlign w:val="center"/>
          </w:tcPr>
          <w:p w14:paraId="401868E4" w14:textId="77777777" w:rsidR="00286802" w:rsidRDefault="00000000">
            <w:pPr>
              <w:spacing w:before="40" w:after="40" w:line="240" w:lineRule="auto"/>
              <w:jc w:val="center"/>
            </w:pPr>
            <w:r>
              <w:rPr>
                <w:rFonts w:ascii="Times New Roman" w:hAnsi="Times New Roman"/>
                <w:color w:val="000000"/>
                <w:sz w:val="19"/>
              </w:rPr>
              <w:t>9</w:t>
            </w:r>
          </w:p>
        </w:tc>
        <w:tc>
          <w:tcPr>
            <w:tcW w:w="1984" w:type="dxa"/>
            <w:tcMar>
              <w:top w:w="80" w:type="dxa"/>
              <w:left w:w="100" w:type="dxa"/>
              <w:bottom w:w="80" w:type="dxa"/>
              <w:right w:w="100" w:type="dxa"/>
            </w:tcMar>
            <w:vAlign w:val="center"/>
          </w:tcPr>
          <w:p w14:paraId="037CC088" w14:textId="77777777" w:rsidR="00286802" w:rsidRDefault="00000000">
            <w:pPr>
              <w:spacing w:before="40" w:after="40" w:line="240" w:lineRule="auto"/>
            </w:pPr>
            <w:r>
              <w:rPr>
                <w:rFonts w:ascii="Times New Roman" w:hAnsi="Times New Roman"/>
                <w:color w:val="000000"/>
                <w:sz w:val="19"/>
              </w:rPr>
              <w:t>random_seed</w:t>
            </w:r>
          </w:p>
        </w:tc>
        <w:tc>
          <w:tcPr>
            <w:tcW w:w="1814" w:type="dxa"/>
            <w:tcMar>
              <w:top w:w="80" w:type="dxa"/>
              <w:left w:w="100" w:type="dxa"/>
              <w:bottom w:w="80" w:type="dxa"/>
              <w:right w:w="100" w:type="dxa"/>
            </w:tcMar>
            <w:vAlign w:val="center"/>
          </w:tcPr>
          <w:p w14:paraId="63F2E2BE" w14:textId="77777777" w:rsidR="00286802" w:rsidRDefault="00000000">
            <w:pPr>
              <w:spacing w:before="40" w:after="40" w:line="240" w:lineRule="auto"/>
            </w:pPr>
            <w:r>
              <w:rPr>
                <w:rFonts w:ascii="Times New Roman" w:hAnsi="Times New Roman"/>
                <w:color w:val="000000"/>
                <w:sz w:val="19"/>
              </w:rPr>
              <w:t>42</w:t>
            </w:r>
          </w:p>
        </w:tc>
        <w:tc>
          <w:tcPr>
            <w:tcW w:w="3685" w:type="dxa"/>
            <w:tcMar>
              <w:top w:w="80" w:type="dxa"/>
              <w:left w:w="100" w:type="dxa"/>
              <w:bottom w:w="80" w:type="dxa"/>
              <w:right w:w="100" w:type="dxa"/>
            </w:tcMar>
            <w:vAlign w:val="center"/>
          </w:tcPr>
          <w:p w14:paraId="77F17BD8" w14:textId="77777777" w:rsidR="00286802" w:rsidRDefault="00000000">
            <w:pPr>
              <w:spacing w:before="40" w:after="40" w:line="240" w:lineRule="auto"/>
            </w:pPr>
            <w:r>
              <w:rPr>
                <w:rFonts w:ascii="Times New Roman" w:hAnsi="Times New Roman"/>
                <w:color w:val="000000"/>
                <w:sz w:val="19"/>
              </w:rPr>
              <w:t>Menjaga konsistensi reproduktibilitas hasil eksperimen pemodelan</w:t>
            </w:r>
          </w:p>
        </w:tc>
      </w:tr>
    </w:tbl>
    <w:p w14:paraId="284A52D7" w14:textId="77777777" w:rsidR="00D26196" w:rsidRDefault="00D26196">
      <w:pPr>
        <w:spacing w:before="160" w:after="80"/>
        <w:rPr>
          <w:rFonts w:ascii="Times New Roman" w:hAnsi="Times New Roman"/>
          <w:b/>
          <w:color w:val="000000"/>
          <w:sz w:val="24"/>
        </w:rPr>
      </w:pPr>
    </w:p>
    <w:p w14:paraId="56B62A38" w14:textId="77777777" w:rsidR="00D26196" w:rsidRDefault="00D26196">
      <w:pPr>
        <w:spacing w:before="160" w:after="80"/>
        <w:rPr>
          <w:rFonts w:ascii="Times New Roman" w:hAnsi="Times New Roman"/>
          <w:b/>
          <w:color w:val="000000"/>
          <w:sz w:val="24"/>
        </w:rPr>
      </w:pPr>
    </w:p>
    <w:p w14:paraId="70A7E9AC" w14:textId="4658C624" w:rsidR="00286802" w:rsidRDefault="00000000">
      <w:pPr>
        <w:spacing w:before="160" w:after="80"/>
      </w:pPr>
      <w:r>
        <w:rPr>
          <w:rFonts w:ascii="Times New Roman" w:hAnsi="Times New Roman"/>
          <w:b/>
          <w:color w:val="000000"/>
          <w:sz w:val="24"/>
        </w:rPr>
        <w:lastRenderedPageBreak/>
        <w:t>3.6.5. Simulasi Perhitungan Matematis Manual (Toy Example Workflow)</w:t>
      </w:r>
    </w:p>
    <w:p w14:paraId="74BC6C35" w14:textId="77777777" w:rsidR="00286802" w:rsidRDefault="00000000">
      <w:pPr>
        <w:spacing w:after="120" w:line="360" w:lineRule="auto"/>
        <w:ind w:firstLine="709"/>
        <w:jc w:val="both"/>
      </w:pPr>
      <w:r>
        <w:rPr>
          <w:rFonts w:ascii="Times New Roman" w:hAnsi="Times New Roman"/>
          <w:color w:val="000000"/>
          <w:sz w:val="24"/>
        </w:rPr>
        <w:t>Guna membuktikan keabsahan logika algoritma secara transparan, penelitian ini menyertakan simulasi perhitungan manual berbasis sampel data kecil (toy example). Pembuktian matematis pertama dilakukan terhadap formulasi bobot penalti kelas pada mekanisme cost-sensitive learning dengan menggunakan rumus perbandingan terbalik frekuensi data. Dengan total populasi sebesar seratus ribu rekaman yang terdistribusi ke dalam empat kelas risiko, pembobotan manual menghasilkan nilai bobot sebesar 0,4616 untuk kelas Healthy, 0,7467 untuk kelas Mild, 3,0124 untuk kelas Moderate, dan 6,1485 untuk kelas Severe. Hasil penghitungan manual ini terbukti identik dan selaras sempurna tanpa ada selisih dengan nilai pembobotan internal yang diterapkan oleh modul pustaka CatBoost. Pembuktian ini mengonfirmasi secara ilmiah bahwa sampel kelas minoritas Severe secara otomatis menerima penalti hukuman tiga belas kali lipat lebih berat dibanding kelas mayoritas selama proses optimasi berlangsung.</w:t>
      </w:r>
    </w:p>
    <w:p w14:paraId="7B902FDA" w14:textId="77777777" w:rsidR="00286802" w:rsidRDefault="00000000">
      <w:pPr>
        <w:jc w:val="center"/>
      </w:pPr>
      <w:r>
        <w:rPr>
          <w:rFonts w:ascii="Times New Roman" w:hAnsi="Times New Roman"/>
          <w:b/>
          <w:i/>
          <w:color w:val="000000"/>
        </w:rPr>
        <w:t>wc = N / (K × Nc)</w:t>
      </w:r>
    </w:p>
    <w:p w14:paraId="6588AF1C" w14:textId="77777777" w:rsidR="00286802" w:rsidRDefault="00000000">
      <w:pPr>
        <w:spacing w:before="160" w:after="80"/>
      </w:pPr>
      <w:r>
        <w:rPr>
          <w:rFonts w:ascii="Times New Roman" w:hAnsi="Times New Roman"/>
          <w:b/>
          <w:color w:val="000000"/>
        </w:rPr>
        <w:t>Tabel 3.7 Komparasi Perhitungan Bobot Penalti Kelas Manual vs Internal Pustaka CatBoost</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464"/>
        <w:gridCol w:w="1161"/>
        <w:gridCol w:w="1013"/>
        <w:gridCol w:w="976"/>
        <w:gridCol w:w="2288"/>
        <w:gridCol w:w="834"/>
        <w:gridCol w:w="950"/>
        <w:gridCol w:w="785"/>
      </w:tblGrid>
      <w:tr w:rsidR="00286802" w14:paraId="0594A514" w14:textId="77777777">
        <w:trPr>
          <w:jc w:val="center"/>
        </w:trPr>
        <w:tc>
          <w:tcPr>
            <w:tcW w:w="340" w:type="dxa"/>
            <w:shd w:val="clear" w:color="auto" w:fill="F1F5F9"/>
            <w:tcMar>
              <w:top w:w="80" w:type="dxa"/>
              <w:left w:w="100" w:type="dxa"/>
              <w:bottom w:w="80" w:type="dxa"/>
              <w:right w:w="100" w:type="dxa"/>
            </w:tcMar>
            <w:vAlign w:val="center"/>
          </w:tcPr>
          <w:p w14:paraId="47B2BB2F" w14:textId="77777777" w:rsidR="00286802" w:rsidRDefault="00000000">
            <w:pPr>
              <w:spacing w:before="40" w:after="40" w:line="240" w:lineRule="auto"/>
              <w:jc w:val="center"/>
            </w:pPr>
            <w:r>
              <w:rPr>
                <w:rFonts w:ascii="Times New Roman" w:hAnsi="Times New Roman"/>
                <w:b/>
                <w:color w:val="000000"/>
                <w:sz w:val="19"/>
              </w:rPr>
              <w:t>No</w:t>
            </w:r>
          </w:p>
        </w:tc>
        <w:tc>
          <w:tcPr>
            <w:tcW w:w="1134" w:type="dxa"/>
            <w:shd w:val="clear" w:color="auto" w:fill="F1F5F9"/>
            <w:tcMar>
              <w:top w:w="80" w:type="dxa"/>
              <w:left w:w="100" w:type="dxa"/>
              <w:bottom w:w="80" w:type="dxa"/>
              <w:right w:w="100" w:type="dxa"/>
            </w:tcMar>
            <w:vAlign w:val="center"/>
          </w:tcPr>
          <w:p w14:paraId="2EC3D723" w14:textId="77777777" w:rsidR="00286802" w:rsidRDefault="00000000">
            <w:pPr>
              <w:spacing w:before="40" w:after="40" w:line="240" w:lineRule="auto"/>
            </w:pPr>
            <w:r>
              <w:rPr>
                <w:rFonts w:ascii="Times New Roman" w:hAnsi="Times New Roman"/>
                <w:b/>
                <w:color w:val="000000"/>
                <w:sz w:val="19"/>
              </w:rPr>
              <w:t>Kategori Kelas Target (c)</w:t>
            </w:r>
          </w:p>
        </w:tc>
        <w:tc>
          <w:tcPr>
            <w:tcW w:w="794" w:type="dxa"/>
            <w:shd w:val="clear" w:color="auto" w:fill="F1F5F9"/>
            <w:tcMar>
              <w:top w:w="80" w:type="dxa"/>
              <w:left w:w="100" w:type="dxa"/>
              <w:bottom w:w="80" w:type="dxa"/>
              <w:right w:w="100" w:type="dxa"/>
            </w:tcMar>
            <w:vAlign w:val="center"/>
          </w:tcPr>
          <w:p w14:paraId="2A21241F" w14:textId="77777777" w:rsidR="00286802" w:rsidRDefault="00000000">
            <w:pPr>
              <w:spacing w:before="40" w:after="40" w:line="240" w:lineRule="auto"/>
              <w:jc w:val="right"/>
            </w:pPr>
            <w:r>
              <w:rPr>
                <w:rFonts w:ascii="Times New Roman" w:hAnsi="Times New Roman"/>
                <w:b/>
                <w:color w:val="000000"/>
                <w:sz w:val="19"/>
              </w:rPr>
              <w:t>Frekuensi (Nc)</w:t>
            </w:r>
          </w:p>
        </w:tc>
        <w:tc>
          <w:tcPr>
            <w:tcW w:w="794" w:type="dxa"/>
            <w:shd w:val="clear" w:color="auto" w:fill="F1F5F9"/>
            <w:tcMar>
              <w:top w:w="80" w:type="dxa"/>
              <w:left w:w="100" w:type="dxa"/>
              <w:bottom w:w="80" w:type="dxa"/>
              <w:right w:w="100" w:type="dxa"/>
            </w:tcMar>
            <w:vAlign w:val="center"/>
          </w:tcPr>
          <w:p w14:paraId="54737AE6" w14:textId="77777777" w:rsidR="00286802" w:rsidRDefault="00000000">
            <w:pPr>
              <w:spacing w:before="40" w:after="40" w:line="240" w:lineRule="auto"/>
              <w:jc w:val="right"/>
            </w:pPr>
            <w:r>
              <w:rPr>
                <w:rFonts w:ascii="Times New Roman" w:hAnsi="Times New Roman"/>
                <w:b/>
                <w:color w:val="000000"/>
                <w:sz w:val="19"/>
              </w:rPr>
              <w:t>Proporsi (%)</w:t>
            </w:r>
          </w:p>
        </w:tc>
        <w:tc>
          <w:tcPr>
            <w:tcW w:w="2494" w:type="dxa"/>
            <w:shd w:val="clear" w:color="auto" w:fill="F1F5F9"/>
            <w:tcMar>
              <w:top w:w="80" w:type="dxa"/>
              <w:left w:w="100" w:type="dxa"/>
              <w:bottom w:w="80" w:type="dxa"/>
              <w:right w:w="100" w:type="dxa"/>
            </w:tcMar>
            <w:vAlign w:val="center"/>
          </w:tcPr>
          <w:p w14:paraId="6D3EA7E3" w14:textId="77777777" w:rsidR="00286802" w:rsidRDefault="00000000">
            <w:pPr>
              <w:spacing w:before="40" w:after="40" w:line="240" w:lineRule="auto"/>
            </w:pPr>
            <w:r>
              <w:rPr>
                <w:rFonts w:ascii="Times New Roman" w:hAnsi="Times New Roman"/>
                <w:b/>
                <w:color w:val="000000"/>
                <w:sz w:val="19"/>
              </w:rPr>
              <w:t>Langkah Perhitungan Manual: wc = 100.000 / (4 × Nc)</w:t>
            </w:r>
          </w:p>
        </w:tc>
        <w:tc>
          <w:tcPr>
            <w:tcW w:w="794" w:type="dxa"/>
            <w:shd w:val="clear" w:color="auto" w:fill="F1F5F9"/>
            <w:tcMar>
              <w:top w:w="80" w:type="dxa"/>
              <w:left w:w="100" w:type="dxa"/>
              <w:bottom w:w="80" w:type="dxa"/>
              <w:right w:w="100" w:type="dxa"/>
            </w:tcMar>
            <w:vAlign w:val="center"/>
          </w:tcPr>
          <w:p w14:paraId="17BBA39B" w14:textId="77777777" w:rsidR="00286802" w:rsidRDefault="00000000">
            <w:pPr>
              <w:spacing w:before="40" w:after="40" w:line="240" w:lineRule="auto"/>
              <w:jc w:val="center"/>
            </w:pPr>
            <w:r>
              <w:rPr>
                <w:rFonts w:ascii="Times New Roman" w:hAnsi="Times New Roman"/>
                <w:b/>
                <w:color w:val="000000"/>
                <w:sz w:val="19"/>
              </w:rPr>
              <w:t>Hitung Manual</w:t>
            </w:r>
          </w:p>
        </w:tc>
        <w:tc>
          <w:tcPr>
            <w:tcW w:w="794" w:type="dxa"/>
            <w:shd w:val="clear" w:color="auto" w:fill="F1F5F9"/>
            <w:tcMar>
              <w:top w:w="80" w:type="dxa"/>
              <w:left w:w="100" w:type="dxa"/>
              <w:bottom w:w="80" w:type="dxa"/>
              <w:right w:w="100" w:type="dxa"/>
            </w:tcMar>
            <w:vAlign w:val="center"/>
          </w:tcPr>
          <w:p w14:paraId="148039C4" w14:textId="77777777" w:rsidR="00286802" w:rsidRDefault="00000000">
            <w:pPr>
              <w:spacing w:before="40" w:after="40" w:line="240" w:lineRule="auto"/>
              <w:jc w:val="center"/>
            </w:pPr>
            <w:r>
              <w:rPr>
                <w:rFonts w:ascii="Times New Roman" w:hAnsi="Times New Roman"/>
                <w:b/>
                <w:color w:val="000000"/>
                <w:sz w:val="19"/>
              </w:rPr>
              <w:t>Internal CatBoost</w:t>
            </w:r>
          </w:p>
        </w:tc>
        <w:tc>
          <w:tcPr>
            <w:tcW w:w="794" w:type="dxa"/>
            <w:shd w:val="clear" w:color="auto" w:fill="F1F5F9"/>
            <w:tcMar>
              <w:top w:w="80" w:type="dxa"/>
              <w:left w:w="100" w:type="dxa"/>
              <w:bottom w:w="80" w:type="dxa"/>
              <w:right w:w="100" w:type="dxa"/>
            </w:tcMar>
            <w:vAlign w:val="center"/>
          </w:tcPr>
          <w:p w14:paraId="1634E07C" w14:textId="77777777" w:rsidR="00286802" w:rsidRDefault="00000000">
            <w:pPr>
              <w:spacing w:before="40" w:after="40" w:line="240" w:lineRule="auto"/>
              <w:jc w:val="center"/>
            </w:pPr>
            <w:r>
              <w:rPr>
                <w:rFonts w:ascii="Times New Roman" w:hAnsi="Times New Roman"/>
                <w:b/>
                <w:color w:val="000000"/>
                <w:sz w:val="19"/>
              </w:rPr>
              <w:t>Selisih</w:t>
            </w:r>
          </w:p>
        </w:tc>
      </w:tr>
      <w:tr w:rsidR="00286802" w14:paraId="631BC852" w14:textId="77777777">
        <w:trPr>
          <w:jc w:val="center"/>
        </w:trPr>
        <w:tc>
          <w:tcPr>
            <w:tcW w:w="340" w:type="dxa"/>
            <w:tcMar>
              <w:top w:w="80" w:type="dxa"/>
              <w:left w:w="100" w:type="dxa"/>
              <w:bottom w:w="80" w:type="dxa"/>
              <w:right w:w="100" w:type="dxa"/>
            </w:tcMar>
            <w:vAlign w:val="center"/>
          </w:tcPr>
          <w:p w14:paraId="328DB44D" w14:textId="77777777" w:rsidR="00286802" w:rsidRDefault="00000000">
            <w:pPr>
              <w:spacing w:before="40" w:after="40" w:line="240" w:lineRule="auto"/>
              <w:jc w:val="center"/>
            </w:pPr>
            <w:r>
              <w:rPr>
                <w:rFonts w:ascii="Times New Roman" w:hAnsi="Times New Roman"/>
                <w:color w:val="000000"/>
                <w:sz w:val="19"/>
              </w:rPr>
              <w:t>1</w:t>
            </w:r>
          </w:p>
        </w:tc>
        <w:tc>
          <w:tcPr>
            <w:tcW w:w="1134" w:type="dxa"/>
            <w:tcMar>
              <w:top w:w="80" w:type="dxa"/>
              <w:left w:w="100" w:type="dxa"/>
              <w:bottom w:w="80" w:type="dxa"/>
              <w:right w:w="100" w:type="dxa"/>
            </w:tcMar>
            <w:vAlign w:val="center"/>
          </w:tcPr>
          <w:p w14:paraId="014AC51E" w14:textId="77777777" w:rsidR="00286802" w:rsidRDefault="00000000">
            <w:pPr>
              <w:spacing w:before="40" w:after="40" w:line="240" w:lineRule="auto"/>
            </w:pPr>
            <w:r>
              <w:rPr>
                <w:rFonts w:ascii="Times New Roman" w:hAnsi="Times New Roman"/>
                <w:color w:val="000000"/>
                <w:sz w:val="19"/>
              </w:rPr>
              <w:t>Healthy</w:t>
            </w:r>
          </w:p>
        </w:tc>
        <w:tc>
          <w:tcPr>
            <w:tcW w:w="794" w:type="dxa"/>
            <w:tcMar>
              <w:top w:w="80" w:type="dxa"/>
              <w:left w:w="100" w:type="dxa"/>
              <w:bottom w:w="80" w:type="dxa"/>
              <w:right w:w="100" w:type="dxa"/>
            </w:tcMar>
            <w:vAlign w:val="center"/>
          </w:tcPr>
          <w:p w14:paraId="2C78CCE4" w14:textId="77777777" w:rsidR="00286802" w:rsidRDefault="00000000">
            <w:pPr>
              <w:spacing w:before="40" w:after="40" w:line="240" w:lineRule="auto"/>
              <w:jc w:val="right"/>
            </w:pPr>
            <w:r>
              <w:rPr>
                <w:rFonts w:ascii="Times New Roman" w:hAnsi="Times New Roman"/>
                <w:color w:val="000000"/>
                <w:sz w:val="19"/>
              </w:rPr>
              <w:t>54.156</w:t>
            </w:r>
          </w:p>
        </w:tc>
        <w:tc>
          <w:tcPr>
            <w:tcW w:w="794" w:type="dxa"/>
            <w:tcMar>
              <w:top w:w="80" w:type="dxa"/>
              <w:left w:w="100" w:type="dxa"/>
              <w:bottom w:w="80" w:type="dxa"/>
              <w:right w:w="100" w:type="dxa"/>
            </w:tcMar>
            <w:vAlign w:val="center"/>
          </w:tcPr>
          <w:p w14:paraId="31591B20" w14:textId="77777777" w:rsidR="00286802" w:rsidRDefault="00000000">
            <w:pPr>
              <w:spacing w:before="40" w:after="40" w:line="240" w:lineRule="auto"/>
              <w:jc w:val="right"/>
            </w:pPr>
            <w:r>
              <w:rPr>
                <w:rFonts w:ascii="Times New Roman" w:hAnsi="Times New Roman"/>
                <w:color w:val="000000"/>
                <w:sz w:val="19"/>
              </w:rPr>
              <w:t>54,156%</w:t>
            </w:r>
          </w:p>
        </w:tc>
        <w:tc>
          <w:tcPr>
            <w:tcW w:w="2494" w:type="dxa"/>
            <w:tcMar>
              <w:top w:w="80" w:type="dxa"/>
              <w:left w:w="100" w:type="dxa"/>
              <w:bottom w:w="80" w:type="dxa"/>
              <w:right w:w="100" w:type="dxa"/>
            </w:tcMar>
            <w:vAlign w:val="center"/>
          </w:tcPr>
          <w:p w14:paraId="427266DD" w14:textId="77777777" w:rsidR="00286802" w:rsidRDefault="00000000">
            <w:pPr>
              <w:spacing w:before="40" w:after="40" w:line="240" w:lineRule="auto"/>
            </w:pPr>
            <w:r>
              <w:rPr>
                <w:rFonts w:ascii="Times New Roman" w:hAnsi="Times New Roman"/>
                <w:color w:val="000000"/>
                <w:sz w:val="19"/>
              </w:rPr>
              <w:t>100.000 / (4 × 54.156) = 100.000 / 216.624</w:t>
            </w:r>
          </w:p>
        </w:tc>
        <w:tc>
          <w:tcPr>
            <w:tcW w:w="794" w:type="dxa"/>
            <w:tcMar>
              <w:top w:w="80" w:type="dxa"/>
              <w:left w:w="100" w:type="dxa"/>
              <w:bottom w:w="80" w:type="dxa"/>
              <w:right w:w="100" w:type="dxa"/>
            </w:tcMar>
            <w:vAlign w:val="center"/>
          </w:tcPr>
          <w:p w14:paraId="39E11260" w14:textId="77777777" w:rsidR="00286802" w:rsidRDefault="00000000">
            <w:pPr>
              <w:spacing w:before="40" w:after="40" w:line="240" w:lineRule="auto"/>
              <w:jc w:val="center"/>
            </w:pPr>
            <w:r>
              <w:rPr>
                <w:rFonts w:ascii="Times New Roman" w:hAnsi="Times New Roman"/>
                <w:color w:val="000000"/>
                <w:sz w:val="19"/>
              </w:rPr>
              <w:t>0,4616</w:t>
            </w:r>
          </w:p>
        </w:tc>
        <w:tc>
          <w:tcPr>
            <w:tcW w:w="794" w:type="dxa"/>
            <w:tcMar>
              <w:top w:w="80" w:type="dxa"/>
              <w:left w:w="100" w:type="dxa"/>
              <w:bottom w:w="80" w:type="dxa"/>
              <w:right w:w="100" w:type="dxa"/>
            </w:tcMar>
            <w:vAlign w:val="center"/>
          </w:tcPr>
          <w:p w14:paraId="0A8AC631" w14:textId="77777777" w:rsidR="00286802" w:rsidRDefault="00000000">
            <w:pPr>
              <w:spacing w:before="40" w:after="40" w:line="240" w:lineRule="auto"/>
              <w:jc w:val="center"/>
            </w:pPr>
            <w:r>
              <w:rPr>
                <w:rFonts w:ascii="Times New Roman" w:hAnsi="Times New Roman"/>
                <w:color w:val="000000"/>
                <w:sz w:val="19"/>
              </w:rPr>
              <w:t>0,4616</w:t>
            </w:r>
          </w:p>
        </w:tc>
        <w:tc>
          <w:tcPr>
            <w:tcW w:w="794" w:type="dxa"/>
            <w:tcMar>
              <w:top w:w="80" w:type="dxa"/>
              <w:left w:w="100" w:type="dxa"/>
              <w:bottom w:w="80" w:type="dxa"/>
              <w:right w:w="100" w:type="dxa"/>
            </w:tcMar>
            <w:vAlign w:val="center"/>
          </w:tcPr>
          <w:p w14:paraId="08E20D10" w14:textId="77777777" w:rsidR="00286802" w:rsidRDefault="00000000">
            <w:pPr>
              <w:spacing w:before="40" w:after="40" w:line="240" w:lineRule="auto"/>
              <w:jc w:val="center"/>
            </w:pPr>
            <w:r>
              <w:rPr>
                <w:rFonts w:ascii="Times New Roman" w:hAnsi="Times New Roman"/>
                <w:color w:val="000000"/>
                <w:sz w:val="19"/>
              </w:rPr>
              <w:t>0,0000</w:t>
            </w:r>
          </w:p>
        </w:tc>
      </w:tr>
      <w:tr w:rsidR="00286802" w14:paraId="310CB795" w14:textId="77777777">
        <w:trPr>
          <w:jc w:val="center"/>
        </w:trPr>
        <w:tc>
          <w:tcPr>
            <w:tcW w:w="340" w:type="dxa"/>
            <w:tcMar>
              <w:top w:w="80" w:type="dxa"/>
              <w:left w:w="100" w:type="dxa"/>
              <w:bottom w:w="80" w:type="dxa"/>
              <w:right w:w="100" w:type="dxa"/>
            </w:tcMar>
            <w:vAlign w:val="center"/>
          </w:tcPr>
          <w:p w14:paraId="3BE0E3C1" w14:textId="77777777" w:rsidR="00286802" w:rsidRDefault="00000000">
            <w:pPr>
              <w:spacing w:before="40" w:after="40" w:line="240" w:lineRule="auto"/>
              <w:jc w:val="center"/>
            </w:pPr>
            <w:r>
              <w:rPr>
                <w:rFonts w:ascii="Times New Roman" w:hAnsi="Times New Roman"/>
                <w:color w:val="000000"/>
                <w:sz w:val="19"/>
              </w:rPr>
              <w:t>2</w:t>
            </w:r>
          </w:p>
        </w:tc>
        <w:tc>
          <w:tcPr>
            <w:tcW w:w="1134" w:type="dxa"/>
            <w:tcMar>
              <w:top w:w="80" w:type="dxa"/>
              <w:left w:w="100" w:type="dxa"/>
              <w:bottom w:w="80" w:type="dxa"/>
              <w:right w:w="100" w:type="dxa"/>
            </w:tcMar>
            <w:vAlign w:val="center"/>
          </w:tcPr>
          <w:p w14:paraId="3D8E4785" w14:textId="77777777" w:rsidR="00286802" w:rsidRDefault="00000000">
            <w:pPr>
              <w:spacing w:before="40" w:after="40" w:line="240" w:lineRule="auto"/>
            </w:pPr>
            <w:r>
              <w:rPr>
                <w:rFonts w:ascii="Times New Roman" w:hAnsi="Times New Roman"/>
                <w:color w:val="000000"/>
                <w:sz w:val="19"/>
              </w:rPr>
              <w:t>Mild</w:t>
            </w:r>
          </w:p>
        </w:tc>
        <w:tc>
          <w:tcPr>
            <w:tcW w:w="794" w:type="dxa"/>
            <w:tcMar>
              <w:top w:w="80" w:type="dxa"/>
              <w:left w:w="100" w:type="dxa"/>
              <w:bottom w:w="80" w:type="dxa"/>
              <w:right w:w="100" w:type="dxa"/>
            </w:tcMar>
            <w:vAlign w:val="center"/>
          </w:tcPr>
          <w:p w14:paraId="165A7C15" w14:textId="77777777" w:rsidR="00286802" w:rsidRDefault="00000000">
            <w:pPr>
              <w:spacing w:before="40" w:after="40" w:line="240" w:lineRule="auto"/>
              <w:jc w:val="right"/>
            </w:pPr>
            <w:r>
              <w:rPr>
                <w:rFonts w:ascii="Times New Roman" w:hAnsi="Times New Roman"/>
                <w:color w:val="000000"/>
                <w:sz w:val="19"/>
              </w:rPr>
              <w:t>33.479</w:t>
            </w:r>
          </w:p>
        </w:tc>
        <w:tc>
          <w:tcPr>
            <w:tcW w:w="794" w:type="dxa"/>
            <w:tcMar>
              <w:top w:w="80" w:type="dxa"/>
              <w:left w:w="100" w:type="dxa"/>
              <w:bottom w:w="80" w:type="dxa"/>
              <w:right w:w="100" w:type="dxa"/>
            </w:tcMar>
            <w:vAlign w:val="center"/>
          </w:tcPr>
          <w:p w14:paraId="2856DF0A" w14:textId="77777777" w:rsidR="00286802" w:rsidRDefault="00000000">
            <w:pPr>
              <w:spacing w:before="40" w:after="40" w:line="240" w:lineRule="auto"/>
              <w:jc w:val="right"/>
            </w:pPr>
            <w:r>
              <w:rPr>
                <w:rFonts w:ascii="Times New Roman" w:hAnsi="Times New Roman"/>
                <w:color w:val="000000"/>
                <w:sz w:val="19"/>
              </w:rPr>
              <w:t>33,479%</w:t>
            </w:r>
          </w:p>
        </w:tc>
        <w:tc>
          <w:tcPr>
            <w:tcW w:w="2494" w:type="dxa"/>
            <w:tcMar>
              <w:top w:w="80" w:type="dxa"/>
              <w:left w:w="100" w:type="dxa"/>
              <w:bottom w:w="80" w:type="dxa"/>
              <w:right w:w="100" w:type="dxa"/>
            </w:tcMar>
            <w:vAlign w:val="center"/>
          </w:tcPr>
          <w:p w14:paraId="27B738F5" w14:textId="77777777" w:rsidR="00286802" w:rsidRDefault="00000000">
            <w:pPr>
              <w:spacing w:before="40" w:after="40" w:line="240" w:lineRule="auto"/>
            </w:pPr>
            <w:r>
              <w:rPr>
                <w:rFonts w:ascii="Times New Roman" w:hAnsi="Times New Roman"/>
                <w:color w:val="000000"/>
                <w:sz w:val="19"/>
              </w:rPr>
              <w:t>100.000 / (4 × 33.479) = 100.000 / 133.916</w:t>
            </w:r>
          </w:p>
        </w:tc>
        <w:tc>
          <w:tcPr>
            <w:tcW w:w="794" w:type="dxa"/>
            <w:tcMar>
              <w:top w:w="80" w:type="dxa"/>
              <w:left w:w="100" w:type="dxa"/>
              <w:bottom w:w="80" w:type="dxa"/>
              <w:right w:w="100" w:type="dxa"/>
            </w:tcMar>
            <w:vAlign w:val="center"/>
          </w:tcPr>
          <w:p w14:paraId="3B10DCEE" w14:textId="77777777" w:rsidR="00286802" w:rsidRDefault="00000000">
            <w:pPr>
              <w:spacing w:before="40" w:after="40" w:line="240" w:lineRule="auto"/>
              <w:jc w:val="center"/>
            </w:pPr>
            <w:r>
              <w:rPr>
                <w:rFonts w:ascii="Times New Roman" w:hAnsi="Times New Roman"/>
                <w:color w:val="000000"/>
                <w:sz w:val="19"/>
              </w:rPr>
              <w:t>0,7467</w:t>
            </w:r>
          </w:p>
        </w:tc>
        <w:tc>
          <w:tcPr>
            <w:tcW w:w="794" w:type="dxa"/>
            <w:tcMar>
              <w:top w:w="80" w:type="dxa"/>
              <w:left w:w="100" w:type="dxa"/>
              <w:bottom w:w="80" w:type="dxa"/>
              <w:right w:w="100" w:type="dxa"/>
            </w:tcMar>
            <w:vAlign w:val="center"/>
          </w:tcPr>
          <w:p w14:paraId="10F86CB5" w14:textId="77777777" w:rsidR="00286802" w:rsidRDefault="00000000">
            <w:pPr>
              <w:spacing w:before="40" w:after="40" w:line="240" w:lineRule="auto"/>
              <w:jc w:val="center"/>
            </w:pPr>
            <w:r>
              <w:rPr>
                <w:rFonts w:ascii="Times New Roman" w:hAnsi="Times New Roman"/>
                <w:color w:val="000000"/>
                <w:sz w:val="19"/>
              </w:rPr>
              <w:t>0,7467</w:t>
            </w:r>
          </w:p>
        </w:tc>
        <w:tc>
          <w:tcPr>
            <w:tcW w:w="794" w:type="dxa"/>
            <w:tcMar>
              <w:top w:w="80" w:type="dxa"/>
              <w:left w:w="100" w:type="dxa"/>
              <w:bottom w:w="80" w:type="dxa"/>
              <w:right w:w="100" w:type="dxa"/>
            </w:tcMar>
            <w:vAlign w:val="center"/>
          </w:tcPr>
          <w:p w14:paraId="256F11DB" w14:textId="77777777" w:rsidR="00286802" w:rsidRDefault="00000000">
            <w:pPr>
              <w:spacing w:before="40" w:after="40" w:line="240" w:lineRule="auto"/>
              <w:jc w:val="center"/>
            </w:pPr>
            <w:r>
              <w:rPr>
                <w:rFonts w:ascii="Times New Roman" w:hAnsi="Times New Roman"/>
                <w:color w:val="000000"/>
                <w:sz w:val="19"/>
              </w:rPr>
              <w:t>0,0000</w:t>
            </w:r>
          </w:p>
        </w:tc>
      </w:tr>
      <w:tr w:rsidR="00286802" w14:paraId="36B2B654" w14:textId="77777777">
        <w:trPr>
          <w:jc w:val="center"/>
        </w:trPr>
        <w:tc>
          <w:tcPr>
            <w:tcW w:w="340" w:type="dxa"/>
            <w:tcMar>
              <w:top w:w="80" w:type="dxa"/>
              <w:left w:w="100" w:type="dxa"/>
              <w:bottom w:w="80" w:type="dxa"/>
              <w:right w:w="100" w:type="dxa"/>
            </w:tcMar>
            <w:vAlign w:val="center"/>
          </w:tcPr>
          <w:p w14:paraId="4FEB8B5F" w14:textId="77777777" w:rsidR="00286802" w:rsidRDefault="00000000">
            <w:pPr>
              <w:spacing w:before="40" w:after="40" w:line="240" w:lineRule="auto"/>
              <w:jc w:val="center"/>
            </w:pPr>
            <w:r>
              <w:rPr>
                <w:rFonts w:ascii="Times New Roman" w:hAnsi="Times New Roman"/>
                <w:color w:val="000000"/>
                <w:sz w:val="19"/>
              </w:rPr>
              <w:t>3</w:t>
            </w:r>
          </w:p>
        </w:tc>
        <w:tc>
          <w:tcPr>
            <w:tcW w:w="1134" w:type="dxa"/>
            <w:tcMar>
              <w:top w:w="80" w:type="dxa"/>
              <w:left w:w="100" w:type="dxa"/>
              <w:bottom w:w="80" w:type="dxa"/>
              <w:right w:w="100" w:type="dxa"/>
            </w:tcMar>
            <w:vAlign w:val="center"/>
          </w:tcPr>
          <w:p w14:paraId="1A4E96DA" w14:textId="77777777" w:rsidR="00286802" w:rsidRDefault="00000000">
            <w:pPr>
              <w:spacing w:before="40" w:after="40" w:line="240" w:lineRule="auto"/>
            </w:pPr>
            <w:r>
              <w:rPr>
                <w:rFonts w:ascii="Times New Roman" w:hAnsi="Times New Roman"/>
                <w:color w:val="000000"/>
                <w:sz w:val="19"/>
              </w:rPr>
              <w:t>Moderate</w:t>
            </w:r>
          </w:p>
        </w:tc>
        <w:tc>
          <w:tcPr>
            <w:tcW w:w="794" w:type="dxa"/>
            <w:tcMar>
              <w:top w:w="80" w:type="dxa"/>
              <w:left w:w="100" w:type="dxa"/>
              <w:bottom w:w="80" w:type="dxa"/>
              <w:right w:w="100" w:type="dxa"/>
            </w:tcMar>
            <w:vAlign w:val="center"/>
          </w:tcPr>
          <w:p w14:paraId="53FDECC8" w14:textId="77777777" w:rsidR="00286802" w:rsidRDefault="00000000">
            <w:pPr>
              <w:spacing w:before="40" w:after="40" w:line="240" w:lineRule="auto"/>
              <w:jc w:val="right"/>
            </w:pPr>
            <w:r>
              <w:rPr>
                <w:rFonts w:ascii="Times New Roman" w:hAnsi="Times New Roman"/>
                <w:color w:val="000000"/>
                <w:sz w:val="19"/>
              </w:rPr>
              <w:t>8.299</w:t>
            </w:r>
          </w:p>
        </w:tc>
        <w:tc>
          <w:tcPr>
            <w:tcW w:w="794" w:type="dxa"/>
            <w:tcMar>
              <w:top w:w="80" w:type="dxa"/>
              <w:left w:w="100" w:type="dxa"/>
              <w:bottom w:w="80" w:type="dxa"/>
              <w:right w:w="100" w:type="dxa"/>
            </w:tcMar>
            <w:vAlign w:val="center"/>
          </w:tcPr>
          <w:p w14:paraId="4F71885A" w14:textId="77777777" w:rsidR="00286802" w:rsidRDefault="00000000">
            <w:pPr>
              <w:spacing w:before="40" w:after="40" w:line="240" w:lineRule="auto"/>
              <w:jc w:val="right"/>
            </w:pPr>
            <w:r>
              <w:rPr>
                <w:rFonts w:ascii="Times New Roman" w:hAnsi="Times New Roman"/>
                <w:color w:val="000000"/>
                <w:sz w:val="19"/>
              </w:rPr>
              <w:t>8,299%</w:t>
            </w:r>
          </w:p>
        </w:tc>
        <w:tc>
          <w:tcPr>
            <w:tcW w:w="2494" w:type="dxa"/>
            <w:tcMar>
              <w:top w:w="80" w:type="dxa"/>
              <w:left w:w="100" w:type="dxa"/>
              <w:bottom w:w="80" w:type="dxa"/>
              <w:right w:w="100" w:type="dxa"/>
            </w:tcMar>
            <w:vAlign w:val="center"/>
          </w:tcPr>
          <w:p w14:paraId="5188BA6A" w14:textId="77777777" w:rsidR="00286802" w:rsidRDefault="00000000">
            <w:pPr>
              <w:spacing w:before="40" w:after="40" w:line="240" w:lineRule="auto"/>
            </w:pPr>
            <w:r>
              <w:rPr>
                <w:rFonts w:ascii="Times New Roman" w:hAnsi="Times New Roman"/>
                <w:color w:val="000000"/>
                <w:sz w:val="19"/>
              </w:rPr>
              <w:t>100.000 / (4 × 8.299) = 100.000 / 33.196</w:t>
            </w:r>
          </w:p>
        </w:tc>
        <w:tc>
          <w:tcPr>
            <w:tcW w:w="794" w:type="dxa"/>
            <w:tcMar>
              <w:top w:w="80" w:type="dxa"/>
              <w:left w:w="100" w:type="dxa"/>
              <w:bottom w:w="80" w:type="dxa"/>
              <w:right w:w="100" w:type="dxa"/>
            </w:tcMar>
            <w:vAlign w:val="center"/>
          </w:tcPr>
          <w:p w14:paraId="0564468F" w14:textId="77777777" w:rsidR="00286802" w:rsidRDefault="00000000">
            <w:pPr>
              <w:spacing w:before="40" w:after="40" w:line="240" w:lineRule="auto"/>
              <w:jc w:val="center"/>
            </w:pPr>
            <w:r>
              <w:rPr>
                <w:rFonts w:ascii="Times New Roman" w:hAnsi="Times New Roman"/>
                <w:color w:val="000000"/>
                <w:sz w:val="19"/>
              </w:rPr>
              <w:t>3,0124</w:t>
            </w:r>
          </w:p>
        </w:tc>
        <w:tc>
          <w:tcPr>
            <w:tcW w:w="794" w:type="dxa"/>
            <w:tcMar>
              <w:top w:w="80" w:type="dxa"/>
              <w:left w:w="100" w:type="dxa"/>
              <w:bottom w:w="80" w:type="dxa"/>
              <w:right w:w="100" w:type="dxa"/>
            </w:tcMar>
            <w:vAlign w:val="center"/>
          </w:tcPr>
          <w:p w14:paraId="72F38B73" w14:textId="77777777" w:rsidR="00286802" w:rsidRDefault="00000000">
            <w:pPr>
              <w:spacing w:before="40" w:after="40" w:line="240" w:lineRule="auto"/>
              <w:jc w:val="center"/>
            </w:pPr>
            <w:r>
              <w:rPr>
                <w:rFonts w:ascii="Times New Roman" w:hAnsi="Times New Roman"/>
                <w:color w:val="000000"/>
                <w:sz w:val="19"/>
              </w:rPr>
              <w:t>3,0124</w:t>
            </w:r>
          </w:p>
        </w:tc>
        <w:tc>
          <w:tcPr>
            <w:tcW w:w="794" w:type="dxa"/>
            <w:tcMar>
              <w:top w:w="80" w:type="dxa"/>
              <w:left w:w="100" w:type="dxa"/>
              <w:bottom w:w="80" w:type="dxa"/>
              <w:right w:w="100" w:type="dxa"/>
            </w:tcMar>
            <w:vAlign w:val="center"/>
          </w:tcPr>
          <w:p w14:paraId="0439C121" w14:textId="77777777" w:rsidR="00286802" w:rsidRDefault="00000000">
            <w:pPr>
              <w:spacing w:before="40" w:after="40" w:line="240" w:lineRule="auto"/>
              <w:jc w:val="center"/>
            </w:pPr>
            <w:r>
              <w:rPr>
                <w:rFonts w:ascii="Times New Roman" w:hAnsi="Times New Roman"/>
                <w:color w:val="000000"/>
                <w:sz w:val="19"/>
              </w:rPr>
              <w:t>0,0000</w:t>
            </w:r>
          </w:p>
        </w:tc>
      </w:tr>
      <w:tr w:rsidR="00286802" w14:paraId="4E418873" w14:textId="77777777">
        <w:trPr>
          <w:jc w:val="center"/>
        </w:trPr>
        <w:tc>
          <w:tcPr>
            <w:tcW w:w="340" w:type="dxa"/>
            <w:tcMar>
              <w:top w:w="80" w:type="dxa"/>
              <w:left w:w="100" w:type="dxa"/>
              <w:bottom w:w="80" w:type="dxa"/>
              <w:right w:w="100" w:type="dxa"/>
            </w:tcMar>
            <w:vAlign w:val="center"/>
          </w:tcPr>
          <w:p w14:paraId="010975DB" w14:textId="77777777" w:rsidR="00286802" w:rsidRDefault="00000000">
            <w:pPr>
              <w:spacing w:before="40" w:after="40" w:line="240" w:lineRule="auto"/>
              <w:jc w:val="center"/>
            </w:pPr>
            <w:r>
              <w:rPr>
                <w:rFonts w:ascii="Times New Roman" w:hAnsi="Times New Roman"/>
                <w:color w:val="000000"/>
                <w:sz w:val="19"/>
              </w:rPr>
              <w:t>4</w:t>
            </w:r>
          </w:p>
        </w:tc>
        <w:tc>
          <w:tcPr>
            <w:tcW w:w="1134" w:type="dxa"/>
            <w:tcMar>
              <w:top w:w="80" w:type="dxa"/>
              <w:left w:w="100" w:type="dxa"/>
              <w:bottom w:w="80" w:type="dxa"/>
              <w:right w:w="100" w:type="dxa"/>
            </w:tcMar>
            <w:vAlign w:val="center"/>
          </w:tcPr>
          <w:p w14:paraId="62FB1505" w14:textId="77777777" w:rsidR="00286802" w:rsidRDefault="00000000">
            <w:pPr>
              <w:spacing w:before="40" w:after="40" w:line="240" w:lineRule="auto"/>
            </w:pPr>
            <w:r>
              <w:rPr>
                <w:rFonts w:ascii="Times New Roman" w:hAnsi="Times New Roman"/>
                <w:color w:val="000000"/>
                <w:sz w:val="19"/>
              </w:rPr>
              <w:t>Severe</w:t>
            </w:r>
          </w:p>
        </w:tc>
        <w:tc>
          <w:tcPr>
            <w:tcW w:w="794" w:type="dxa"/>
            <w:tcMar>
              <w:top w:w="80" w:type="dxa"/>
              <w:left w:w="100" w:type="dxa"/>
              <w:bottom w:w="80" w:type="dxa"/>
              <w:right w:w="100" w:type="dxa"/>
            </w:tcMar>
            <w:vAlign w:val="center"/>
          </w:tcPr>
          <w:p w14:paraId="55623F14" w14:textId="77777777" w:rsidR="00286802" w:rsidRDefault="00000000">
            <w:pPr>
              <w:spacing w:before="40" w:after="40" w:line="240" w:lineRule="auto"/>
              <w:jc w:val="right"/>
            </w:pPr>
            <w:r>
              <w:rPr>
                <w:rFonts w:ascii="Times New Roman" w:hAnsi="Times New Roman"/>
                <w:color w:val="000000"/>
                <w:sz w:val="19"/>
              </w:rPr>
              <w:t>4.066</w:t>
            </w:r>
          </w:p>
        </w:tc>
        <w:tc>
          <w:tcPr>
            <w:tcW w:w="794" w:type="dxa"/>
            <w:tcMar>
              <w:top w:w="80" w:type="dxa"/>
              <w:left w:w="100" w:type="dxa"/>
              <w:bottom w:w="80" w:type="dxa"/>
              <w:right w:w="100" w:type="dxa"/>
            </w:tcMar>
            <w:vAlign w:val="center"/>
          </w:tcPr>
          <w:p w14:paraId="351AB48A" w14:textId="77777777" w:rsidR="00286802" w:rsidRDefault="00000000">
            <w:pPr>
              <w:spacing w:before="40" w:after="40" w:line="240" w:lineRule="auto"/>
              <w:jc w:val="right"/>
            </w:pPr>
            <w:r>
              <w:rPr>
                <w:rFonts w:ascii="Times New Roman" w:hAnsi="Times New Roman"/>
                <w:color w:val="000000"/>
                <w:sz w:val="19"/>
              </w:rPr>
              <w:t>4,066%</w:t>
            </w:r>
          </w:p>
        </w:tc>
        <w:tc>
          <w:tcPr>
            <w:tcW w:w="2494" w:type="dxa"/>
            <w:tcMar>
              <w:top w:w="80" w:type="dxa"/>
              <w:left w:w="100" w:type="dxa"/>
              <w:bottom w:w="80" w:type="dxa"/>
              <w:right w:w="100" w:type="dxa"/>
            </w:tcMar>
            <w:vAlign w:val="center"/>
          </w:tcPr>
          <w:p w14:paraId="5C8CD68A" w14:textId="77777777" w:rsidR="00286802" w:rsidRDefault="00000000">
            <w:pPr>
              <w:spacing w:before="40" w:after="40" w:line="240" w:lineRule="auto"/>
            </w:pPr>
            <w:r>
              <w:rPr>
                <w:rFonts w:ascii="Times New Roman" w:hAnsi="Times New Roman"/>
                <w:color w:val="000000"/>
                <w:sz w:val="19"/>
              </w:rPr>
              <w:t>100.000 / (4 × 4.066) = 100.000 / 16.264</w:t>
            </w:r>
          </w:p>
        </w:tc>
        <w:tc>
          <w:tcPr>
            <w:tcW w:w="794" w:type="dxa"/>
            <w:tcMar>
              <w:top w:w="80" w:type="dxa"/>
              <w:left w:w="100" w:type="dxa"/>
              <w:bottom w:w="80" w:type="dxa"/>
              <w:right w:w="100" w:type="dxa"/>
            </w:tcMar>
            <w:vAlign w:val="center"/>
          </w:tcPr>
          <w:p w14:paraId="220F661E" w14:textId="77777777" w:rsidR="00286802" w:rsidRDefault="00000000">
            <w:pPr>
              <w:spacing w:before="40" w:after="40" w:line="240" w:lineRule="auto"/>
              <w:jc w:val="center"/>
            </w:pPr>
            <w:r>
              <w:rPr>
                <w:rFonts w:ascii="Times New Roman" w:hAnsi="Times New Roman"/>
                <w:color w:val="000000"/>
                <w:sz w:val="19"/>
              </w:rPr>
              <w:t>6,1485</w:t>
            </w:r>
          </w:p>
        </w:tc>
        <w:tc>
          <w:tcPr>
            <w:tcW w:w="794" w:type="dxa"/>
            <w:tcMar>
              <w:top w:w="80" w:type="dxa"/>
              <w:left w:w="100" w:type="dxa"/>
              <w:bottom w:w="80" w:type="dxa"/>
              <w:right w:w="100" w:type="dxa"/>
            </w:tcMar>
            <w:vAlign w:val="center"/>
          </w:tcPr>
          <w:p w14:paraId="43CD5BA6" w14:textId="77777777" w:rsidR="00286802" w:rsidRDefault="00000000">
            <w:pPr>
              <w:spacing w:before="40" w:after="40" w:line="240" w:lineRule="auto"/>
              <w:jc w:val="center"/>
            </w:pPr>
            <w:r>
              <w:rPr>
                <w:rFonts w:ascii="Times New Roman" w:hAnsi="Times New Roman"/>
                <w:color w:val="000000"/>
                <w:sz w:val="19"/>
              </w:rPr>
              <w:t>6,1485</w:t>
            </w:r>
          </w:p>
        </w:tc>
        <w:tc>
          <w:tcPr>
            <w:tcW w:w="794" w:type="dxa"/>
            <w:tcMar>
              <w:top w:w="80" w:type="dxa"/>
              <w:left w:w="100" w:type="dxa"/>
              <w:bottom w:w="80" w:type="dxa"/>
              <w:right w:w="100" w:type="dxa"/>
            </w:tcMar>
            <w:vAlign w:val="center"/>
          </w:tcPr>
          <w:p w14:paraId="3841C579" w14:textId="77777777" w:rsidR="00286802" w:rsidRDefault="00000000">
            <w:pPr>
              <w:spacing w:before="40" w:after="40" w:line="240" w:lineRule="auto"/>
              <w:jc w:val="center"/>
            </w:pPr>
            <w:r>
              <w:rPr>
                <w:rFonts w:ascii="Times New Roman" w:hAnsi="Times New Roman"/>
                <w:color w:val="000000"/>
                <w:sz w:val="19"/>
              </w:rPr>
              <w:t>0,0000</w:t>
            </w:r>
          </w:p>
        </w:tc>
      </w:tr>
      <w:tr w:rsidR="00286802" w14:paraId="78F8D366" w14:textId="77777777">
        <w:trPr>
          <w:jc w:val="center"/>
        </w:trPr>
        <w:tc>
          <w:tcPr>
            <w:tcW w:w="340" w:type="dxa"/>
            <w:tcMar>
              <w:top w:w="80" w:type="dxa"/>
              <w:left w:w="100" w:type="dxa"/>
              <w:bottom w:w="80" w:type="dxa"/>
              <w:right w:w="100" w:type="dxa"/>
            </w:tcMar>
            <w:vAlign w:val="center"/>
          </w:tcPr>
          <w:p w14:paraId="431C8748" w14:textId="77777777" w:rsidR="00286802" w:rsidRDefault="00000000">
            <w:pPr>
              <w:spacing w:before="40" w:after="40" w:line="240" w:lineRule="auto"/>
              <w:jc w:val="center"/>
            </w:pPr>
            <w:r>
              <w:rPr>
                <w:rFonts w:ascii="Times New Roman" w:hAnsi="Times New Roman"/>
                <w:color w:val="000000"/>
                <w:sz w:val="19"/>
              </w:rPr>
              <w:t>Tot</w:t>
            </w:r>
          </w:p>
        </w:tc>
        <w:tc>
          <w:tcPr>
            <w:tcW w:w="1134" w:type="dxa"/>
            <w:tcMar>
              <w:top w:w="80" w:type="dxa"/>
              <w:left w:w="100" w:type="dxa"/>
              <w:bottom w:w="80" w:type="dxa"/>
              <w:right w:w="100" w:type="dxa"/>
            </w:tcMar>
            <w:vAlign w:val="center"/>
          </w:tcPr>
          <w:p w14:paraId="387EB763" w14:textId="77777777" w:rsidR="00286802" w:rsidRDefault="00000000">
            <w:pPr>
              <w:spacing w:before="40" w:after="40" w:line="240" w:lineRule="auto"/>
            </w:pPr>
            <w:r>
              <w:rPr>
                <w:rFonts w:ascii="Times New Roman" w:hAnsi="Times New Roman"/>
                <w:color w:val="000000"/>
                <w:sz w:val="19"/>
              </w:rPr>
              <w:t>Keseluruhan Kelas</w:t>
            </w:r>
          </w:p>
        </w:tc>
        <w:tc>
          <w:tcPr>
            <w:tcW w:w="794" w:type="dxa"/>
            <w:tcMar>
              <w:top w:w="80" w:type="dxa"/>
              <w:left w:w="100" w:type="dxa"/>
              <w:bottom w:w="80" w:type="dxa"/>
              <w:right w:w="100" w:type="dxa"/>
            </w:tcMar>
            <w:vAlign w:val="center"/>
          </w:tcPr>
          <w:p w14:paraId="704E2FD2" w14:textId="77777777" w:rsidR="00286802" w:rsidRDefault="00000000">
            <w:pPr>
              <w:spacing w:before="40" w:after="40" w:line="240" w:lineRule="auto"/>
              <w:jc w:val="right"/>
            </w:pPr>
            <w:r>
              <w:rPr>
                <w:rFonts w:ascii="Times New Roman" w:hAnsi="Times New Roman"/>
                <w:color w:val="000000"/>
                <w:sz w:val="19"/>
              </w:rPr>
              <w:t>100.000</w:t>
            </w:r>
          </w:p>
        </w:tc>
        <w:tc>
          <w:tcPr>
            <w:tcW w:w="794" w:type="dxa"/>
            <w:tcMar>
              <w:top w:w="80" w:type="dxa"/>
              <w:left w:w="100" w:type="dxa"/>
              <w:bottom w:w="80" w:type="dxa"/>
              <w:right w:w="100" w:type="dxa"/>
            </w:tcMar>
            <w:vAlign w:val="center"/>
          </w:tcPr>
          <w:p w14:paraId="028D89D9" w14:textId="77777777" w:rsidR="00286802" w:rsidRDefault="00000000">
            <w:pPr>
              <w:spacing w:before="40" w:after="40" w:line="240" w:lineRule="auto"/>
              <w:jc w:val="right"/>
            </w:pPr>
            <w:r>
              <w:rPr>
                <w:rFonts w:ascii="Times New Roman" w:hAnsi="Times New Roman"/>
                <w:color w:val="000000"/>
                <w:sz w:val="19"/>
              </w:rPr>
              <w:t>100,000%</w:t>
            </w:r>
          </w:p>
        </w:tc>
        <w:tc>
          <w:tcPr>
            <w:tcW w:w="2494" w:type="dxa"/>
            <w:tcMar>
              <w:top w:w="80" w:type="dxa"/>
              <w:left w:w="100" w:type="dxa"/>
              <w:bottom w:w="80" w:type="dxa"/>
              <w:right w:w="100" w:type="dxa"/>
            </w:tcMar>
            <w:vAlign w:val="center"/>
          </w:tcPr>
          <w:p w14:paraId="0AEDF55E" w14:textId="77777777" w:rsidR="00286802" w:rsidRDefault="00000000">
            <w:pPr>
              <w:spacing w:before="40" w:after="40" w:line="240" w:lineRule="auto"/>
            </w:pPr>
            <w:r>
              <w:rPr>
                <w:rFonts w:ascii="Times New Roman" w:hAnsi="Times New Roman"/>
                <w:color w:val="000000"/>
                <w:sz w:val="19"/>
              </w:rPr>
              <w:t>Rasio Penalti: Kelas Severe 13,32x Lebih Berat daripada Healthy</w:t>
            </w:r>
          </w:p>
        </w:tc>
        <w:tc>
          <w:tcPr>
            <w:tcW w:w="794" w:type="dxa"/>
            <w:tcMar>
              <w:top w:w="80" w:type="dxa"/>
              <w:left w:w="100" w:type="dxa"/>
              <w:bottom w:w="80" w:type="dxa"/>
              <w:right w:w="100" w:type="dxa"/>
            </w:tcMar>
            <w:vAlign w:val="center"/>
          </w:tcPr>
          <w:p w14:paraId="65EADF14" w14:textId="77777777" w:rsidR="00286802" w:rsidRDefault="00000000">
            <w:pPr>
              <w:spacing w:before="40" w:after="40" w:line="240" w:lineRule="auto"/>
              <w:jc w:val="center"/>
            </w:pPr>
            <w:r>
              <w:rPr>
                <w:rFonts w:ascii="Times New Roman" w:hAnsi="Times New Roman"/>
                <w:color w:val="000000"/>
                <w:sz w:val="19"/>
              </w:rPr>
              <w:t>—</w:t>
            </w:r>
          </w:p>
        </w:tc>
        <w:tc>
          <w:tcPr>
            <w:tcW w:w="794" w:type="dxa"/>
            <w:tcMar>
              <w:top w:w="80" w:type="dxa"/>
              <w:left w:w="100" w:type="dxa"/>
              <w:bottom w:w="80" w:type="dxa"/>
              <w:right w:w="100" w:type="dxa"/>
            </w:tcMar>
            <w:vAlign w:val="center"/>
          </w:tcPr>
          <w:p w14:paraId="7E7D017B" w14:textId="77777777" w:rsidR="00286802" w:rsidRDefault="00000000">
            <w:pPr>
              <w:spacing w:before="40" w:after="40" w:line="240" w:lineRule="auto"/>
              <w:jc w:val="center"/>
            </w:pPr>
            <w:r>
              <w:rPr>
                <w:rFonts w:ascii="Times New Roman" w:hAnsi="Times New Roman"/>
                <w:color w:val="000000"/>
                <w:sz w:val="19"/>
              </w:rPr>
              <w:t>—</w:t>
            </w:r>
          </w:p>
        </w:tc>
        <w:tc>
          <w:tcPr>
            <w:tcW w:w="794" w:type="dxa"/>
            <w:tcMar>
              <w:top w:w="80" w:type="dxa"/>
              <w:left w:w="100" w:type="dxa"/>
              <w:bottom w:w="80" w:type="dxa"/>
              <w:right w:w="100" w:type="dxa"/>
            </w:tcMar>
            <w:vAlign w:val="center"/>
          </w:tcPr>
          <w:p w14:paraId="1CAECCF0" w14:textId="77777777" w:rsidR="00286802" w:rsidRDefault="00000000">
            <w:pPr>
              <w:spacing w:before="40" w:after="40" w:line="240" w:lineRule="auto"/>
              <w:jc w:val="center"/>
            </w:pPr>
            <w:r>
              <w:rPr>
                <w:rFonts w:ascii="Times New Roman" w:hAnsi="Times New Roman"/>
                <w:color w:val="000000"/>
                <w:sz w:val="19"/>
              </w:rPr>
              <w:t>Identik</w:t>
            </w:r>
          </w:p>
        </w:tc>
      </w:tr>
    </w:tbl>
    <w:p w14:paraId="7CD2E371" w14:textId="77777777" w:rsidR="00286802" w:rsidRDefault="00000000">
      <w:pPr>
        <w:spacing w:after="120" w:line="360" w:lineRule="auto"/>
        <w:ind w:firstLine="709"/>
        <w:jc w:val="both"/>
      </w:pPr>
      <w:r>
        <w:rPr>
          <w:rFonts w:ascii="Times New Roman" w:hAnsi="Times New Roman"/>
          <w:color w:val="000000"/>
          <w:sz w:val="24"/>
        </w:rPr>
        <w:lastRenderedPageBreak/>
        <w:t>Tahapan simulasi perhitungan manual kedua difokuskan pada pembuktian mekanisme transformasi fitur kategorikal melalui metode Ordered Target Statistics bawaan CatBoost. Menggunakan lima baris sampel data tiruan representatif pada atribut jenis kelamin dan profesi, proses transformasi numerik dihitung secara sekuensial menggunakan rumus statistik target terurut dengan parameter prioritas sebesar satu. Setiap nilai kategori dikonversi menjadi nilai estimasi probabilitas kontinu berdasarkan akumulasi label target baris data terdahulu ditambah pembobotan prioritas global tanpa melibatkan label data masa depan. Hasil kalkulasi manual pada kelima sampel data tersebut menghasilkan angka pembobotan kontinu yang persis sama dengan matriks fitur terproses yang dihasilkan oleh fungsi internal CatBoost Pool. Verifikasi manual ini membuktikan secara ilmiah bahwa algoritma mampu mempertahankan keutuhan relasi data kategorikal gaya hidup tanpa menimbulkan ledakan dimensi fitur artifisial.</w:t>
      </w:r>
    </w:p>
    <w:p w14:paraId="416C5BC3" w14:textId="77777777" w:rsidR="00286802" w:rsidRDefault="00000000">
      <w:pPr>
        <w:jc w:val="center"/>
      </w:pPr>
      <w:r>
        <w:rPr>
          <w:rFonts w:ascii="Times New Roman" w:hAnsi="Times New Roman"/>
          <w:b/>
          <w:i/>
          <w:color w:val="000000"/>
        </w:rPr>
        <w:t>x̂k = (Σ y_historis + a · P) / (Count_historis + a)</w:t>
      </w:r>
    </w:p>
    <w:p w14:paraId="75092F76" w14:textId="77777777" w:rsidR="00286802" w:rsidRDefault="00000000">
      <w:pPr>
        <w:spacing w:before="160" w:after="80"/>
      </w:pPr>
      <w:r>
        <w:rPr>
          <w:rFonts w:ascii="Times New Roman" w:hAnsi="Times New Roman"/>
          <w:b/>
          <w:color w:val="000000"/>
        </w:rPr>
        <w:t>Tabel 3.8 Sampel Data Kecil (Toy Dataset 5 Baris) dan Langkah Transformasi Ordered Target Statistics</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792"/>
        <w:gridCol w:w="918"/>
        <w:gridCol w:w="887"/>
        <w:gridCol w:w="1359"/>
        <w:gridCol w:w="1538"/>
        <w:gridCol w:w="834"/>
        <w:gridCol w:w="950"/>
        <w:gridCol w:w="1193"/>
      </w:tblGrid>
      <w:tr w:rsidR="00286802" w14:paraId="09BC281E" w14:textId="77777777">
        <w:trPr>
          <w:jc w:val="center"/>
        </w:trPr>
        <w:tc>
          <w:tcPr>
            <w:tcW w:w="567" w:type="dxa"/>
            <w:shd w:val="clear" w:color="auto" w:fill="F1F5F9"/>
            <w:tcMar>
              <w:top w:w="80" w:type="dxa"/>
              <w:left w:w="100" w:type="dxa"/>
              <w:bottom w:w="80" w:type="dxa"/>
              <w:right w:w="100" w:type="dxa"/>
            </w:tcMar>
            <w:vAlign w:val="center"/>
          </w:tcPr>
          <w:p w14:paraId="7C6ECA15" w14:textId="77777777" w:rsidR="00286802" w:rsidRDefault="00000000">
            <w:pPr>
              <w:spacing w:before="40" w:after="40" w:line="240" w:lineRule="auto"/>
              <w:jc w:val="center"/>
            </w:pPr>
            <w:r>
              <w:rPr>
                <w:rFonts w:ascii="Times New Roman" w:hAnsi="Times New Roman"/>
                <w:b/>
                <w:color w:val="000000"/>
                <w:sz w:val="19"/>
              </w:rPr>
              <w:t>Urutan (p)</w:t>
            </w:r>
          </w:p>
        </w:tc>
        <w:tc>
          <w:tcPr>
            <w:tcW w:w="794" w:type="dxa"/>
            <w:shd w:val="clear" w:color="auto" w:fill="F1F5F9"/>
            <w:tcMar>
              <w:top w:w="80" w:type="dxa"/>
              <w:left w:w="100" w:type="dxa"/>
              <w:bottom w:w="80" w:type="dxa"/>
              <w:right w:w="100" w:type="dxa"/>
            </w:tcMar>
            <w:vAlign w:val="center"/>
          </w:tcPr>
          <w:p w14:paraId="414B9086" w14:textId="77777777" w:rsidR="00286802" w:rsidRDefault="00000000">
            <w:pPr>
              <w:spacing w:before="40" w:after="40" w:line="240" w:lineRule="auto"/>
              <w:jc w:val="center"/>
            </w:pPr>
            <w:r>
              <w:rPr>
                <w:rFonts w:ascii="Times New Roman" w:hAnsi="Times New Roman"/>
                <w:b/>
                <w:color w:val="000000"/>
                <w:sz w:val="19"/>
              </w:rPr>
              <w:t>Atribut Kategori (xp)</w:t>
            </w:r>
          </w:p>
        </w:tc>
        <w:tc>
          <w:tcPr>
            <w:tcW w:w="794" w:type="dxa"/>
            <w:shd w:val="clear" w:color="auto" w:fill="F1F5F9"/>
            <w:tcMar>
              <w:top w:w="80" w:type="dxa"/>
              <w:left w:w="100" w:type="dxa"/>
              <w:bottom w:w="80" w:type="dxa"/>
              <w:right w:w="100" w:type="dxa"/>
            </w:tcMar>
            <w:vAlign w:val="center"/>
          </w:tcPr>
          <w:p w14:paraId="0AF43921" w14:textId="77777777" w:rsidR="00286802" w:rsidRDefault="00000000">
            <w:pPr>
              <w:spacing w:before="40" w:after="40" w:line="240" w:lineRule="auto"/>
              <w:jc w:val="center"/>
            </w:pPr>
            <w:r>
              <w:rPr>
                <w:rFonts w:ascii="Times New Roman" w:hAnsi="Times New Roman"/>
                <w:b/>
                <w:color w:val="000000"/>
                <w:sz w:val="19"/>
              </w:rPr>
              <w:t>Target Disrupsi (yp)</w:t>
            </w:r>
          </w:p>
        </w:tc>
        <w:tc>
          <w:tcPr>
            <w:tcW w:w="1814" w:type="dxa"/>
            <w:shd w:val="clear" w:color="auto" w:fill="F1F5F9"/>
            <w:tcMar>
              <w:top w:w="80" w:type="dxa"/>
              <w:left w:w="100" w:type="dxa"/>
              <w:bottom w:w="80" w:type="dxa"/>
              <w:right w:w="100" w:type="dxa"/>
            </w:tcMar>
            <w:vAlign w:val="center"/>
          </w:tcPr>
          <w:p w14:paraId="56404F4C" w14:textId="77777777" w:rsidR="00286802" w:rsidRDefault="00000000">
            <w:pPr>
              <w:spacing w:before="40" w:after="40" w:line="240" w:lineRule="auto"/>
            </w:pPr>
            <w:r>
              <w:rPr>
                <w:rFonts w:ascii="Times New Roman" w:hAnsi="Times New Roman"/>
                <w:b/>
                <w:color w:val="000000"/>
                <w:sz w:val="19"/>
              </w:rPr>
              <w:t>Rekam Kategori Serupa Terdahulu</w:t>
            </w:r>
          </w:p>
        </w:tc>
        <w:tc>
          <w:tcPr>
            <w:tcW w:w="2041" w:type="dxa"/>
            <w:shd w:val="clear" w:color="auto" w:fill="F1F5F9"/>
            <w:tcMar>
              <w:top w:w="80" w:type="dxa"/>
              <w:left w:w="100" w:type="dxa"/>
              <w:bottom w:w="80" w:type="dxa"/>
              <w:right w:w="100" w:type="dxa"/>
            </w:tcMar>
            <w:vAlign w:val="center"/>
          </w:tcPr>
          <w:p w14:paraId="7C2F0C2B" w14:textId="77777777" w:rsidR="00286802" w:rsidRDefault="00000000">
            <w:pPr>
              <w:spacing w:before="40" w:after="40" w:line="240" w:lineRule="auto"/>
            </w:pPr>
            <w:r>
              <w:rPr>
                <w:rFonts w:ascii="Times New Roman" w:hAnsi="Times New Roman"/>
                <w:b/>
                <w:color w:val="000000"/>
                <w:sz w:val="19"/>
              </w:rPr>
              <w:t>Formulasi Perhitungan Manual (Prior a=1, P=0,40)</w:t>
            </w:r>
          </w:p>
        </w:tc>
        <w:tc>
          <w:tcPr>
            <w:tcW w:w="680" w:type="dxa"/>
            <w:shd w:val="clear" w:color="auto" w:fill="F1F5F9"/>
            <w:tcMar>
              <w:top w:w="80" w:type="dxa"/>
              <w:left w:w="100" w:type="dxa"/>
              <w:bottom w:w="80" w:type="dxa"/>
              <w:right w:w="100" w:type="dxa"/>
            </w:tcMar>
            <w:vAlign w:val="center"/>
          </w:tcPr>
          <w:p w14:paraId="33F2CD9A" w14:textId="77777777" w:rsidR="00286802" w:rsidRDefault="00000000">
            <w:pPr>
              <w:spacing w:before="40" w:after="40" w:line="240" w:lineRule="auto"/>
              <w:jc w:val="center"/>
            </w:pPr>
            <w:r>
              <w:rPr>
                <w:rFonts w:ascii="Times New Roman" w:hAnsi="Times New Roman"/>
                <w:b/>
                <w:color w:val="000000"/>
                <w:sz w:val="19"/>
              </w:rPr>
              <w:t>Hasil Manual (x̂)</w:t>
            </w:r>
          </w:p>
        </w:tc>
        <w:tc>
          <w:tcPr>
            <w:tcW w:w="680" w:type="dxa"/>
            <w:shd w:val="clear" w:color="auto" w:fill="F1F5F9"/>
            <w:tcMar>
              <w:top w:w="80" w:type="dxa"/>
              <w:left w:w="100" w:type="dxa"/>
              <w:bottom w:w="80" w:type="dxa"/>
              <w:right w:w="100" w:type="dxa"/>
            </w:tcMar>
            <w:vAlign w:val="center"/>
          </w:tcPr>
          <w:p w14:paraId="04C649B7" w14:textId="77777777" w:rsidR="00286802" w:rsidRDefault="00000000">
            <w:pPr>
              <w:spacing w:before="40" w:after="40" w:line="240" w:lineRule="auto"/>
              <w:jc w:val="center"/>
            </w:pPr>
            <w:r>
              <w:rPr>
                <w:rFonts w:ascii="Times New Roman" w:hAnsi="Times New Roman"/>
                <w:b/>
                <w:color w:val="000000"/>
                <w:sz w:val="19"/>
              </w:rPr>
              <w:t>Output CatBoost</w:t>
            </w:r>
          </w:p>
        </w:tc>
        <w:tc>
          <w:tcPr>
            <w:tcW w:w="567" w:type="dxa"/>
            <w:shd w:val="clear" w:color="auto" w:fill="F1F5F9"/>
            <w:tcMar>
              <w:top w:w="80" w:type="dxa"/>
              <w:left w:w="100" w:type="dxa"/>
              <w:bottom w:w="80" w:type="dxa"/>
              <w:right w:w="100" w:type="dxa"/>
            </w:tcMar>
            <w:vAlign w:val="center"/>
          </w:tcPr>
          <w:p w14:paraId="4606B0DF" w14:textId="77777777" w:rsidR="00286802" w:rsidRDefault="00000000">
            <w:pPr>
              <w:spacing w:before="40" w:after="40" w:line="240" w:lineRule="auto"/>
              <w:jc w:val="center"/>
            </w:pPr>
            <w:r>
              <w:rPr>
                <w:rFonts w:ascii="Times New Roman" w:hAnsi="Times New Roman"/>
                <w:b/>
                <w:color w:val="000000"/>
                <w:sz w:val="19"/>
              </w:rPr>
              <w:t>Keselarasan</w:t>
            </w:r>
          </w:p>
        </w:tc>
      </w:tr>
      <w:tr w:rsidR="00286802" w14:paraId="51538A0B" w14:textId="77777777">
        <w:trPr>
          <w:jc w:val="center"/>
        </w:trPr>
        <w:tc>
          <w:tcPr>
            <w:tcW w:w="567" w:type="dxa"/>
            <w:tcMar>
              <w:top w:w="80" w:type="dxa"/>
              <w:left w:w="100" w:type="dxa"/>
              <w:bottom w:w="80" w:type="dxa"/>
              <w:right w:w="100" w:type="dxa"/>
            </w:tcMar>
            <w:vAlign w:val="center"/>
          </w:tcPr>
          <w:p w14:paraId="125BB6DB" w14:textId="77777777" w:rsidR="00286802" w:rsidRDefault="00000000">
            <w:pPr>
              <w:spacing w:before="40" w:after="40" w:line="240" w:lineRule="auto"/>
              <w:jc w:val="center"/>
            </w:pPr>
            <w:r>
              <w:rPr>
                <w:rFonts w:ascii="Times New Roman" w:hAnsi="Times New Roman"/>
                <w:color w:val="000000"/>
                <w:sz w:val="19"/>
              </w:rPr>
              <w:t>1</w:t>
            </w:r>
          </w:p>
        </w:tc>
        <w:tc>
          <w:tcPr>
            <w:tcW w:w="794" w:type="dxa"/>
            <w:tcMar>
              <w:top w:w="80" w:type="dxa"/>
              <w:left w:w="100" w:type="dxa"/>
              <w:bottom w:w="80" w:type="dxa"/>
              <w:right w:w="100" w:type="dxa"/>
            </w:tcMar>
            <w:vAlign w:val="center"/>
          </w:tcPr>
          <w:p w14:paraId="6382ACA0" w14:textId="77777777" w:rsidR="00286802" w:rsidRDefault="00000000">
            <w:pPr>
              <w:spacing w:before="40" w:after="40" w:line="240" w:lineRule="auto"/>
              <w:jc w:val="center"/>
            </w:pPr>
            <w:r>
              <w:rPr>
                <w:rFonts w:ascii="Times New Roman" w:hAnsi="Times New Roman"/>
                <w:color w:val="000000"/>
                <w:sz w:val="19"/>
              </w:rPr>
              <w:t>Female</w:t>
            </w:r>
          </w:p>
        </w:tc>
        <w:tc>
          <w:tcPr>
            <w:tcW w:w="794" w:type="dxa"/>
            <w:tcMar>
              <w:top w:w="80" w:type="dxa"/>
              <w:left w:w="100" w:type="dxa"/>
              <w:bottom w:w="80" w:type="dxa"/>
              <w:right w:w="100" w:type="dxa"/>
            </w:tcMar>
            <w:vAlign w:val="center"/>
          </w:tcPr>
          <w:p w14:paraId="27255164" w14:textId="77777777" w:rsidR="00286802" w:rsidRDefault="00000000">
            <w:pPr>
              <w:spacing w:before="40" w:after="40" w:line="240" w:lineRule="auto"/>
              <w:jc w:val="center"/>
            </w:pPr>
            <w:r>
              <w:rPr>
                <w:rFonts w:ascii="Times New Roman" w:hAnsi="Times New Roman"/>
                <w:color w:val="000000"/>
                <w:sz w:val="19"/>
              </w:rPr>
              <w:t>0 (Tidak)</w:t>
            </w:r>
          </w:p>
        </w:tc>
        <w:tc>
          <w:tcPr>
            <w:tcW w:w="1814" w:type="dxa"/>
            <w:tcMar>
              <w:top w:w="80" w:type="dxa"/>
              <w:left w:w="100" w:type="dxa"/>
              <w:bottom w:w="80" w:type="dxa"/>
              <w:right w:w="100" w:type="dxa"/>
            </w:tcMar>
            <w:vAlign w:val="center"/>
          </w:tcPr>
          <w:p w14:paraId="5DB025F2" w14:textId="77777777" w:rsidR="00286802" w:rsidRDefault="00000000">
            <w:pPr>
              <w:spacing w:before="40" w:after="40" w:line="240" w:lineRule="auto"/>
            </w:pPr>
            <w:r>
              <w:rPr>
                <w:rFonts w:ascii="Times New Roman" w:hAnsi="Times New Roman"/>
                <w:color w:val="000000"/>
                <w:sz w:val="19"/>
              </w:rPr>
              <w:t>Belum ada (Count = 0, Σy = 0)</w:t>
            </w:r>
          </w:p>
        </w:tc>
        <w:tc>
          <w:tcPr>
            <w:tcW w:w="2041" w:type="dxa"/>
            <w:tcMar>
              <w:top w:w="80" w:type="dxa"/>
              <w:left w:w="100" w:type="dxa"/>
              <w:bottom w:w="80" w:type="dxa"/>
              <w:right w:w="100" w:type="dxa"/>
            </w:tcMar>
            <w:vAlign w:val="center"/>
          </w:tcPr>
          <w:p w14:paraId="49AC8CBB" w14:textId="77777777" w:rsidR="00286802" w:rsidRDefault="00000000">
            <w:pPr>
              <w:spacing w:before="40" w:after="40" w:line="240" w:lineRule="auto"/>
            </w:pPr>
            <w:r>
              <w:rPr>
                <w:rFonts w:ascii="Times New Roman" w:hAnsi="Times New Roman"/>
                <w:color w:val="000000"/>
                <w:sz w:val="19"/>
              </w:rPr>
              <w:t>(0 + 1 × 0,40) / (0 + 1) = 0,40 / 1</w:t>
            </w:r>
          </w:p>
        </w:tc>
        <w:tc>
          <w:tcPr>
            <w:tcW w:w="680" w:type="dxa"/>
            <w:tcMar>
              <w:top w:w="80" w:type="dxa"/>
              <w:left w:w="100" w:type="dxa"/>
              <w:bottom w:w="80" w:type="dxa"/>
              <w:right w:w="100" w:type="dxa"/>
            </w:tcMar>
            <w:vAlign w:val="center"/>
          </w:tcPr>
          <w:p w14:paraId="7B9FB746" w14:textId="77777777" w:rsidR="00286802" w:rsidRDefault="00000000">
            <w:pPr>
              <w:spacing w:before="40" w:after="40" w:line="240" w:lineRule="auto"/>
              <w:jc w:val="center"/>
            </w:pPr>
            <w:r>
              <w:rPr>
                <w:rFonts w:ascii="Times New Roman" w:hAnsi="Times New Roman"/>
                <w:color w:val="000000"/>
                <w:sz w:val="19"/>
              </w:rPr>
              <w:t>0,4000</w:t>
            </w:r>
          </w:p>
        </w:tc>
        <w:tc>
          <w:tcPr>
            <w:tcW w:w="680" w:type="dxa"/>
            <w:tcMar>
              <w:top w:w="80" w:type="dxa"/>
              <w:left w:w="100" w:type="dxa"/>
              <w:bottom w:w="80" w:type="dxa"/>
              <w:right w:w="100" w:type="dxa"/>
            </w:tcMar>
            <w:vAlign w:val="center"/>
          </w:tcPr>
          <w:p w14:paraId="3946F45D" w14:textId="77777777" w:rsidR="00286802" w:rsidRDefault="00000000">
            <w:pPr>
              <w:spacing w:before="40" w:after="40" w:line="240" w:lineRule="auto"/>
              <w:jc w:val="center"/>
            </w:pPr>
            <w:r>
              <w:rPr>
                <w:rFonts w:ascii="Times New Roman" w:hAnsi="Times New Roman"/>
                <w:color w:val="000000"/>
                <w:sz w:val="19"/>
              </w:rPr>
              <w:t>0,4000</w:t>
            </w:r>
          </w:p>
        </w:tc>
        <w:tc>
          <w:tcPr>
            <w:tcW w:w="567" w:type="dxa"/>
            <w:tcMar>
              <w:top w:w="80" w:type="dxa"/>
              <w:left w:w="100" w:type="dxa"/>
              <w:bottom w:w="80" w:type="dxa"/>
              <w:right w:w="100" w:type="dxa"/>
            </w:tcMar>
            <w:vAlign w:val="center"/>
          </w:tcPr>
          <w:p w14:paraId="7219580B" w14:textId="77777777" w:rsidR="00286802" w:rsidRDefault="00000000">
            <w:pPr>
              <w:spacing w:before="40" w:after="40" w:line="240" w:lineRule="auto"/>
              <w:jc w:val="center"/>
            </w:pPr>
            <w:r>
              <w:rPr>
                <w:rFonts w:ascii="Times New Roman" w:hAnsi="Times New Roman"/>
                <w:color w:val="000000"/>
                <w:sz w:val="19"/>
              </w:rPr>
              <w:t>Sesuai</w:t>
            </w:r>
          </w:p>
        </w:tc>
      </w:tr>
      <w:tr w:rsidR="00286802" w14:paraId="5A15CB4A" w14:textId="77777777">
        <w:trPr>
          <w:jc w:val="center"/>
        </w:trPr>
        <w:tc>
          <w:tcPr>
            <w:tcW w:w="567" w:type="dxa"/>
            <w:tcMar>
              <w:top w:w="80" w:type="dxa"/>
              <w:left w:w="100" w:type="dxa"/>
              <w:bottom w:w="80" w:type="dxa"/>
              <w:right w:w="100" w:type="dxa"/>
            </w:tcMar>
            <w:vAlign w:val="center"/>
          </w:tcPr>
          <w:p w14:paraId="0CE39F24" w14:textId="77777777" w:rsidR="00286802" w:rsidRDefault="00000000">
            <w:pPr>
              <w:spacing w:before="40" w:after="40" w:line="240" w:lineRule="auto"/>
              <w:jc w:val="center"/>
            </w:pPr>
            <w:r>
              <w:rPr>
                <w:rFonts w:ascii="Times New Roman" w:hAnsi="Times New Roman"/>
                <w:color w:val="000000"/>
                <w:sz w:val="19"/>
              </w:rPr>
              <w:t>2</w:t>
            </w:r>
          </w:p>
        </w:tc>
        <w:tc>
          <w:tcPr>
            <w:tcW w:w="794" w:type="dxa"/>
            <w:tcMar>
              <w:top w:w="80" w:type="dxa"/>
              <w:left w:w="100" w:type="dxa"/>
              <w:bottom w:w="80" w:type="dxa"/>
              <w:right w:w="100" w:type="dxa"/>
            </w:tcMar>
            <w:vAlign w:val="center"/>
          </w:tcPr>
          <w:p w14:paraId="135CE513" w14:textId="77777777" w:rsidR="00286802" w:rsidRDefault="00000000">
            <w:pPr>
              <w:spacing w:before="40" w:after="40" w:line="240" w:lineRule="auto"/>
              <w:jc w:val="center"/>
            </w:pPr>
            <w:r>
              <w:rPr>
                <w:rFonts w:ascii="Times New Roman" w:hAnsi="Times New Roman"/>
                <w:color w:val="000000"/>
                <w:sz w:val="19"/>
              </w:rPr>
              <w:t>Male</w:t>
            </w:r>
          </w:p>
        </w:tc>
        <w:tc>
          <w:tcPr>
            <w:tcW w:w="794" w:type="dxa"/>
            <w:tcMar>
              <w:top w:w="80" w:type="dxa"/>
              <w:left w:w="100" w:type="dxa"/>
              <w:bottom w:w="80" w:type="dxa"/>
              <w:right w:w="100" w:type="dxa"/>
            </w:tcMar>
            <w:vAlign w:val="center"/>
          </w:tcPr>
          <w:p w14:paraId="6DCCB7D5" w14:textId="77777777" w:rsidR="00286802" w:rsidRDefault="00000000">
            <w:pPr>
              <w:spacing w:before="40" w:after="40" w:line="240" w:lineRule="auto"/>
              <w:jc w:val="center"/>
            </w:pPr>
            <w:r>
              <w:rPr>
                <w:rFonts w:ascii="Times New Roman" w:hAnsi="Times New Roman"/>
                <w:color w:val="000000"/>
                <w:sz w:val="19"/>
              </w:rPr>
              <w:t>1 (Ya)</w:t>
            </w:r>
          </w:p>
        </w:tc>
        <w:tc>
          <w:tcPr>
            <w:tcW w:w="1814" w:type="dxa"/>
            <w:tcMar>
              <w:top w:w="80" w:type="dxa"/>
              <w:left w:w="100" w:type="dxa"/>
              <w:bottom w:w="80" w:type="dxa"/>
              <w:right w:w="100" w:type="dxa"/>
            </w:tcMar>
            <w:vAlign w:val="center"/>
          </w:tcPr>
          <w:p w14:paraId="61B54D7A" w14:textId="77777777" w:rsidR="00286802" w:rsidRDefault="00000000">
            <w:pPr>
              <w:spacing w:before="40" w:after="40" w:line="240" w:lineRule="auto"/>
            </w:pPr>
            <w:r>
              <w:rPr>
                <w:rFonts w:ascii="Times New Roman" w:hAnsi="Times New Roman"/>
                <w:color w:val="000000"/>
                <w:sz w:val="19"/>
              </w:rPr>
              <w:t>Belum ada (Count = 0, Σy = 0)</w:t>
            </w:r>
          </w:p>
        </w:tc>
        <w:tc>
          <w:tcPr>
            <w:tcW w:w="2041" w:type="dxa"/>
            <w:tcMar>
              <w:top w:w="80" w:type="dxa"/>
              <w:left w:w="100" w:type="dxa"/>
              <w:bottom w:w="80" w:type="dxa"/>
              <w:right w:w="100" w:type="dxa"/>
            </w:tcMar>
            <w:vAlign w:val="center"/>
          </w:tcPr>
          <w:p w14:paraId="036A3F21" w14:textId="77777777" w:rsidR="00286802" w:rsidRDefault="00000000">
            <w:pPr>
              <w:spacing w:before="40" w:after="40" w:line="240" w:lineRule="auto"/>
            </w:pPr>
            <w:r>
              <w:rPr>
                <w:rFonts w:ascii="Times New Roman" w:hAnsi="Times New Roman"/>
                <w:color w:val="000000"/>
                <w:sz w:val="19"/>
              </w:rPr>
              <w:t>(0 + 1 × 0,40) / (0 + 1) = 0,40 / 1</w:t>
            </w:r>
          </w:p>
        </w:tc>
        <w:tc>
          <w:tcPr>
            <w:tcW w:w="680" w:type="dxa"/>
            <w:tcMar>
              <w:top w:w="80" w:type="dxa"/>
              <w:left w:w="100" w:type="dxa"/>
              <w:bottom w:w="80" w:type="dxa"/>
              <w:right w:w="100" w:type="dxa"/>
            </w:tcMar>
            <w:vAlign w:val="center"/>
          </w:tcPr>
          <w:p w14:paraId="1E04877E" w14:textId="77777777" w:rsidR="00286802" w:rsidRDefault="00000000">
            <w:pPr>
              <w:spacing w:before="40" w:after="40" w:line="240" w:lineRule="auto"/>
              <w:jc w:val="center"/>
            </w:pPr>
            <w:r>
              <w:rPr>
                <w:rFonts w:ascii="Times New Roman" w:hAnsi="Times New Roman"/>
                <w:color w:val="000000"/>
                <w:sz w:val="19"/>
              </w:rPr>
              <w:t>0,4000</w:t>
            </w:r>
          </w:p>
        </w:tc>
        <w:tc>
          <w:tcPr>
            <w:tcW w:w="680" w:type="dxa"/>
            <w:tcMar>
              <w:top w:w="80" w:type="dxa"/>
              <w:left w:w="100" w:type="dxa"/>
              <w:bottom w:w="80" w:type="dxa"/>
              <w:right w:w="100" w:type="dxa"/>
            </w:tcMar>
            <w:vAlign w:val="center"/>
          </w:tcPr>
          <w:p w14:paraId="2ECEB096" w14:textId="77777777" w:rsidR="00286802" w:rsidRDefault="00000000">
            <w:pPr>
              <w:spacing w:before="40" w:after="40" w:line="240" w:lineRule="auto"/>
              <w:jc w:val="center"/>
            </w:pPr>
            <w:r>
              <w:rPr>
                <w:rFonts w:ascii="Times New Roman" w:hAnsi="Times New Roman"/>
                <w:color w:val="000000"/>
                <w:sz w:val="19"/>
              </w:rPr>
              <w:t>0,4000</w:t>
            </w:r>
          </w:p>
        </w:tc>
        <w:tc>
          <w:tcPr>
            <w:tcW w:w="567" w:type="dxa"/>
            <w:tcMar>
              <w:top w:w="80" w:type="dxa"/>
              <w:left w:w="100" w:type="dxa"/>
              <w:bottom w:w="80" w:type="dxa"/>
              <w:right w:w="100" w:type="dxa"/>
            </w:tcMar>
            <w:vAlign w:val="center"/>
          </w:tcPr>
          <w:p w14:paraId="4A592CBA" w14:textId="77777777" w:rsidR="00286802" w:rsidRDefault="00000000">
            <w:pPr>
              <w:spacing w:before="40" w:after="40" w:line="240" w:lineRule="auto"/>
              <w:jc w:val="center"/>
            </w:pPr>
            <w:r>
              <w:rPr>
                <w:rFonts w:ascii="Times New Roman" w:hAnsi="Times New Roman"/>
                <w:color w:val="000000"/>
                <w:sz w:val="19"/>
              </w:rPr>
              <w:t>Sesuai</w:t>
            </w:r>
          </w:p>
        </w:tc>
      </w:tr>
      <w:tr w:rsidR="00286802" w14:paraId="30667BC4" w14:textId="77777777">
        <w:trPr>
          <w:jc w:val="center"/>
        </w:trPr>
        <w:tc>
          <w:tcPr>
            <w:tcW w:w="567" w:type="dxa"/>
            <w:tcMar>
              <w:top w:w="80" w:type="dxa"/>
              <w:left w:w="100" w:type="dxa"/>
              <w:bottom w:w="80" w:type="dxa"/>
              <w:right w:w="100" w:type="dxa"/>
            </w:tcMar>
            <w:vAlign w:val="center"/>
          </w:tcPr>
          <w:p w14:paraId="1124A90E" w14:textId="77777777" w:rsidR="00286802" w:rsidRDefault="00000000">
            <w:pPr>
              <w:spacing w:before="40" w:after="40" w:line="240" w:lineRule="auto"/>
              <w:jc w:val="center"/>
            </w:pPr>
            <w:r>
              <w:rPr>
                <w:rFonts w:ascii="Times New Roman" w:hAnsi="Times New Roman"/>
                <w:color w:val="000000"/>
                <w:sz w:val="19"/>
              </w:rPr>
              <w:t>3</w:t>
            </w:r>
          </w:p>
        </w:tc>
        <w:tc>
          <w:tcPr>
            <w:tcW w:w="794" w:type="dxa"/>
            <w:tcMar>
              <w:top w:w="80" w:type="dxa"/>
              <w:left w:w="100" w:type="dxa"/>
              <w:bottom w:w="80" w:type="dxa"/>
              <w:right w:w="100" w:type="dxa"/>
            </w:tcMar>
            <w:vAlign w:val="center"/>
          </w:tcPr>
          <w:p w14:paraId="46764964" w14:textId="77777777" w:rsidR="00286802" w:rsidRDefault="00000000">
            <w:pPr>
              <w:spacing w:before="40" w:after="40" w:line="240" w:lineRule="auto"/>
              <w:jc w:val="center"/>
            </w:pPr>
            <w:r>
              <w:rPr>
                <w:rFonts w:ascii="Times New Roman" w:hAnsi="Times New Roman"/>
                <w:color w:val="000000"/>
                <w:sz w:val="19"/>
              </w:rPr>
              <w:t>Female</w:t>
            </w:r>
          </w:p>
        </w:tc>
        <w:tc>
          <w:tcPr>
            <w:tcW w:w="794" w:type="dxa"/>
            <w:tcMar>
              <w:top w:w="80" w:type="dxa"/>
              <w:left w:w="100" w:type="dxa"/>
              <w:bottom w:w="80" w:type="dxa"/>
              <w:right w:w="100" w:type="dxa"/>
            </w:tcMar>
            <w:vAlign w:val="center"/>
          </w:tcPr>
          <w:p w14:paraId="42EA49DC" w14:textId="77777777" w:rsidR="00286802" w:rsidRDefault="00000000">
            <w:pPr>
              <w:spacing w:before="40" w:after="40" w:line="240" w:lineRule="auto"/>
              <w:jc w:val="center"/>
            </w:pPr>
            <w:r>
              <w:rPr>
                <w:rFonts w:ascii="Times New Roman" w:hAnsi="Times New Roman"/>
                <w:color w:val="000000"/>
                <w:sz w:val="19"/>
              </w:rPr>
              <w:t>1 (Ya)</w:t>
            </w:r>
          </w:p>
        </w:tc>
        <w:tc>
          <w:tcPr>
            <w:tcW w:w="1814" w:type="dxa"/>
            <w:tcMar>
              <w:top w:w="80" w:type="dxa"/>
              <w:left w:w="100" w:type="dxa"/>
              <w:bottom w:w="80" w:type="dxa"/>
              <w:right w:w="100" w:type="dxa"/>
            </w:tcMar>
            <w:vAlign w:val="center"/>
          </w:tcPr>
          <w:p w14:paraId="3120502B" w14:textId="77777777" w:rsidR="00286802" w:rsidRDefault="00000000">
            <w:pPr>
              <w:spacing w:before="40" w:after="40" w:line="240" w:lineRule="auto"/>
            </w:pPr>
            <w:r>
              <w:rPr>
                <w:rFonts w:ascii="Times New Roman" w:hAnsi="Times New Roman"/>
                <w:color w:val="000000"/>
                <w:sz w:val="19"/>
              </w:rPr>
              <w:t>Muncul 1x di p=1 (y1 = 0)</w:t>
            </w:r>
          </w:p>
        </w:tc>
        <w:tc>
          <w:tcPr>
            <w:tcW w:w="2041" w:type="dxa"/>
            <w:tcMar>
              <w:top w:w="80" w:type="dxa"/>
              <w:left w:w="100" w:type="dxa"/>
              <w:bottom w:w="80" w:type="dxa"/>
              <w:right w:w="100" w:type="dxa"/>
            </w:tcMar>
            <w:vAlign w:val="center"/>
          </w:tcPr>
          <w:p w14:paraId="3FB053E5" w14:textId="77777777" w:rsidR="00286802" w:rsidRDefault="00000000">
            <w:pPr>
              <w:spacing w:before="40" w:after="40" w:line="240" w:lineRule="auto"/>
            </w:pPr>
            <w:r>
              <w:rPr>
                <w:rFonts w:ascii="Times New Roman" w:hAnsi="Times New Roman"/>
                <w:color w:val="000000"/>
                <w:sz w:val="19"/>
              </w:rPr>
              <w:t>(0 + 1 × 0,40) / (1 + 1) = 0,40 / 2</w:t>
            </w:r>
          </w:p>
        </w:tc>
        <w:tc>
          <w:tcPr>
            <w:tcW w:w="680" w:type="dxa"/>
            <w:tcMar>
              <w:top w:w="80" w:type="dxa"/>
              <w:left w:w="100" w:type="dxa"/>
              <w:bottom w:w="80" w:type="dxa"/>
              <w:right w:w="100" w:type="dxa"/>
            </w:tcMar>
            <w:vAlign w:val="center"/>
          </w:tcPr>
          <w:p w14:paraId="6A8F3C99" w14:textId="77777777" w:rsidR="00286802" w:rsidRDefault="00000000">
            <w:pPr>
              <w:spacing w:before="40" w:after="40" w:line="240" w:lineRule="auto"/>
              <w:jc w:val="center"/>
            </w:pPr>
            <w:r>
              <w:rPr>
                <w:rFonts w:ascii="Times New Roman" w:hAnsi="Times New Roman"/>
                <w:color w:val="000000"/>
                <w:sz w:val="19"/>
              </w:rPr>
              <w:t>0,2000</w:t>
            </w:r>
          </w:p>
        </w:tc>
        <w:tc>
          <w:tcPr>
            <w:tcW w:w="680" w:type="dxa"/>
            <w:tcMar>
              <w:top w:w="80" w:type="dxa"/>
              <w:left w:w="100" w:type="dxa"/>
              <w:bottom w:w="80" w:type="dxa"/>
              <w:right w:w="100" w:type="dxa"/>
            </w:tcMar>
            <w:vAlign w:val="center"/>
          </w:tcPr>
          <w:p w14:paraId="1414B391" w14:textId="77777777" w:rsidR="00286802" w:rsidRDefault="00000000">
            <w:pPr>
              <w:spacing w:before="40" w:after="40" w:line="240" w:lineRule="auto"/>
              <w:jc w:val="center"/>
            </w:pPr>
            <w:r>
              <w:rPr>
                <w:rFonts w:ascii="Times New Roman" w:hAnsi="Times New Roman"/>
                <w:color w:val="000000"/>
                <w:sz w:val="19"/>
              </w:rPr>
              <w:t>0,2000</w:t>
            </w:r>
          </w:p>
        </w:tc>
        <w:tc>
          <w:tcPr>
            <w:tcW w:w="567" w:type="dxa"/>
            <w:tcMar>
              <w:top w:w="80" w:type="dxa"/>
              <w:left w:w="100" w:type="dxa"/>
              <w:bottom w:w="80" w:type="dxa"/>
              <w:right w:w="100" w:type="dxa"/>
            </w:tcMar>
            <w:vAlign w:val="center"/>
          </w:tcPr>
          <w:p w14:paraId="7939906C" w14:textId="77777777" w:rsidR="00286802" w:rsidRDefault="00000000">
            <w:pPr>
              <w:spacing w:before="40" w:after="40" w:line="240" w:lineRule="auto"/>
              <w:jc w:val="center"/>
            </w:pPr>
            <w:r>
              <w:rPr>
                <w:rFonts w:ascii="Times New Roman" w:hAnsi="Times New Roman"/>
                <w:color w:val="000000"/>
                <w:sz w:val="19"/>
              </w:rPr>
              <w:t>Sesuai</w:t>
            </w:r>
          </w:p>
        </w:tc>
      </w:tr>
      <w:tr w:rsidR="00286802" w14:paraId="7D4CB6A9" w14:textId="77777777">
        <w:trPr>
          <w:jc w:val="center"/>
        </w:trPr>
        <w:tc>
          <w:tcPr>
            <w:tcW w:w="567" w:type="dxa"/>
            <w:tcMar>
              <w:top w:w="80" w:type="dxa"/>
              <w:left w:w="100" w:type="dxa"/>
              <w:bottom w:w="80" w:type="dxa"/>
              <w:right w:w="100" w:type="dxa"/>
            </w:tcMar>
            <w:vAlign w:val="center"/>
          </w:tcPr>
          <w:p w14:paraId="66A6E3D8" w14:textId="77777777" w:rsidR="00286802" w:rsidRDefault="00000000">
            <w:pPr>
              <w:spacing w:before="40" w:after="40" w:line="240" w:lineRule="auto"/>
              <w:jc w:val="center"/>
            </w:pPr>
            <w:r>
              <w:rPr>
                <w:rFonts w:ascii="Times New Roman" w:hAnsi="Times New Roman"/>
                <w:color w:val="000000"/>
                <w:sz w:val="19"/>
              </w:rPr>
              <w:t>4</w:t>
            </w:r>
          </w:p>
        </w:tc>
        <w:tc>
          <w:tcPr>
            <w:tcW w:w="794" w:type="dxa"/>
            <w:tcMar>
              <w:top w:w="80" w:type="dxa"/>
              <w:left w:w="100" w:type="dxa"/>
              <w:bottom w:w="80" w:type="dxa"/>
              <w:right w:w="100" w:type="dxa"/>
            </w:tcMar>
            <w:vAlign w:val="center"/>
          </w:tcPr>
          <w:p w14:paraId="2B7FC6E9" w14:textId="77777777" w:rsidR="00286802" w:rsidRDefault="00000000">
            <w:pPr>
              <w:spacing w:before="40" w:after="40" w:line="240" w:lineRule="auto"/>
              <w:jc w:val="center"/>
            </w:pPr>
            <w:r>
              <w:rPr>
                <w:rFonts w:ascii="Times New Roman" w:hAnsi="Times New Roman"/>
                <w:color w:val="000000"/>
                <w:sz w:val="19"/>
              </w:rPr>
              <w:t>Female</w:t>
            </w:r>
          </w:p>
        </w:tc>
        <w:tc>
          <w:tcPr>
            <w:tcW w:w="794" w:type="dxa"/>
            <w:tcMar>
              <w:top w:w="80" w:type="dxa"/>
              <w:left w:w="100" w:type="dxa"/>
              <w:bottom w:w="80" w:type="dxa"/>
              <w:right w:w="100" w:type="dxa"/>
            </w:tcMar>
            <w:vAlign w:val="center"/>
          </w:tcPr>
          <w:p w14:paraId="5FFEB2A2" w14:textId="77777777" w:rsidR="00286802" w:rsidRDefault="00000000">
            <w:pPr>
              <w:spacing w:before="40" w:after="40" w:line="240" w:lineRule="auto"/>
              <w:jc w:val="center"/>
            </w:pPr>
            <w:r>
              <w:rPr>
                <w:rFonts w:ascii="Times New Roman" w:hAnsi="Times New Roman"/>
                <w:color w:val="000000"/>
                <w:sz w:val="19"/>
              </w:rPr>
              <w:t>0 (Tidak)</w:t>
            </w:r>
          </w:p>
        </w:tc>
        <w:tc>
          <w:tcPr>
            <w:tcW w:w="1814" w:type="dxa"/>
            <w:tcMar>
              <w:top w:w="80" w:type="dxa"/>
              <w:left w:w="100" w:type="dxa"/>
              <w:bottom w:w="80" w:type="dxa"/>
              <w:right w:w="100" w:type="dxa"/>
            </w:tcMar>
            <w:vAlign w:val="center"/>
          </w:tcPr>
          <w:p w14:paraId="4917D076" w14:textId="77777777" w:rsidR="00286802" w:rsidRDefault="00000000">
            <w:pPr>
              <w:spacing w:before="40" w:after="40" w:line="240" w:lineRule="auto"/>
            </w:pPr>
            <w:r>
              <w:rPr>
                <w:rFonts w:ascii="Times New Roman" w:hAnsi="Times New Roman"/>
                <w:color w:val="000000"/>
                <w:sz w:val="19"/>
              </w:rPr>
              <w:t>Muncul 2x di p=1,3 (y1=0, y3=1, Σy=1)</w:t>
            </w:r>
          </w:p>
        </w:tc>
        <w:tc>
          <w:tcPr>
            <w:tcW w:w="2041" w:type="dxa"/>
            <w:tcMar>
              <w:top w:w="80" w:type="dxa"/>
              <w:left w:w="100" w:type="dxa"/>
              <w:bottom w:w="80" w:type="dxa"/>
              <w:right w:w="100" w:type="dxa"/>
            </w:tcMar>
            <w:vAlign w:val="center"/>
          </w:tcPr>
          <w:p w14:paraId="31A51004" w14:textId="77777777" w:rsidR="00286802" w:rsidRDefault="00000000">
            <w:pPr>
              <w:spacing w:before="40" w:after="40" w:line="240" w:lineRule="auto"/>
            </w:pPr>
            <w:r>
              <w:rPr>
                <w:rFonts w:ascii="Times New Roman" w:hAnsi="Times New Roman"/>
                <w:color w:val="000000"/>
                <w:sz w:val="19"/>
              </w:rPr>
              <w:t>(1 + 1 × 0,40) / (2 + 1) = 1,40 / 3</w:t>
            </w:r>
          </w:p>
        </w:tc>
        <w:tc>
          <w:tcPr>
            <w:tcW w:w="680" w:type="dxa"/>
            <w:tcMar>
              <w:top w:w="80" w:type="dxa"/>
              <w:left w:w="100" w:type="dxa"/>
              <w:bottom w:w="80" w:type="dxa"/>
              <w:right w:w="100" w:type="dxa"/>
            </w:tcMar>
            <w:vAlign w:val="center"/>
          </w:tcPr>
          <w:p w14:paraId="2464386E" w14:textId="77777777" w:rsidR="00286802" w:rsidRDefault="00000000">
            <w:pPr>
              <w:spacing w:before="40" w:after="40" w:line="240" w:lineRule="auto"/>
              <w:jc w:val="center"/>
            </w:pPr>
            <w:r>
              <w:rPr>
                <w:rFonts w:ascii="Times New Roman" w:hAnsi="Times New Roman"/>
                <w:color w:val="000000"/>
                <w:sz w:val="19"/>
              </w:rPr>
              <w:t>0,4667</w:t>
            </w:r>
          </w:p>
        </w:tc>
        <w:tc>
          <w:tcPr>
            <w:tcW w:w="680" w:type="dxa"/>
            <w:tcMar>
              <w:top w:w="80" w:type="dxa"/>
              <w:left w:w="100" w:type="dxa"/>
              <w:bottom w:w="80" w:type="dxa"/>
              <w:right w:w="100" w:type="dxa"/>
            </w:tcMar>
            <w:vAlign w:val="center"/>
          </w:tcPr>
          <w:p w14:paraId="33D598AC" w14:textId="77777777" w:rsidR="00286802" w:rsidRDefault="00000000">
            <w:pPr>
              <w:spacing w:before="40" w:after="40" w:line="240" w:lineRule="auto"/>
              <w:jc w:val="center"/>
            </w:pPr>
            <w:r>
              <w:rPr>
                <w:rFonts w:ascii="Times New Roman" w:hAnsi="Times New Roman"/>
                <w:color w:val="000000"/>
                <w:sz w:val="19"/>
              </w:rPr>
              <w:t>0,4667</w:t>
            </w:r>
          </w:p>
        </w:tc>
        <w:tc>
          <w:tcPr>
            <w:tcW w:w="567" w:type="dxa"/>
            <w:tcMar>
              <w:top w:w="80" w:type="dxa"/>
              <w:left w:w="100" w:type="dxa"/>
              <w:bottom w:w="80" w:type="dxa"/>
              <w:right w:w="100" w:type="dxa"/>
            </w:tcMar>
            <w:vAlign w:val="center"/>
          </w:tcPr>
          <w:p w14:paraId="244EC79E" w14:textId="77777777" w:rsidR="00286802" w:rsidRDefault="00000000">
            <w:pPr>
              <w:spacing w:before="40" w:after="40" w:line="240" w:lineRule="auto"/>
              <w:jc w:val="center"/>
            </w:pPr>
            <w:r>
              <w:rPr>
                <w:rFonts w:ascii="Times New Roman" w:hAnsi="Times New Roman"/>
                <w:color w:val="000000"/>
                <w:sz w:val="19"/>
              </w:rPr>
              <w:t>Sesuai</w:t>
            </w:r>
          </w:p>
        </w:tc>
      </w:tr>
      <w:tr w:rsidR="00286802" w14:paraId="6A0BDE47" w14:textId="77777777">
        <w:trPr>
          <w:jc w:val="center"/>
        </w:trPr>
        <w:tc>
          <w:tcPr>
            <w:tcW w:w="567" w:type="dxa"/>
            <w:tcMar>
              <w:top w:w="80" w:type="dxa"/>
              <w:left w:w="100" w:type="dxa"/>
              <w:bottom w:w="80" w:type="dxa"/>
              <w:right w:w="100" w:type="dxa"/>
            </w:tcMar>
            <w:vAlign w:val="center"/>
          </w:tcPr>
          <w:p w14:paraId="03086F6E" w14:textId="77777777" w:rsidR="00286802" w:rsidRDefault="00000000">
            <w:pPr>
              <w:spacing w:before="40" w:after="40" w:line="240" w:lineRule="auto"/>
              <w:jc w:val="center"/>
            </w:pPr>
            <w:r>
              <w:rPr>
                <w:rFonts w:ascii="Times New Roman" w:hAnsi="Times New Roman"/>
                <w:color w:val="000000"/>
                <w:sz w:val="19"/>
              </w:rPr>
              <w:t>5</w:t>
            </w:r>
          </w:p>
        </w:tc>
        <w:tc>
          <w:tcPr>
            <w:tcW w:w="794" w:type="dxa"/>
            <w:tcMar>
              <w:top w:w="80" w:type="dxa"/>
              <w:left w:w="100" w:type="dxa"/>
              <w:bottom w:w="80" w:type="dxa"/>
              <w:right w:w="100" w:type="dxa"/>
            </w:tcMar>
            <w:vAlign w:val="center"/>
          </w:tcPr>
          <w:p w14:paraId="75A77027" w14:textId="77777777" w:rsidR="00286802" w:rsidRDefault="00000000">
            <w:pPr>
              <w:spacing w:before="40" w:after="40" w:line="240" w:lineRule="auto"/>
              <w:jc w:val="center"/>
            </w:pPr>
            <w:r>
              <w:rPr>
                <w:rFonts w:ascii="Times New Roman" w:hAnsi="Times New Roman"/>
                <w:color w:val="000000"/>
                <w:sz w:val="19"/>
              </w:rPr>
              <w:t>Male</w:t>
            </w:r>
          </w:p>
        </w:tc>
        <w:tc>
          <w:tcPr>
            <w:tcW w:w="794" w:type="dxa"/>
            <w:tcMar>
              <w:top w:w="80" w:type="dxa"/>
              <w:left w:w="100" w:type="dxa"/>
              <w:bottom w:w="80" w:type="dxa"/>
              <w:right w:w="100" w:type="dxa"/>
            </w:tcMar>
            <w:vAlign w:val="center"/>
          </w:tcPr>
          <w:p w14:paraId="338673EB" w14:textId="77777777" w:rsidR="00286802" w:rsidRDefault="00000000">
            <w:pPr>
              <w:spacing w:before="40" w:after="40" w:line="240" w:lineRule="auto"/>
              <w:jc w:val="center"/>
            </w:pPr>
            <w:r>
              <w:rPr>
                <w:rFonts w:ascii="Times New Roman" w:hAnsi="Times New Roman"/>
                <w:color w:val="000000"/>
                <w:sz w:val="19"/>
              </w:rPr>
              <w:t xml:space="preserve">0 </w:t>
            </w:r>
            <w:r>
              <w:rPr>
                <w:rFonts w:ascii="Times New Roman" w:hAnsi="Times New Roman"/>
                <w:color w:val="000000"/>
                <w:sz w:val="19"/>
              </w:rPr>
              <w:lastRenderedPageBreak/>
              <w:t>(Tidak)</w:t>
            </w:r>
          </w:p>
        </w:tc>
        <w:tc>
          <w:tcPr>
            <w:tcW w:w="1814" w:type="dxa"/>
            <w:tcMar>
              <w:top w:w="80" w:type="dxa"/>
              <w:left w:w="100" w:type="dxa"/>
              <w:bottom w:w="80" w:type="dxa"/>
              <w:right w:w="100" w:type="dxa"/>
            </w:tcMar>
            <w:vAlign w:val="center"/>
          </w:tcPr>
          <w:p w14:paraId="4819D091" w14:textId="77777777" w:rsidR="00286802" w:rsidRDefault="00000000">
            <w:pPr>
              <w:spacing w:before="40" w:after="40" w:line="240" w:lineRule="auto"/>
            </w:pPr>
            <w:r>
              <w:rPr>
                <w:rFonts w:ascii="Times New Roman" w:hAnsi="Times New Roman"/>
                <w:color w:val="000000"/>
                <w:sz w:val="19"/>
              </w:rPr>
              <w:lastRenderedPageBreak/>
              <w:t xml:space="preserve">Muncul 1x di </w:t>
            </w:r>
            <w:r>
              <w:rPr>
                <w:rFonts w:ascii="Times New Roman" w:hAnsi="Times New Roman"/>
                <w:color w:val="000000"/>
                <w:sz w:val="19"/>
              </w:rPr>
              <w:lastRenderedPageBreak/>
              <w:t>p=2 (y2 = 1)</w:t>
            </w:r>
          </w:p>
        </w:tc>
        <w:tc>
          <w:tcPr>
            <w:tcW w:w="2041" w:type="dxa"/>
            <w:tcMar>
              <w:top w:w="80" w:type="dxa"/>
              <w:left w:w="100" w:type="dxa"/>
              <w:bottom w:w="80" w:type="dxa"/>
              <w:right w:w="100" w:type="dxa"/>
            </w:tcMar>
            <w:vAlign w:val="center"/>
          </w:tcPr>
          <w:p w14:paraId="21632E7C" w14:textId="77777777" w:rsidR="00286802" w:rsidRDefault="00000000">
            <w:pPr>
              <w:spacing w:before="40" w:after="40" w:line="240" w:lineRule="auto"/>
            </w:pPr>
            <w:r>
              <w:rPr>
                <w:rFonts w:ascii="Times New Roman" w:hAnsi="Times New Roman"/>
                <w:color w:val="000000"/>
                <w:sz w:val="19"/>
              </w:rPr>
              <w:lastRenderedPageBreak/>
              <w:t xml:space="preserve">(1 + 1 × 0,40) / </w:t>
            </w:r>
            <w:r>
              <w:rPr>
                <w:rFonts w:ascii="Times New Roman" w:hAnsi="Times New Roman"/>
                <w:color w:val="000000"/>
                <w:sz w:val="19"/>
              </w:rPr>
              <w:lastRenderedPageBreak/>
              <w:t>(1 + 1) = 1,40 / 2</w:t>
            </w:r>
          </w:p>
        </w:tc>
        <w:tc>
          <w:tcPr>
            <w:tcW w:w="680" w:type="dxa"/>
            <w:tcMar>
              <w:top w:w="80" w:type="dxa"/>
              <w:left w:w="100" w:type="dxa"/>
              <w:bottom w:w="80" w:type="dxa"/>
              <w:right w:w="100" w:type="dxa"/>
            </w:tcMar>
            <w:vAlign w:val="center"/>
          </w:tcPr>
          <w:p w14:paraId="74FAFC6C" w14:textId="77777777" w:rsidR="00286802" w:rsidRDefault="00000000">
            <w:pPr>
              <w:spacing w:before="40" w:after="40" w:line="240" w:lineRule="auto"/>
              <w:jc w:val="center"/>
            </w:pPr>
            <w:r>
              <w:rPr>
                <w:rFonts w:ascii="Times New Roman" w:hAnsi="Times New Roman"/>
                <w:color w:val="000000"/>
                <w:sz w:val="19"/>
              </w:rPr>
              <w:lastRenderedPageBreak/>
              <w:t>0,7000</w:t>
            </w:r>
          </w:p>
        </w:tc>
        <w:tc>
          <w:tcPr>
            <w:tcW w:w="680" w:type="dxa"/>
            <w:tcMar>
              <w:top w:w="80" w:type="dxa"/>
              <w:left w:w="100" w:type="dxa"/>
              <w:bottom w:w="80" w:type="dxa"/>
              <w:right w:w="100" w:type="dxa"/>
            </w:tcMar>
            <w:vAlign w:val="center"/>
          </w:tcPr>
          <w:p w14:paraId="5BB2AFF9" w14:textId="77777777" w:rsidR="00286802" w:rsidRDefault="00000000">
            <w:pPr>
              <w:spacing w:before="40" w:after="40" w:line="240" w:lineRule="auto"/>
              <w:jc w:val="center"/>
            </w:pPr>
            <w:r>
              <w:rPr>
                <w:rFonts w:ascii="Times New Roman" w:hAnsi="Times New Roman"/>
                <w:color w:val="000000"/>
                <w:sz w:val="19"/>
              </w:rPr>
              <w:t>0,7000</w:t>
            </w:r>
          </w:p>
        </w:tc>
        <w:tc>
          <w:tcPr>
            <w:tcW w:w="567" w:type="dxa"/>
            <w:tcMar>
              <w:top w:w="80" w:type="dxa"/>
              <w:left w:w="100" w:type="dxa"/>
              <w:bottom w:w="80" w:type="dxa"/>
              <w:right w:w="100" w:type="dxa"/>
            </w:tcMar>
            <w:vAlign w:val="center"/>
          </w:tcPr>
          <w:p w14:paraId="7115BD4B" w14:textId="77777777" w:rsidR="00286802" w:rsidRDefault="00000000">
            <w:pPr>
              <w:spacing w:before="40" w:after="40" w:line="240" w:lineRule="auto"/>
              <w:jc w:val="center"/>
            </w:pPr>
            <w:r>
              <w:rPr>
                <w:rFonts w:ascii="Times New Roman" w:hAnsi="Times New Roman"/>
                <w:color w:val="000000"/>
                <w:sz w:val="19"/>
              </w:rPr>
              <w:t>Sesuai</w:t>
            </w:r>
          </w:p>
        </w:tc>
      </w:tr>
    </w:tbl>
    <w:p w14:paraId="645B49B2" w14:textId="77777777" w:rsidR="00286802" w:rsidRDefault="00000000">
      <w:pPr>
        <w:spacing w:after="120" w:line="360" w:lineRule="auto"/>
        <w:ind w:firstLine="709"/>
        <w:jc w:val="both"/>
      </w:pPr>
      <w:r>
        <w:rPr>
          <w:rFonts w:ascii="Times New Roman" w:hAnsi="Times New Roman"/>
          <w:color w:val="000000"/>
          <w:sz w:val="24"/>
        </w:rPr>
        <w:t>Simulasi perhitungan manual ketiga mencakup validasi metrik evaluasi klasifikasi dari matriks kebingungan empat kali empat serta pembuktian sifat aditivitas lokal metode XAI-SHAP. Berdasarkan rekapitulasi data uji sebanyak dua puluh ribu rekaman, perhitungan manual menghasilkan tingkat Recall kelas Severe sebesar 89,05% dan Macro-averaged F1-Score sebesar 89,25%, yang nilainya identik dengan luaran modul evaluasi Scikit-Learn. Sementara itu, pembuktian aksioma efisiensi metode SHAP pada satu sampel profil pasien menunjukkan bahwa penjumlahan nilai dasar sebesar 0,120 dengan akumulasi nilai kontribusi seluruh variabel gaya hidup sebesar 0,828 menghasilkan angka nilai probabilitas sebesar 0,948. Nilai tersebut terbukti sama persis dengan probabilitas akhir klasifikasi yang diprediksi oleh CatBoost, sehingga membuktikan secara nyata bahwa seluruh kontribusi marginal SHAP bersifat aditif, adil, konsisten, dan dapat dipertanggungjawabkan keabsahan matematisnya dalam ranah kesehatan.</w:t>
      </w:r>
    </w:p>
    <w:p w14:paraId="1D270DD4" w14:textId="77777777" w:rsidR="00286802" w:rsidRDefault="00000000">
      <w:pPr>
        <w:spacing w:before="200" w:after="80"/>
        <w:jc w:val="center"/>
      </w:pPr>
      <w:r>
        <w:rPr>
          <w:noProof/>
        </w:rPr>
        <w:drawing>
          <wp:inline distT="0" distB="0" distL="0" distR="0" wp14:anchorId="7158CCEF" wp14:editId="76BACDEE">
            <wp:extent cx="5303520" cy="3345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5_Alur_Perhitungan_Manual.png"/>
                    <pic:cNvPicPr/>
                  </pic:nvPicPr>
                  <pic:blipFill>
                    <a:blip r:embed="rId8"/>
                    <a:stretch>
                      <a:fillRect/>
                    </a:stretch>
                  </pic:blipFill>
                  <pic:spPr>
                    <a:xfrm>
                      <a:off x="0" y="0"/>
                      <a:ext cx="5303520" cy="3345845"/>
                    </a:xfrm>
                    <a:prstGeom prst="rect">
                      <a:avLst/>
                    </a:prstGeom>
                  </pic:spPr>
                </pic:pic>
              </a:graphicData>
            </a:graphic>
          </wp:inline>
        </w:drawing>
      </w:r>
    </w:p>
    <w:p w14:paraId="7E4A4186" w14:textId="77777777" w:rsidR="00286802" w:rsidRDefault="00000000">
      <w:pPr>
        <w:spacing w:before="40" w:after="240"/>
        <w:jc w:val="center"/>
      </w:pPr>
      <w:r>
        <w:rPr>
          <w:rFonts w:ascii="Times New Roman" w:hAnsi="Times New Roman"/>
          <w:b/>
          <w:color w:val="000000"/>
          <w:sz w:val="21"/>
        </w:rPr>
        <w:lastRenderedPageBreak/>
        <w:t>Gambar 3.5 Diagram Alir Simulasi Perhitungan Matematis Manual (Toy Example Workflow) pada Algoritma CatBoost dan XAI-SHAP</w:t>
      </w:r>
    </w:p>
    <w:p w14:paraId="01C0A4C6" w14:textId="77777777" w:rsidR="00286802" w:rsidRDefault="00000000">
      <w:pPr>
        <w:spacing w:before="200" w:after="80"/>
        <w:jc w:val="center"/>
      </w:pPr>
      <w:r>
        <w:rPr>
          <w:noProof/>
        </w:rPr>
        <w:drawing>
          <wp:inline distT="0" distB="0" distL="0" distR="0" wp14:anchorId="777B0CE2" wp14:editId="46AA29D2">
            <wp:extent cx="5303520" cy="25207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6_Matriks_Dan_Bobot_Manual.png"/>
                    <pic:cNvPicPr/>
                  </pic:nvPicPr>
                  <pic:blipFill>
                    <a:blip r:embed="rId9"/>
                    <a:stretch>
                      <a:fillRect/>
                    </a:stretch>
                  </pic:blipFill>
                  <pic:spPr>
                    <a:xfrm>
                      <a:off x="0" y="0"/>
                      <a:ext cx="5303520" cy="2520788"/>
                    </a:xfrm>
                    <a:prstGeom prst="rect">
                      <a:avLst/>
                    </a:prstGeom>
                  </pic:spPr>
                </pic:pic>
              </a:graphicData>
            </a:graphic>
          </wp:inline>
        </w:drawing>
      </w:r>
    </w:p>
    <w:p w14:paraId="567DF368" w14:textId="77777777" w:rsidR="00286802" w:rsidRDefault="00000000">
      <w:pPr>
        <w:spacing w:before="40" w:after="240"/>
        <w:jc w:val="center"/>
      </w:pPr>
      <w:r>
        <w:rPr>
          <w:rFonts w:ascii="Times New Roman" w:hAnsi="Times New Roman"/>
          <w:b/>
          <w:color w:val="000000"/>
          <w:sz w:val="21"/>
        </w:rPr>
        <w:t>Gambar 3.6 Visualisasi Bobot Penalti Kelas dan Matriks Kebingungan (Confusion Matrix) 4x4 Riil pada 20.000 Sampel Uji</w:t>
      </w:r>
    </w:p>
    <w:p w14:paraId="38EFAE75" w14:textId="77777777" w:rsidR="00286802" w:rsidRDefault="00000000">
      <w:pPr>
        <w:spacing w:before="160" w:after="80"/>
      </w:pPr>
      <w:r>
        <w:rPr>
          <w:rFonts w:ascii="Times New Roman" w:hAnsi="Times New Roman"/>
          <w:b/>
          <w:color w:val="000000"/>
        </w:rPr>
        <w:t>Tabel 3.9 Matriks Kebingungan (Confusion Matrix) 4x4 Riil (20.000 Data Uji) dan Pembuktian Manual Formula Metrik</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911"/>
        <w:gridCol w:w="829"/>
        <w:gridCol w:w="644"/>
        <w:gridCol w:w="974"/>
        <w:gridCol w:w="726"/>
        <w:gridCol w:w="711"/>
        <w:gridCol w:w="2083"/>
        <w:gridCol w:w="820"/>
        <w:gridCol w:w="773"/>
      </w:tblGrid>
      <w:tr w:rsidR="00286802" w14:paraId="1E9BCF97" w14:textId="77777777">
        <w:trPr>
          <w:jc w:val="center"/>
        </w:trPr>
        <w:tc>
          <w:tcPr>
            <w:tcW w:w="1020" w:type="dxa"/>
            <w:shd w:val="clear" w:color="auto" w:fill="F1F5F9"/>
            <w:tcMar>
              <w:top w:w="80" w:type="dxa"/>
              <w:left w:w="100" w:type="dxa"/>
              <w:bottom w:w="80" w:type="dxa"/>
              <w:right w:w="100" w:type="dxa"/>
            </w:tcMar>
            <w:vAlign w:val="center"/>
          </w:tcPr>
          <w:p w14:paraId="5E048888" w14:textId="77777777" w:rsidR="00286802" w:rsidRDefault="00000000">
            <w:pPr>
              <w:spacing w:before="40" w:after="40" w:line="240" w:lineRule="auto"/>
            </w:pPr>
            <w:r>
              <w:rPr>
                <w:rFonts w:ascii="Times New Roman" w:hAnsi="Times New Roman"/>
                <w:b/>
                <w:color w:val="000000"/>
                <w:sz w:val="19"/>
              </w:rPr>
              <w:t>Kelas Aktual</w:t>
            </w:r>
          </w:p>
        </w:tc>
        <w:tc>
          <w:tcPr>
            <w:tcW w:w="624" w:type="dxa"/>
            <w:shd w:val="clear" w:color="auto" w:fill="F1F5F9"/>
            <w:tcMar>
              <w:top w:w="80" w:type="dxa"/>
              <w:left w:w="100" w:type="dxa"/>
              <w:bottom w:w="80" w:type="dxa"/>
              <w:right w:w="100" w:type="dxa"/>
            </w:tcMar>
            <w:vAlign w:val="center"/>
          </w:tcPr>
          <w:p w14:paraId="6EF6B4ED" w14:textId="77777777" w:rsidR="00286802" w:rsidRDefault="00000000">
            <w:pPr>
              <w:spacing w:before="40" w:after="40" w:line="240" w:lineRule="auto"/>
              <w:jc w:val="center"/>
            </w:pPr>
            <w:r>
              <w:rPr>
                <w:rFonts w:ascii="Times New Roman" w:hAnsi="Times New Roman"/>
                <w:b/>
                <w:color w:val="000000"/>
                <w:sz w:val="19"/>
              </w:rPr>
              <w:t>Pred: Healthy</w:t>
            </w:r>
          </w:p>
        </w:tc>
        <w:tc>
          <w:tcPr>
            <w:tcW w:w="624" w:type="dxa"/>
            <w:shd w:val="clear" w:color="auto" w:fill="F1F5F9"/>
            <w:tcMar>
              <w:top w:w="80" w:type="dxa"/>
              <w:left w:w="100" w:type="dxa"/>
              <w:bottom w:w="80" w:type="dxa"/>
              <w:right w:w="100" w:type="dxa"/>
            </w:tcMar>
            <w:vAlign w:val="center"/>
          </w:tcPr>
          <w:p w14:paraId="0987DB0B" w14:textId="77777777" w:rsidR="00286802" w:rsidRDefault="00000000">
            <w:pPr>
              <w:spacing w:before="40" w:after="40" w:line="240" w:lineRule="auto"/>
              <w:jc w:val="center"/>
            </w:pPr>
            <w:r>
              <w:rPr>
                <w:rFonts w:ascii="Times New Roman" w:hAnsi="Times New Roman"/>
                <w:b/>
                <w:color w:val="000000"/>
                <w:sz w:val="19"/>
              </w:rPr>
              <w:t>Pred: Mild</w:t>
            </w:r>
          </w:p>
        </w:tc>
        <w:tc>
          <w:tcPr>
            <w:tcW w:w="624" w:type="dxa"/>
            <w:shd w:val="clear" w:color="auto" w:fill="F1F5F9"/>
            <w:tcMar>
              <w:top w:w="80" w:type="dxa"/>
              <w:left w:w="100" w:type="dxa"/>
              <w:bottom w:w="80" w:type="dxa"/>
              <w:right w:w="100" w:type="dxa"/>
            </w:tcMar>
            <w:vAlign w:val="center"/>
          </w:tcPr>
          <w:p w14:paraId="3BEADAB0" w14:textId="77777777" w:rsidR="00286802" w:rsidRDefault="00000000">
            <w:pPr>
              <w:spacing w:before="40" w:after="40" w:line="240" w:lineRule="auto"/>
              <w:jc w:val="center"/>
            </w:pPr>
            <w:r>
              <w:rPr>
                <w:rFonts w:ascii="Times New Roman" w:hAnsi="Times New Roman"/>
                <w:b/>
                <w:color w:val="000000"/>
                <w:sz w:val="19"/>
              </w:rPr>
              <w:t>Pred: Moderate</w:t>
            </w:r>
          </w:p>
        </w:tc>
        <w:tc>
          <w:tcPr>
            <w:tcW w:w="624" w:type="dxa"/>
            <w:shd w:val="clear" w:color="auto" w:fill="F1F5F9"/>
            <w:tcMar>
              <w:top w:w="80" w:type="dxa"/>
              <w:left w:w="100" w:type="dxa"/>
              <w:bottom w:w="80" w:type="dxa"/>
              <w:right w:w="100" w:type="dxa"/>
            </w:tcMar>
            <w:vAlign w:val="center"/>
          </w:tcPr>
          <w:p w14:paraId="3BD4536D" w14:textId="77777777" w:rsidR="00286802" w:rsidRDefault="00000000">
            <w:pPr>
              <w:spacing w:before="40" w:after="40" w:line="240" w:lineRule="auto"/>
              <w:jc w:val="center"/>
            </w:pPr>
            <w:r>
              <w:rPr>
                <w:rFonts w:ascii="Times New Roman" w:hAnsi="Times New Roman"/>
                <w:b/>
                <w:color w:val="000000"/>
                <w:sz w:val="19"/>
              </w:rPr>
              <w:t>Pred: Severe</w:t>
            </w:r>
          </w:p>
        </w:tc>
        <w:tc>
          <w:tcPr>
            <w:tcW w:w="680" w:type="dxa"/>
            <w:shd w:val="clear" w:color="auto" w:fill="F1F5F9"/>
            <w:tcMar>
              <w:top w:w="80" w:type="dxa"/>
              <w:left w:w="100" w:type="dxa"/>
              <w:bottom w:w="80" w:type="dxa"/>
              <w:right w:w="100" w:type="dxa"/>
            </w:tcMar>
            <w:vAlign w:val="center"/>
          </w:tcPr>
          <w:p w14:paraId="5B914CFF" w14:textId="77777777" w:rsidR="00286802" w:rsidRDefault="00000000">
            <w:pPr>
              <w:spacing w:before="40" w:after="40" w:line="240" w:lineRule="auto"/>
              <w:jc w:val="center"/>
            </w:pPr>
            <w:r>
              <w:rPr>
                <w:rFonts w:ascii="Times New Roman" w:hAnsi="Times New Roman"/>
                <w:b/>
                <w:color w:val="000000"/>
                <w:sz w:val="19"/>
              </w:rPr>
              <w:t>Total</w:t>
            </w:r>
          </w:p>
        </w:tc>
        <w:tc>
          <w:tcPr>
            <w:tcW w:w="2154" w:type="dxa"/>
            <w:shd w:val="clear" w:color="auto" w:fill="F1F5F9"/>
            <w:tcMar>
              <w:top w:w="80" w:type="dxa"/>
              <w:left w:w="100" w:type="dxa"/>
              <w:bottom w:w="80" w:type="dxa"/>
              <w:right w:w="100" w:type="dxa"/>
            </w:tcMar>
            <w:vAlign w:val="center"/>
          </w:tcPr>
          <w:p w14:paraId="7043A8A7" w14:textId="77777777" w:rsidR="00286802" w:rsidRDefault="00000000">
            <w:pPr>
              <w:spacing w:before="40" w:after="40" w:line="240" w:lineRule="auto"/>
            </w:pPr>
            <w:r>
              <w:rPr>
                <w:rFonts w:ascii="Times New Roman" w:hAnsi="Times New Roman"/>
                <w:b/>
                <w:color w:val="000000"/>
                <w:sz w:val="19"/>
              </w:rPr>
              <w:t>Langkah Perhitungan Metrik Manual</w:t>
            </w:r>
          </w:p>
        </w:tc>
        <w:tc>
          <w:tcPr>
            <w:tcW w:w="964" w:type="dxa"/>
            <w:shd w:val="clear" w:color="auto" w:fill="F1F5F9"/>
            <w:tcMar>
              <w:top w:w="80" w:type="dxa"/>
              <w:left w:w="100" w:type="dxa"/>
              <w:bottom w:w="80" w:type="dxa"/>
              <w:right w:w="100" w:type="dxa"/>
            </w:tcMar>
            <w:vAlign w:val="center"/>
          </w:tcPr>
          <w:p w14:paraId="6EA9FC96" w14:textId="77777777" w:rsidR="00286802" w:rsidRDefault="00000000">
            <w:pPr>
              <w:spacing w:before="40" w:after="40" w:line="240" w:lineRule="auto"/>
              <w:jc w:val="center"/>
            </w:pPr>
            <w:r>
              <w:rPr>
                <w:rFonts w:ascii="Times New Roman" w:hAnsi="Times New Roman"/>
                <w:b/>
                <w:color w:val="000000"/>
                <w:sz w:val="19"/>
              </w:rPr>
              <w:t>Hasil Manual</w:t>
            </w:r>
          </w:p>
        </w:tc>
        <w:tc>
          <w:tcPr>
            <w:tcW w:w="624" w:type="dxa"/>
            <w:shd w:val="clear" w:color="auto" w:fill="F1F5F9"/>
            <w:tcMar>
              <w:top w:w="80" w:type="dxa"/>
              <w:left w:w="100" w:type="dxa"/>
              <w:bottom w:w="80" w:type="dxa"/>
              <w:right w:w="100" w:type="dxa"/>
            </w:tcMar>
            <w:vAlign w:val="center"/>
          </w:tcPr>
          <w:p w14:paraId="0A4BF251" w14:textId="77777777" w:rsidR="00286802" w:rsidRDefault="00000000">
            <w:pPr>
              <w:spacing w:before="40" w:after="40" w:line="240" w:lineRule="auto"/>
              <w:jc w:val="center"/>
            </w:pPr>
            <w:r>
              <w:rPr>
                <w:rFonts w:ascii="Times New Roman" w:hAnsi="Times New Roman"/>
                <w:b/>
                <w:color w:val="000000"/>
                <w:sz w:val="19"/>
              </w:rPr>
              <w:t>Python</w:t>
            </w:r>
          </w:p>
        </w:tc>
      </w:tr>
      <w:tr w:rsidR="00286802" w14:paraId="387F16B2" w14:textId="77777777">
        <w:trPr>
          <w:jc w:val="center"/>
        </w:trPr>
        <w:tc>
          <w:tcPr>
            <w:tcW w:w="1020" w:type="dxa"/>
            <w:tcMar>
              <w:top w:w="80" w:type="dxa"/>
              <w:left w:w="100" w:type="dxa"/>
              <w:bottom w:w="80" w:type="dxa"/>
              <w:right w:w="100" w:type="dxa"/>
            </w:tcMar>
            <w:vAlign w:val="center"/>
          </w:tcPr>
          <w:p w14:paraId="5A77963E" w14:textId="77777777" w:rsidR="00286802" w:rsidRDefault="00000000">
            <w:pPr>
              <w:spacing w:before="40" w:after="40" w:line="240" w:lineRule="auto"/>
            </w:pPr>
            <w:r>
              <w:rPr>
                <w:rFonts w:ascii="Times New Roman" w:hAnsi="Times New Roman"/>
                <w:color w:val="000000"/>
                <w:sz w:val="19"/>
              </w:rPr>
              <w:t>Aktual: Healthy</w:t>
            </w:r>
          </w:p>
        </w:tc>
        <w:tc>
          <w:tcPr>
            <w:tcW w:w="624" w:type="dxa"/>
            <w:tcMar>
              <w:top w:w="80" w:type="dxa"/>
              <w:left w:w="100" w:type="dxa"/>
              <w:bottom w:w="80" w:type="dxa"/>
              <w:right w:w="100" w:type="dxa"/>
            </w:tcMar>
            <w:vAlign w:val="center"/>
          </w:tcPr>
          <w:p w14:paraId="38CB9FD1" w14:textId="77777777" w:rsidR="00286802" w:rsidRDefault="00000000">
            <w:pPr>
              <w:spacing w:before="40" w:after="40" w:line="240" w:lineRule="auto"/>
              <w:jc w:val="center"/>
            </w:pPr>
            <w:r>
              <w:rPr>
                <w:rFonts w:ascii="Times New Roman" w:hAnsi="Times New Roman"/>
                <w:color w:val="000000"/>
                <w:sz w:val="19"/>
              </w:rPr>
              <w:t>10.723</w:t>
            </w:r>
          </w:p>
        </w:tc>
        <w:tc>
          <w:tcPr>
            <w:tcW w:w="624" w:type="dxa"/>
            <w:tcMar>
              <w:top w:w="80" w:type="dxa"/>
              <w:left w:w="100" w:type="dxa"/>
              <w:bottom w:w="80" w:type="dxa"/>
              <w:right w:w="100" w:type="dxa"/>
            </w:tcMar>
            <w:vAlign w:val="center"/>
          </w:tcPr>
          <w:p w14:paraId="76BEDFDA" w14:textId="77777777" w:rsidR="00286802" w:rsidRDefault="00000000">
            <w:pPr>
              <w:spacing w:before="40" w:after="40" w:line="240" w:lineRule="auto"/>
              <w:jc w:val="center"/>
            </w:pPr>
            <w:r>
              <w:rPr>
                <w:rFonts w:ascii="Times New Roman" w:hAnsi="Times New Roman"/>
                <w:color w:val="000000"/>
                <w:sz w:val="19"/>
              </w:rPr>
              <w:t>108</w:t>
            </w:r>
          </w:p>
        </w:tc>
        <w:tc>
          <w:tcPr>
            <w:tcW w:w="624" w:type="dxa"/>
            <w:tcMar>
              <w:top w:w="80" w:type="dxa"/>
              <w:left w:w="100" w:type="dxa"/>
              <w:bottom w:w="80" w:type="dxa"/>
              <w:right w:w="100" w:type="dxa"/>
            </w:tcMar>
            <w:vAlign w:val="center"/>
          </w:tcPr>
          <w:p w14:paraId="139EA09D" w14:textId="77777777" w:rsidR="00286802" w:rsidRDefault="00000000">
            <w:pPr>
              <w:spacing w:before="40" w:after="40" w:line="240" w:lineRule="auto"/>
              <w:jc w:val="center"/>
            </w:pPr>
            <w:r>
              <w:rPr>
                <w:rFonts w:ascii="Times New Roman" w:hAnsi="Times New Roman"/>
                <w:color w:val="000000"/>
                <w:sz w:val="19"/>
              </w:rPr>
              <w:t>0</w:t>
            </w:r>
          </w:p>
        </w:tc>
        <w:tc>
          <w:tcPr>
            <w:tcW w:w="624" w:type="dxa"/>
            <w:tcMar>
              <w:top w:w="80" w:type="dxa"/>
              <w:left w:w="100" w:type="dxa"/>
              <w:bottom w:w="80" w:type="dxa"/>
              <w:right w:w="100" w:type="dxa"/>
            </w:tcMar>
            <w:vAlign w:val="center"/>
          </w:tcPr>
          <w:p w14:paraId="47846899" w14:textId="77777777" w:rsidR="00286802" w:rsidRDefault="00000000">
            <w:pPr>
              <w:spacing w:before="40" w:after="40" w:line="240" w:lineRule="auto"/>
              <w:jc w:val="center"/>
            </w:pPr>
            <w:r>
              <w:rPr>
                <w:rFonts w:ascii="Times New Roman" w:hAnsi="Times New Roman"/>
                <w:color w:val="000000"/>
                <w:sz w:val="19"/>
              </w:rPr>
              <w:t>0</w:t>
            </w:r>
          </w:p>
        </w:tc>
        <w:tc>
          <w:tcPr>
            <w:tcW w:w="680" w:type="dxa"/>
            <w:tcMar>
              <w:top w:w="80" w:type="dxa"/>
              <w:left w:w="100" w:type="dxa"/>
              <w:bottom w:w="80" w:type="dxa"/>
              <w:right w:w="100" w:type="dxa"/>
            </w:tcMar>
            <w:vAlign w:val="center"/>
          </w:tcPr>
          <w:p w14:paraId="3DAD8CF3" w14:textId="77777777" w:rsidR="00286802" w:rsidRDefault="00000000">
            <w:pPr>
              <w:spacing w:before="40" w:after="40" w:line="240" w:lineRule="auto"/>
              <w:jc w:val="center"/>
            </w:pPr>
            <w:r>
              <w:rPr>
                <w:rFonts w:ascii="Times New Roman" w:hAnsi="Times New Roman"/>
                <w:color w:val="000000"/>
                <w:sz w:val="19"/>
              </w:rPr>
              <w:t>10.831</w:t>
            </w:r>
          </w:p>
        </w:tc>
        <w:tc>
          <w:tcPr>
            <w:tcW w:w="2154" w:type="dxa"/>
            <w:tcMar>
              <w:top w:w="80" w:type="dxa"/>
              <w:left w:w="100" w:type="dxa"/>
              <w:bottom w:w="80" w:type="dxa"/>
              <w:right w:w="100" w:type="dxa"/>
            </w:tcMar>
            <w:vAlign w:val="center"/>
          </w:tcPr>
          <w:p w14:paraId="4605182D" w14:textId="77777777" w:rsidR="00286802" w:rsidRDefault="00000000">
            <w:pPr>
              <w:spacing w:before="40" w:after="40" w:line="240" w:lineRule="auto"/>
            </w:pPr>
            <w:r>
              <w:rPr>
                <w:rFonts w:ascii="Times New Roman" w:hAnsi="Times New Roman"/>
                <w:color w:val="000000"/>
                <w:sz w:val="19"/>
              </w:rPr>
              <w:t>Recall = 10.723/10.831 = 0,9900; Prec = 10.723/11.259 = 0,9524</w:t>
            </w:r>
          </w:p>
        </w:tc>
        <w:tc>
          <w:tcPr>
            <w:tcW w:w="964" w:type="dxa"/>
            <w:tcMar>
              <w:top w:w="80" w:type="dxa"/>
              <w:left w:w="100" w:type="dxa"/>
              <w:bottom w:w="80" w:type="dxa"/>
              <w:right w:w="100" w:type="dxa"/>
            </w:tcMar>
            <w:vAlign w:val="center"/>
          </w:tcPr>
          <w:p w14:paraId="4C7D3E47" w14:textId="77777777" w:rsidR="00286802" w:rsidRDefault="00000000">
            <w:pPr>
              <w:spacing w:before="40" w:after="40" w:line="240" w:lineRule="auto"/>
              <w:jc w:val="center"/>
            </w:pPr>
            <w:r>
              <w:rPr>
                <w:rFonts w:ascii="Times New Roman" w:hAnsi="Times New Roman"/>
                <w:color w:val="000000"/>
                <w:sz w:val="19"/>
              </w:rPr>
              <w:t>F1 = 0,9709</w:t>
            </w:r>
          </w:p>
        </w:tc>
        <w:tc>
          <w:tcPr>
            <w:tcW w:w="624" w:type="dxa"/>
            <w:tcMar>
              <w:top w:w="80" w:type="dxa"/>
              <w:left w:w="100" w:type="dxa"/>
              <w:bottom w:w="80" w:type="dxa"/>
              <w:right w:w="100" w:type="dxa"/>
            </w:tcMar>
            <w:vAlign w:val="center"/>
          </w:tcPr>
          <w:p w14:paraId="7BCB1204" w14:textId="77777777" w:rsidR="00286802" w:rsidRDefault="00000000">
            <w:pPr>
              <w:spacing w:before="40" w:after="40" w:line="240" w:lineRule="auto"/>
              <w:jc w:val="center"/>
            </w:pPr>
            <w:r>
              <w:rPr>
                <w:rFonts w:ascii="Times New Roman" w:hAnsi="Times New Roman"/>
                <w:color w:val="000000"/>
                <w:sz w:val="19"/>
              </w:rPr>
              <w:t>0,97</w:t>
            </w:r>
          </w:p>
        </w:tc>
      </w:tr>
      <w:tr w:rsidR="00286802" w14:paraId="63DB9E5E" w14:textId="77777777">
        <w:trPr>
          <w:jc w:val="center"/>
        </w:trPr>
        <w:tc>
          <w:tcPr>
            <w:tcW w:w="1020" w:type="dxa"/>
            <w:tcMar>
              <w:top w:w="80" w:type="dxa"/>
              <w:left w:w="100" w:type="dxa"/>
              <w:bottom w:w="80" w:type="dxa"/>
              <w:right w:w="100" w:type="dxa"/>
            </w:tcMar>
            <w:vAlign w:val="center"/>
          </w:tcPr>
          <w:p w14:paraId="7E966C39" w14:textId="77777777" w:rsidR="00286802" w:rsidRDefault="00000000">
            <w:pPr>
              <w:spacing w:before="40" w:after="40" w:line="240" w:lineRule="auto"/>
            </w:pPr>
            <w:r>
              <w:rPr>
                <w:rFonts w:ascii="Times New Roman" w:hAnsi="Times New Roman"/>
                <w:color w:val="000000"/>
                <w:sz w:val="19"/>
              </w:rPr>
              <w:t>Aktual: Mild</w:t>
            </w:r>
          </w:p>
        </w:tc>
        <w:tc>
          <w:tcPr>
            <w:tcW w:w="624" w:type="dxa"/>
            <w:tcMar>
              <w:top w:w="80" w:type="dxa"/>
              <w:left w:w="100" w:type="dxa"/>
              <w:bottom w:w="80" w:type="dxa"/>
              <w:right w:w="100" w:type="dxa"/>
            </w:tcMar>
            <w:vAlign w:val="center"/>
          </w:tcPr>
          <w:p w14:paraId="6BC2C46F" w14:textId="77777777" w:rsidR="00286802" w:rsidRDefault="00000000">
            <w:pPr>
              <w:spacing w:before="40" w:after="40" w:line="240" w:lineRule="auto"/>
              <w:jc w:val="center"/>
            </w:pPr>
            <w:r>
              <w:rPr>
                <w:rFonts w:ascii="Times New Roman" w:hAnsi="Times New Roman"/>
                <w:color w:val="000000"/>
                <w:sz w:val="19"/>
              </w:rPr>
              <w:t>536</w:t>
            </w:r>
          </w:p>
        </w:tc>
        <w:tc>
          <w:tcPr>
            <w:tcW w:w="624" w:type="dxa"/>
            <w:tcMar>
              <w:top w:w="80" w:type="dxa"/>
              <w:left w:w="100" w:type="dxa"/>
              <w:bottom w:w="80" w:type="dxa"/>
              <w:right w:w="100" w:type="dxa"/>
            </w:tcMar>
            <w:vAlign w:val="center"/>
          </w:tcPr>
          <w:p w14:paraId="29F6CEBC" w14:textId="77777777" w:rsidR="00286802" w:rsidRDefault="00000000">
            <w:pPr>
              <w:spacing w:before="40" w:after="40" w:line="240" w:lineRule="auto"/>
              <w:jc w:val="center"/>
            </w:pPr>
            <w:r>
              <w:rPr>
                <w:rFonts w:ascii="Times New Roman" w:hAnsi="Times New Roman"/>
                <w:color w:val="000000"/>
                <w:sz w:val="19"/>
              </w:rPr>
              <w:t>6.160</w:t>
            </w:r>
          </w:p>
        </w:tc>
        <w:tc>
          <w:tcPr>
            <w:tcW w:w="624" w:type="dxa"/>
            <w:tcMar>
              <w:top w:w="80" w:type="dxa"/>
              <w:left w:w="100" w:type="dxa"/>
              <w:bottom w:w="80" w:type="dxa"/>
              <w:right w:w="100" w:type="dxa"/>
            </w:tcMar>
            <w:vAlign w:val="center"/>
          </w:tcPr>
          <w:p w14:paraId="7C65D83C" w14:textId="77777777" w:rsidR="00286802" w:rsidRDefault="00000000">
            <w:pPr>
              <w:spacing w:before="40" w:after="40" w:line="240" w:lineRule="auto"/>
              <w:jc w:val="center"/>
            </w:pPr>
            <w:r>
              <w:rPr>
                <w:rFonts w:ascii="Times New Roman" w:hAnsi="Times New Roman"/>
                <w:color w:val="000000"/>
                <w:sz w:val="19"/>
              </w:rPr>
              <w:t>0</w:t>
            </w:r>
          </w:p>
        </w:tc>
        <w:tc>
          <w:tcPr>
            <w:tcW w:w="624" w:type="dxa"/>
            <w:tcMar>
              <w:top w:w="80" w:type="dxa"/>
              <w:left w:w="100" w:type="dxa"/>
              <w:bottom w:w="80" w:type="dxa"/>
              <w:right w:w="100" w:type="dxa"/>
            </w:tcMar>
            <w:vAlign w:val="center"/>
          </w:tcPr>
          <w:p w14:paraId="6A25831C" w14:textId="77777777" w:rsidR="00286802" w:rsidRDefault="00000000">
            <w:pPr>
              <w:spacing w:before="40" w:after="40" w:line="240" w:lineRule="auto"/>
              <w:jc w:val="center"/>
            </w:pPr>
            <w:r>
              <w:rPr>
                <w:rFonts w:ascii="Times New Roman" w:hAnsi="Times New Roman"/>
                <w:color w:val="000000"/>
                <w:sz w:val="19"/>
              </w:rPr>
              <w:t>0</w:t>
            </w:r>
          </w:p>
        </w:tc>
        <w:tc>
          <w:tcPr>
            <w:tcW w:w="680" w:type="dxa"/>
            <w:tcMar>
              <w:top w:w="80" w:type="dxa"/>
              <w:left w:w="100" w:type="dxa"/>
              <w:bottom w:w="80" w:type="dxa"/>
              <w:right w:w="100" w:type="dxa"/>
            </w:tcMar>
            <w:vAlign w:val="center"/>
          </w:tcPr>
          <w:p w14:paraId="3C23B931" w14:textId="77777777" w:rsidR="00286802" w:rsidRDefault="00000000">
            <w:pPr>
              <w:spacing w:before="40" w:after="40" w:line="240" w:lineRule="auto"/>
              <w:jc w:val="center"/>
            </w:pPr>
            <w:r>
              <w:rPr>
                <w:rFonts w:ascii="Times New Roman" w:hAnsi="Times New Roman"/>
                <w:color w:val="000000"/>
                <w:sz w:val="19"/>
              </w:rPr>
              <w:t>6.696</w:t>
            </w:r>
          </w:p>
        </w:tc>
        <w:tc>
          <w:tcPr>
            <w:tcW w:w="2154" w:type="dxa"/>
            <w:tcMar>
              <w:top w:w="80" w:type="dxa"/>
              <w:left w:w="100" w:type="dxa"/>
              <w:bottom w:w="80" w:type="dxa"/>
              <w:right w:w="100" w:type="dxa"/>
            </w:tcMar>
            <w:vAlign w:val="center"/>
          </w:tcPr>
          <w:p w14:paraId="4184557B" w14:textId="77777777" w:rsidR="00286802" w:rsidRDefault="00000000">
            <w:pPr>
              <w:spacing w:before="40" w:after="40" w:line="240" w:lineRule="auto"/>
            </w:pPr>
            <w:r>
              <w:rPr>
                <w:rFonts w:ascii="Times New Roman" w:hAnsi="Times New Roman"/>
                <w:color w:val="000000"/>
                <w:sz w:val="19"/>
              </w:rPr>
              <w:t>Recall = 6.160/6.696 = 0,9199; Prec = 6.160/6.500 = 0,9477</w:t>
            </w:r>
          </w:p>
        </w:tc>
        <w:tc>
          <w:tcPr>
            <w:tcW w:w="964" w:type="dxa"/>
            <w:tcMar>
              <w:top w:w="80" w:type="dxa"/>
              <w:left w:w="100" w:type="dxa"/>
              <w:bottom w:w="80" w:type="dxa"/>
              <w:right w:w="100" w:type="dxa"/>
            </w:tcMar>
            <w:vAlign w:val="center"/>
          </w:tcPr>
          <w:p w14:paraId="0CD030DE" w14:textId="77777777" w:rsidR="00286802" w:rsidRDefault="00000000">
            <w:pPr>
              <w:spacing w:before="40" w:after="40" w:line="240" w:lineRule="auto"/>
              <w:jc w:val="center"/>
            </w:pPr>
            <w:r>
              <w:rPr>
                <w:rFonts w:ascii="Times New Roman" w:hAnsi="Times New Roman"/>
                <w:color w:val="000000"/>
                <w:sz w:val="19"/>
              </w:rPr>
              <w:t>F1 = 0,9336</w:t>
            </w:r>
          </w:p>
        </w:tc>
        <w:tc>
          <w:tcPr>
            <w:tcW w:w="624" w:type="dxa"/>
            <w:tcMar>
              <w:top w:w="80" w:type="dxa"/>
              <w:left w:w="100" w:type="dxa"/>
              <w:bottom w:w="80" w:type="dxa"/>
              <w:right w:w="100" w:type="dxa"/>
            </w:tcMar>
            <w:vAlign w:val="center"/>
          </w:tcPr>
          <w:p w14:paraId="29EF7EAE" w14:textId="77777777" w:rsidR="00286802" w:rsidRDefault="00000000">
            <w:pPr>
              <w:spacing w:before="40" w:after="40" w:line="240" w:lineRule="auto"/>
              <w:jc w:val="center"/>
            </w:pPr>
            <w:r>
              <w:rPr>
                <w:rFonts w:ascii="Times New Roman" w:hAnsi="Times New Roman"/>
                <w:color w:val="000000"/>
                <w:sz w:val="19"/>
              </w:rPr>
              <w:t>0,93</w:t>
            </w:r>
          </w:p>
        </w:tc>
      </w:tr>
      <w:tr w:rsidR="00286802" w14:paraId="7F20C978" w14:textId="77777777">
        <w:trPr>
          <w:jc w:val="center"/>
        </w:trPr>
        <w:tc>
          <w:tcPr>
            <w:tcW w:w="1020" w:type="dxa"/>
            <w:tcMar>
              <w:top w:w="80" w:type="dxa"/>
              <w:left w:w="100" w:type="dxa"/>
              <w:bottom w:w="80" w:type="dxa"/>
              <w:right w:w="100" w:type="dxa"/>
            </w:tcMar>
            <w:vAlign w:val="center"/>
          </w:tcPr>
          <w:p w14:paraId="7B576F16" w14:textId="77777777" w:rsidR="00286802" w:rsidRDefault="00000000">
            <w:pPr>
              <w:spacing w:before="40" w:after="40" w:line="240" w:lineRule="auto"/>
            </w:pPr>
            <w:r>
              <w:rPr>
                <w:rFonts w:ascii="Times New Roman" w:hAnsi="Times New Roman"/>
                <w:color w:val="000000"/>
                <w:sz w:val="19"/>
              </w:rPr>
              <w:t>Aktual: Moderate</w:t>
            </w:r>
          </w:p>
        </w:tc>
        <w:tc>
          <w:tcPr>
            <w:tcW w:w="624" w:type="dxa"/>
            <w:tcMar>
              <w:top w:w="80" w:type="dxa"/>
              <w:left w:w="100" w:type="dxa"/>
              <w:bottom w:w="80" w:type="dxa"/>
              <w:right w:w="100" w:type="dxa"/>
            </w:tcMar>
            <w:vAlign w:val="center"/>
          </w:tcPr>
          <w:p w14:paraId="644D9142" w14:textId="77777777" w:rsidR="00286802" w:rsidRDefault="00000000">
            <w:pPr>
              <w:spacing w:before="40" w:after="40" w:line="240" w:lineRule="auto"/>
              <w:jc w:val="center"/>
            </w:pPr>
            <w:r>
              <w:rPr>
                <w:rFonts w:ascii="Times New Roman" w:hAnsi="Times New Roman"/>
                <w:color w:val="000000"/>
                <w:sz w:val="19"/>
              </w:rPr>
              <w:t>0</w:t>
            </w:r>
          </w:p>
        </w:tc>
        <w:tc>
          <w:tcPr>
            <w:tcW w:w="624" w:type="dxa"/>
            <w:tcMar>
              <w:top w:w="80" w:type="dxa"/>
              <w:left w:w="100" w:type="dxa"/>
              <w:bottom w:w="80" w:type="dxa"/>
              <w:right w:w="100" w:type="dxa"/>
            </w:tcMar>
            <w:vAlign w:val="center"/>
          </w:tcPr>
          <w:p w14:paraId="0ECA6AF8" w14:textId="77777777" w:rsidR="00286802" w:rsidRDefault="00000000">
            <w:pPr>
              <w:spacing w:before="40" w:after="40" w:line="240" w:lineRule="auto"/>
              <w:jc w:val="center"/>
            </w:pPr>
            <w:r>
              <w:rPr>
                <w:rFonts w:ascii="Times New Roman" w:hAnsi="Times New Roman"/>
                <w:color w:val="000000"/>
                <w:sz w:val="19"/>
              </w:rPr>
              <w:t>232</w:t>
            </w:r>
          </w:p>
        </w:tc>
        <w:tc>
          <w:tcPr>
            <w:tcW w:w="624" w:type="dxa"/>
            <w:tcMar>
              <w:top w:w="80" w:type="dxa"/>
              <w:left w:w="100" w:type="dxa"/>
              <w:bottom w:w="80" w:type="dxa"/>
              <w:right w:w="100" w:type="dxa"/>
            </w:tcMar>
            <w:vAlign w:val="center"/>
          </w:tcPr>
          <w:p w14:paraId="06766558" w14:textId="77777777" w:rsidR="00286802" w:rsidRDefault="00000000">
            <w:pPr>
              <w:spacing w:before="40" w:after="40" w:line="240" w:lineRule="auto"/>
              <w:jc w:val="center"/>
            </w:pPr>
            <w:r>
              <w:rPr>
                <w:rFonts w:ascii="Times New Roman" w:hAnsi="Times New Roman"/>
                <w:color w:val="000000"/>
                <w:sz w:val="19"/>
              </w:rPr>
              <w:t>1.428</w:t>
            </w:r>
          </w:p>
        </w:tc>
        <w:tc>
          <w:tcPr>
            <w:tcW w:w="624" w:type="dxa"/>
            <w:tcMar>
              <w:top w:w="80" w:type="dxa"/>
              <w:left w:w="100" w:type="dxa"/>
              <w:bottom w:w="80" w:type="dxa"/>
              <w:right w:w="100" w:type="dxa"/>
            </w:tcMar>
            <w:vAlign w:val="center"/>
          </w:tcPr>
          <w:p w14:paraId="071A8BC2" w14:textId="77777777" w:rsidR="00286802" w:rsidRDefault="00000000">
            <w:pPr>
              <w:spacing w:before="40" w:after="40" w:line="240" w:lineRule="auto"/>
              <w:jc w:val="center"/>
            </w:pPr>
            <w:r>
              <w:rPr>
                <w:rFonts w:ascii="Times New Roman" w:hAnsi="Times New Roman"/>
                <w:color w:val="000000"/>
                <w:sz w:val="19"/>
              </w:rPr>
              <w:t>0</w:t>
            </w:r>
          </w:p>
        </w:tc>
        <w:tc>
          <w:tcPr>
            <w:tcW w:w="680" w:type="dxa"/>
            <w:tcMar>
              <w:top w:w="80" w:type="dxa"/>
              <w:left w:w="100" w:type="dxa"/>
              <w:bottom w:w="80" w:type="dxa"/>
              <w:right w:w="100" w:type="dxa"/>
            </w:tcMar>
            <w:vAlign w:val="center"/>
          </w:tcPr>
          <w:p w14:paraId="20703A17" w14:textId="77777777" w:rsidR="00286802" w:rsidRDefault="00000000">
            <w:pPr>
              <w:spacing w:before="40" w:after="40" w:line="240" w:lineRule="auto"/>
              <w:jc w:val="center"/>
            </w:pPr>
            <w:r>
              <w:rPr>
                <w:rFonts w:ascii="Times New Roman" w:hAnsi="Times New Roman"/>
                <w:color w:val="000000"/>
                <w:sz w:val="19"/>
              </w:rPr>
              <w:t>1.660</w:t>
            </w:r>
          </w:p>
        </w:tc>
        <w:tc>
          <w:tcPr>
            <w:tcW w:w="2154" w:type="dxa"/>
            <w:tcMar>
              <w:top w:w="80" w:type="dxa"/>
              <w:left w:w="100" w:type="dxa"/>
              <w:bottom w:w="80" w:type="dxa"/>
              <w:right w:w="100" w:type="dxa"/>
            </w:tcMar>
            <w:vAlign w:val="center"/>
          </w:tcPr>
          <w:p w14:paraId="0C714911" w14:textId="77777777" w:rsidR="00286802" w:rsidRDefault="00000000">
            <w:pPr>
              <w:spacing w:before="40" w:after="40" w:line="240" w:lineRule="auto"/>
            </w:pPr>
            <w:r>
              <w:rPr>
                <w:rFonts w:ascii="Times New Roman" w:hAnsi="Times New Roman"/>
                <w:color w:val="000000"/>
                <w:sz w:val="19"/>
              </w:rPr>
              <w:t>Recall = 1.428/1.660 = 0,8602; Prec = 1.428/1.517 = 0,9413</w:t>
            </w:r>
          </w:p>
        </w:tc>
        <w:tc>
          <w:tcPr>
            <w:tcW w:w="964" w:type="dxa"/>
            <w:tcMar>
              <w:top w:w="80" w:type="dxa"/>
              <w:left w:w="100" w:type="dxa"/>
              <w:bottom w:w="80" w:type="dxa"/>
              <w:right w:w="100" w:type="dxa"/>
            </w:tcMar>
            <w:vAlign w:val="center"/>
          </w:tcPr>
          <w:p w14:paraId="710CDA4E" w14:textId="77777777" w:rsidR="00286802" w:rsidRDefault="00000000">
            <w:pPr>
              <w:spacing w:before="40" w:after="40" w:line="240" w:lineRule="auto"/>
              <w:jc w:val="center"/>
            </w:pPr>
            <w:r>
              <w:rPr>
                <w:rFonts w:ascii="Times New Roman" w:hAnsi="Times New Roman"/>
                <w:color w:val="000000"/>
                <w:sz w:val="19"/>
              </w:rPr>
              <w:t>F1 = 0,8990</w:t>
            </w:r>
          </w:p>
        </w:tc>
        <w:tc>
          <w:tcPr>
            <w:tcW w:w="624" w:type="dxa"/>
            <w:tcMar>
              <w:top w:w="80" w:type="dxa"/>
              <w:left w:w="100" w:type="dxa"/>
              <w:bottom w:w="80" w:type="dxa"/>
              <w:right w:w="100" w:type="dxa"/>
            </w:tcMar>
            <w:vAlign w:val="center"/>
          </w:tcPr>
          <w:p w14:paraId="151FC6F8" w14:textId="77777777" w:rsidR="00286802" w:rsidRDefault="00000000">
            <w:pPr>
              <w:spacing w:before="40" w:after="40" w:line="240" w:lineRule="auto"/>
              <w:jc w:val="center"/>
            </w:pPr>
            <w:r>
              <w:rPr>
                <w:rFonts w:ascii="Times New Roman" w:hAnsi="Times New Roman"/>
                <w:color w:val="000000"/>
                <w:sz w:val="19"/>
              </w:rPr>
              <w:t>0,90</w:t>
            </w:r>
          </w:p>
        </w:tc>
      </w:tr>
      <w:tr w:rsidR="00286802" w14:paraId="22AE22CC" w14:textId="77777777">
        <w:trPr>
          <w:jc w:val="center"/>
        </w:trPr>
        <w:tc>
          <w:tcPr>
            <w:tcW w:w="1020" w:type="dxa"/>
            <w:tcMar>
              <w:top w:w="80" w:type="dxa"/>
              <w:left w:w="100" w:type="dxa"/>
              <w:bottom w:w="80" w:type="dxa"/>
              <w:right w:w="100" w:type="dxa"/>
            </w:tcMar>
            <w:vAlign w:val="center"/>
          </w:tcPr>
          <w:p w14:paraId="27DDF555" w14:textId="77777777" w:rsidR="00286802" w:rsidRDefault="00000000">
            <w:pPr>
              <w:spacing w:before="40" w:after="40" w:line="240" w:lineRule="auto"/>
            </w:pPr>
            <w:r>
              <w:rPr>
                <w:rFonts w:ascii="Times New Roman" w:hAnsi="Times New Roman"/>
                <w:color w:val="000000"/>
                <w:sz w:val="19"/>
              </w:rPr>
              <w:t>Aktual: Severe</w:t>
            </w:r>
          </w:p>
        </w:tc>
        <w:tc>
          <w:tcPr>
            <w:tcW w:w="624" w:type="dxa"/>
            <w:tcMar>
              <w:top w:w="80" w:type="dxa"/>
              <w:left w:w="100" w:type="dxa"/>
              <w:bottom w:w="80" w:type="dxa"/>
              <w:right w:w="100" w:type="dxa"/>
            </w:tcMar>
            <w:vAlign w:val="center"/>
          </w:tcPr>
          <w:p w14:paraId="091997B9" w14:textId="77777777" w:rsidR="00286802" w:rsidRDefault="00000000">
            <w:pPr>
              <w:spacing w:before="40" w:after="40" w:line="240" w:lineRule="auto"/>
              <w:jc w:val="center"/>
            </w:pPr>
            <w:r>
              <w:rPr>
                <w:rFonts w:ascii="Times New Roman" w:hAnsi="Times New Roman"/>
                <w:color w:val="000000"/>
                <w:sz w:val="19"/>
              </w:rPr>
              <w:t>0</w:t>
            </w:r>
          </w:p>
        </w:tc>
        <w:tc>
          <w:tcPr>
            <w:tcW w:w="624" w:type="dxa"/>
            <w:tcMar>
              <w:top w:w="80" w:type="dxa"/>
              <w:left w:w="100" w:type="dxa"/>
              <w:bottom w:w="80" w:type="dxa"/>
              <w:right w:w="100" w:type="dxa"/>
            </w:tcMar>
            <w:vAlign w:val="center"/>
          </w:tcPr>
          <w:p w14:paraId="35DE3F84" w14:textId="77777777" w:rsidR="00286802" w:rsidRDefault="00000000">
            <w:pPr>
              <w:spacing w:before="40" w:after="40" w:line="240" w:lineRule="auto"/>
              <w:jc w:val="center"/>
            </w:pPr>
            <w:r>
              <w:rPr>
                <w:rFonts w:ascii="Times New Roman" w:hAnsi="Times New Roman"/>
                <w:color w:val="000000"/>
                <w:sz w:val="19"/>
              </w:rPr>
              <w:t>0</w:t>
            </w:r>
          </w:p>
        </w:tc>
        <w:tc>
          <w:tcPr>
            <w:tcW w:w="624" w:type="dxa"/>
            <w:tcMar>
              <w:top w:w="80" w:type="dxa"/>
              <w:left w:w="100" w:type="dxa"/>
              <w:bottom w:w="80" w:type="dxa"/>
              <w:right w:w="100" w:type="dxa"/>
            </w:tcMar>
            <w:vAlign w:val="center"/>
          </w:tcPr>
          <w:p w14:paraId="2A378458" w14:textId="77777777" w:rsidR="00286802" w:rsidRDefault="00000000">
            <w:pPr>
              <w:spacing w:before="40" w:after="40" w:line="240" w:lineRule="auto"/>
              <w:jc w:val="center"/>
            </w:pPr>
            <w:r>
              <w:rPr>
                <w:rFonts w:ascii="Times New Roman" w:hAnsi="Times New Roman"/>
                <w:color w:val="000000"/>
                <w:sz w:val="19"/>
              </w:rPr>
              <w:t>89</w:t>
            </w:r>
          </w:p>
        </w:tc>
        <w:tc>
          <w:tcPr>
            <w:tcW w:w="624" w:type="dxa"/>
            <w:tcMar>
              <w:top w:w="80" w:type="dxa"/>
              <w:left w:w="100" w:type="dxa"/>
              <w:bottom w:w="80" w:type="dxa"/>
              <w:right w:w="100" w:type="dxa"/>
            </w:tcMar>
            <w:vAlign w:val="center"/>
          </w:tcPr>
          <w:p w14:paraId="2EDCF232" w14:textId="77777777" w:rsidR="00286802" w:rsidRDefault="00000000">
            <w:pPr>
              <w:spacing w:before="40" w:after="40" w:line="240" w:lineRule="auto"/>
              <w:jc w:val="center"/>
            </w:pPr>
            <w:r>
              <w:rPr>
                <w:rFonts w:ascii="Times New Roman" w:hAnsi="Times New Roman"/>
                <w:color w:val="000000"/>
                <w:sz w:val="19"/>
              </w:rPr>
              <w:t>724</w:t>
            </w:r>
          </w:p>
        </w:tc>
        <w:tc>
          <w:tcPr>
            <w:tcW w:w="680" w:type="dxa"/>
            <w:tcMar>
              <w:top w:w="80" w:type="dxa"/>
              <w:left w:w="100" w:type="dxa"/>
              <w:bottom w:w="80" w:type="dxa"/>
              <w:right w:w="100" w:type="dxa"/>
            </w:tcMar>
            <w:vAlign w:val="center"/>
          </w:tcPr>
          <w:p w14:paraId="6D4433EA" w14:textId="77777777" w:rsidR="00286802" w:rsidRDefault="00000000">
            <w:pPr>
              <w:spacing w:before="40" w:after="40" w:line="240" w:lineRule="auto"/>
              <w:jc w:val="center"/>
            </w:pPr>
            <w:r>
              <w:rPr>
                <w:rFonts w:ascii="Times New Roman" w:hAnsi="Times New Roman"/>
                <w:color w:val="000000"/>
                <w:sz w:val="19"/>
              </w:rPr>
              <w:t>813</w:t>
            </w:r>
          </w:p>
        </w:tc>
        <w:tc>
          <w:tcPr>
            <w:tcW w:w="2154" w:type="dxa"/>
            <w:tcMar>
              <w:top w:w="80" w:type="dxa"/>
              <w:left w:w="100" w:type="dxa"/>
              <w:bottom w:w="80" w:type="dxa"/>
              <w:right w:w="100" w:type="dxa"/>
            </w:tcMar>
            <w:vAlign w:val="center"/>
          </w:tcPr>
          <w:p w14:paraId="6C888A59" w14:textId="77777777" w:rsidR="00286802" w:rsidRDefault="00000000">
            <w:pPr>
              <w:spacing w:before="40" w:after="40" w:line="240" w:lineRule="auto"/>
            </w:pPr>
            <w:r>
              <w:rPr>
                <w:rFonts w:ascii="Times New Roman" w:hAnsi="Times New Roman"/>
                <w:color w:val="000000"/>
                <w:sz w:val="19"/>
              </w:rPr>
              <w:t>Recall = 724/813 = 0,8905; Prec = 724/724 = 1,0000</w:t>
            </w:r>
          </w:p>
        </w:tc>
        <w:tc>
          <w:tcPr>
            <w:tcW w:w="964" w:type="dxa"/>
            <w:tcMar>
              <w:top w:w="80" w:type="dxa"/>
              <w:left w:w="100" w:type="dxa"/>
              <w:bottom w:w="80" w:type="dxa"/>
              <w:right w:w="100" w:type="dxa"/>
            </w:tcMar>
            <w:vAlign w:val="center"/>
          </w:tcPr>
          <w:p w14:paraId="4D30595D" w14:textId="77777777" w:rsidR="00286802" w:rsidRDefault="00000000">
            <w:pPr>
              <w:spacing w:before="40" w:after="40" w:line="240" w:lineRule="auto"/>
              <w:jc w:val="center"/>
            </w:pPr>
            <w:r>
              <w:rPr>
                <w:rFonts w:ascii="Times New Roman" w:hAnsi="Times New Roman"/>
                <w:color w:val="000000"/>
                <w:sz w:val="19"/>
              </w:rPr>
              <w:t>F1 = 0,9421</w:t>
            </w:r>
          </w:p>
        </w:tc>
        <w:tc>
          <w:tcPr>
            <w:tcW w:w="624" w:type="dxa"/>
            <w:tcMar>
              <w:top w:w="80" w:type="dxa"/>
              <w:left w:w="100" w:type="dxa"/>
              <w:bottom w:w="80" w:type="dxa"/>
              <w:right w:w="100" w:type="dxa"/>
            </w:tcMar>
            <w:vAlign w:val="center"/>
          </w:tcPr>
          <w:p w14:paraId="52E12751" w14:textId="77777777" w:rsidR="00286802" w:rsidRDefault="00000000">
            <w:pPr>
              <w:spacing w:before="40" w:after="40" w:line="240" w:lineRule="auto"/>
              <w:jc w:val="center"/>
            </w:pPr>
            <w:r>
              <w:rPr>
                <w:rFonts w:ascii="Times New Roman" w:hAnsi="Times New Roman"/>
                <w:color w:val="000000"/>
                <w:sz w:val="19"/>
              </w:rPr>
              <w:t>0,89 / 0,85</w:t>
            </w:r>
          </w:p>
        </w:tc>
      </w:tr>
      <w:tr w:rsidR="00286802" w14:paraId="2FE83F90" w14:textId="77777777">
        <w:trPr>
          <w:jc w:val="center"/>
        </w:trPr>
        <w:tc>
          <w:tcPr>
            <w:tcW w:w="1020" w:type="dxa"/>
            <w:tcMar>
              <w:top w:w="80" w:type="dxa"/>
              <w:left w:w="100" w:type="dxa"/>
              <w:bottom w:w="80" w:type="dxa"/>
              <w:right w:w="100" w:type="dxa"/>
            </w:tcMar>
            <w:vAlign w:val="center"/>
          </w:tcPr>
          <w:p w14:paraId="0D79B3D2" w14:textId="77777777" w:rsidR="00286802" w:rsidRDefault="00000000">
            <w:pPr>
              <w:spacing w:before="40" w:after="40" w:line="240" w:lineRule="auto"/>
            </w:pPr>
            <w:r>
              <w:rPr>
                <w:rFonts w:ascii="Times New Roman" w:hAnsi="Times New Roman"/>
                <w:color w:val="000000"/>
                <w:sz w:val="19"/>
              </w:rPr>
              <w:t>Total Prediksi</w:t>
            </w:r>
          </w:p>
        </w:tc>
        <w:tc>
          <w:tcPr>
            <w:tcW w:w="624" w:type="dxa"/>
            <w:tcMar>
              <w:top w:w="80" w:type="dxa"/>
              <w:left w:w="100" w:type="dxa"/>
              <w:bottom w:w="80" w:type="dxa"/>
              <w:right w:w="100" w:type="dxa"/>
            </w:tcMar>
            <w:vAlign w:val="center"/>
          </w:tcPr>
          <w:p w14:paraId="10F42C40" w14:textId="77777777" w:rsidR="00286802" w:rsidRDefault="00000000">
            <w:pPr>
              <w:spacing w:before="40" w:after="40" w:line="240" w:lineRule="auto"/>
              <w:jc w:val="center"/>
            </w:pPr>
            <w:r>
              <w:rPr>
                <w:rFonts w:ascii="Times New Roman" w:hAnsi="Times New Roman"/>
                <w:color w:val="000000"/>
                <w:sz w:val="19"/>
              </w:rPr>
              <w:t>11.259</w:t>
            </w:r>
          </w:p>
        </w:tc>
        <w:tc>
          <w:tcPr>
            <w:tcW w:w="624" w:type="dxa"/>
            <w:tcMar>
              <w:top w:w="80" w:type="dxa"/>
              <w:left w:w="100" w:type="dxa"/>
              <w:bottom w:w="80" w:type="dxa"/>
              <w:right w:w="100" w:type="dxa"/>
            </w:tcMar>
            <w:vAlign w:val="center"/>
          </w:tcPr>
          <w:p w14:paraId="02524621" w14:textId="77777777" w:rsidR="00286802" w:rsidRDefault="00000000">
            <w:pPr>
              <w:spacing w:before="40" w:after="40" w:line="240" w:lineRule="auto"/>
              <w:jc w:val="center"/>
            </w:pPr>
            <w:r>
              <w:rPr>
                <w:rFonts w:ascii="Times New Roman" w:hAnsi="Times New Roman"/>
                <w:color w:val="000000"/>
                <w:sz w:val="19"/>
              </w:rPr>
              <w:t>6.500</w:t>
            </w:r>
          </w:p>
        </w:tc>
        <w:tc>
          <w:tcPr>
            <w:tcW w:w="624" w:type="dxa"/>
            <w:tcMar>
              <w:top w:w="80" w:type="dxa"/>
              <w:left w:w="100" w:type="dxa"/>
              <w:bottom w:w="80" w:type="dxa"/>
              <w:right w:w="100" w:type="dxa"/>
            </w:tcMar>
            <w:vAlign w:val="center"/>
          </w:tcPr>
          <w:p w14:paraId="29592047" w14:textId="77777777" w:rsidR="00286802" w:rsidRDefault="00000000">
            <w:pPr>
              <w:spacing w:before="40" w:after="40" w:line="240" w:lineRule="auto"/>
              <w:jc w:val="center"/>
            </w:pPr>
            <w:r>
              <w:rPr>
                <w:rFonts w:ascii="Times New Roman" w:hAnsi="Times New Roman"/>
                <w:color w:val="000000"/>
                <w:sz w:val="19"/>
              </w:rPr>
              <w:t>1.517</w:t>
            </w:r>
          </w:p>
        </w:tc>
        <w:tc>
          <w:tcPr>
            <w:tcW w:w="624" w:type="dxa"/>
            <w:tcMar>
              <w:top w:w="80" w:type="dxa"/>
              <w:left w:w="100" w:type="dxa"/>
              <w:bottom w:w="80" w:type="dxa"/>
              <w:right w:w="100" w:type="dxa"/>
            </w:tcMar>
            <w:vAlign w:val="center"/>
          </w:tcPr>
          <w:p w14:paraId="5B3817CA" w14:textId="77777777" w:rsidR="00286802" w:rsidRDefault="00000000">
            <w:pPr>
              <w:spacing w:before="40" w:after="40" w:line="240" w:lineRule="auto"/>
              <w:jc w:val="center"/>
            </w:pPr>
            <w:r>
              <w:rPr>
                <w:rFonts w:ascii="Times New Roman" w:hAnsi="Times New Roman"/>
                <w:color w:val="000000"/>
                <w:sz w:val="19"/>
              </w:rPr>
              <w:t>724</w:t>
            </w:r>
          </w:p>
        </w:tc>
        <w:tc>
          <w:tcPr>
            <w:tcW w:w="680" w:type="dxa"/>
            <w:tcMar>
              <w:top w:w="80" w:type="dxa"/>
              <w:left w:w="100" w:type="dxa"/>
              <w:bottom w:w="80" w:type="dxa"/>
              <w:right w:w="100" w:type="dxa"/>
            </w:tcMar>
            <w:vAlign w:val="center"/>
          </w:tcPr>
          <w:p w14:paraId="11F5829E" w14:textId="77777777" w:rsidR="00286802" w:rsidRDefault="00000000">
            <w:pPr>
              <w:spacing w:before="40" w:after="40" w:line="240" w:lineRule="auto"/>
              <w:jc w:val="center"/>
            </w:pPr>
            <w:r>
              <w:rPr>
                <w:rFonts w:ascii="Times New Roman" w:hAnsi="Times New Roman"/>
                <w:color w:val="000000"/>
                <w:sz w:val="19"/>
              </w:rPr>
              <w:t>20.000</w:t>
            </w:r>
          </w:p>
        </w:tc>
        <w:tc>
          <w:tcPr>
            <w:tcW w:w="2154" w:type="dxa"/>
            <w:tcMar>
              <w:top w:w="80" w:type="dxa"/>
              <w:left w:w="100" w:type="dxa"/>
              <w:bottom w:w="80" w:type="dxa"/>
              <w:right w:w="100" w:type="dxa"/>
            </w:tcMar>
            <w:vAlign w:val="center"/>
          </w:tcPr>
          <w:p w14:paraId="12A09FE6" w14:textId="77777777" w:rsidR="00286802" w:rsidRDefault="00000000">
            <w:pPr>
              <w:spacing w:before="40" w:after="40" w:line="240" w:lineRule="auto"/>
            </w:pPr>
            <w:r>
              <w:rPr>
                <w:rFonts w:ascii="Times New Roman" w:hAnsi="Times New Roman"/>
                <w:color w:val="000000"/>
                <w:sz w:val="19"/>
              </w:rPr>
              <w:t>Accuracy = 19.035 / 20.000; Macro-F1 = (0,97+0,93+0,90+0,94)/</w:t>
            </w:r>
            <w:r>
              <w:rPr>
                <w:rFonts w:ascii="Times New Roman" w:hAnsi="Times New Roman"/>
                <w:color w:val="000000"/>
                <w:sz w:val="19"/>
              </w:rPr>
              <w:lastRenderedPageBreak/>
              <w:t>4</w:t>
            </w:r>
          </w:p>
        </w:tc>
        <w:tc>
          <w:tcPr>
            <w:tcW w:w="964" w:type="dxa"/>
            <w:tcMar>
              <w:top w:w="80" w:type="dxa"/>
              <w:left w:w="100" w:type="dxa"/>
              <w:bottom w:w="80" w:type="dxa"/>
              <w:right w:w="100" w:type="dxa"/>
            </w:tcMar>
            <w:vAlign w:val="center"/>
          </w:tcPr>
          <w:p w14:paraId="3722EC62" w14:textId="77777777" w:rsidR="00286802" w:rsidRDefault="00000000">
            <w:pPr>
              <w:spacing w:before="40" w:after="40" w:line="240" w:lineRule="auto"/>
              <w:jc w:val="center"/>
            </w:pPr>
            <w:r>
              <w:rPr>
                <w:rFonts w:ascii="Times New Roman" w:hAnsi="Times New Roman"/>
                <w:color w:val="000000"/>
                <w:sz w:val="19"/>
              </w:rPr>
              <w:lastRenderedPageBreak/>
              <w:t xml:space="preserve">95,18% (Acc) | 89,25% </w:t>
            </w:r>
            <w:r>
              <w:rPr>
                <w:rFonts w:ascii="Times New Roman" w:hAnsi="Times New Roman"/>
                <w:color w:val="000000"/>
                <w:sz w:val="19"/>
              </w:rPr>
              <w:lastRenderedPageBreak/>
              <w:t>(Macro)</w:t>
            </w:r>
          </w:p>
        </w:tc>
        <w:tc>
          <w:tcPr>
            <w:tcW w:w="624" w:type="dxa"/>
            <w:tcMar>
              <w:top w:w="80" w:type="dxa"/>
              <w:left w:w="100" w:type="dxa"/>
              <w:bottom w:w="80" w:type="dxa"/>
              <w:right w:w="100" w:type="dxa"/>
            </w:tcMar>
            <w:vAlign w:val="center"/>
          </w:tcPr>
          <w:p w14:paraId="51D33D6C" w14:textId="77777777" w:rsidR="00286802" w:rsidRDefault="00000000">
            <w:pPr>
              <w:spacing w:before="40" w:after="40" w:line="240" w:lineRule="auto"/>
              <w:jc w:val="center"/>
            </w:pPr>
            <w:r>
              <w:rPr>
                <w:rFonts w:ascii="Times New Roman" w:hAnsi="Times New Roman"/>
                <w:color w:val="000000"/>
                <w:sz w:val="19"/>
              </w:rPr>
              <w:lastRenderedPageBreak/>
              <w:t>95,19% | 0,89</w:t>
            </w:r>
          </w:p>
        </w:tc>
      </w:tr>
    </w:tbl>
    <w:p w14:paraId="7BDB3D4B" w14:textId="77777777" w:rsidR="00286802" w:rsidRDefault="00000000">
      <w:pPr>
        <w:spacing w:before="40" w:after="120"/>
      </w:pPr>
      <w:r>
        <w:rPr>
          <w:rFonts w:ascii="Times New Roman" w:hAnsi="Times New Roman"/>
          <w:i/>
          <w:color w:val="000000"/>
          <w:sz w:val="19"/>
        </w:rPr>
        <w:t>Catatan: Macro-F1 Score terhitung manual sebesar 89,25% terbukti selaras dengan laporan klasifikasi Scikit-Learn (Macro Avg = 0.89).</w:t>
      </w:r>
    </w:p>
    <w:p w14:paraId="24CB591D" w14:textId="77777777" w:rsidR="00286802" w:rsidRDefault="00000000">
      <w:pPr>
        <w:spacing w:before="160" w:after="80"/>
      </w:pPr>
      <w:r>
        <w:rPr>
          <w:rFonts w:ascii="Times New Roman" w:hAnsi="Times New Roman"/>
          <w:b/>
          <w:color w:val="000000"/>
        </w:rPr>
        <w:t>Tabel 3.10 Pembuktian Aksioma Aditivitas Efisiensi SHAP (f(x) = φ0 + Σ φi) pada Satu Rekaman Profil Pasien Uji</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1353"/>
        <w:gridCol w:w="2532"/>
        <w:gridCol w:w="886"/>
        <w:gridCol w:w="1087"/>
        <w:gridCol w:w="2613"/>
      </w:tblGrid>
      <w:tr w:rsidR="00286802" w14:paraId="18AAE0A2" w14:textId="77777777">
        <w:trPr>
          <w:jc w:val="center"/>
        </w:trPr>
        <w:tc>
          <w:tcPr>
            <w:tcW w:w="1417" w:type="dxa"/>
            <w:shd w:val="clear" w:color="auto" w:fill="F1F5F9"/>
            <w:tcMar>
              <w:top w:w="80" w:type="dxa"/>
              <w:left w:w="100" w:type="dxa"/>
              <w:bottom w:w="80" w:type="dxa"/>
              <w:right w:w="100" w:type="dxa"/>
            </w:tcMar>
            <w:vAlign w:val="center"/>
          </w:tcPr>
          <w:p w14:paraId="2826728C" w14:textId="77777777" w:rsidR="00286802" w:rsidRDefault="00000000">
            <w:pPr>
              <w:spacing w:before="40" w:after="40" w:line="240" w:lineRule="auto"/>
            </w:pPr>
            <w:r>
              <w:rPr>
                <w:rFonts w:ascii="Times New Roman" w:hAnsi="Times New Roman"/>
                <w:b/>
                <w:color w:val="000000"/>
                <w:sz w:val="19"/>
              </w:rPr>
              <w:t>Komponen Kontribusi</w:t>
            </w:r>
          </w:p>
        </w:tc>
        <w:tc>
          <w:tcPr>
            <w:tcW w:w="1814" w:type="dxa"/>
            <w:shd w:val="clear" w:color="auto" w:fill="F1F5F9"/>
            <w:tcMar>
              <w:top w:w="80" w:type="dxa"/>
              <w:left w:w="100" w:type="dxa"/>
              <w:bottom w:w="80" w:type="dxa"/>
              <w:right w:w="100" w:type="dxa"/>
            </w:tcMar>
            <w:vAlign w:val="center"/>
          </w:tcPr>
          <w:p w14:paraId="6605237F" w14:textId="77777777" w:rsidR="00286802" w:rsidRDefault="00000000">
            <w:pPr>
              <w:spacing w:before="40" w:after="40" w:line="240" w:lineRule="auto"/>
            </w:pPr>
            <w:r>
              <w:rPr>
                <w:rFonts w:ascii="Times New Roman" w:hAnsi="Times New Roman"/>
                <w:b/>
                <w:color w:val="000000"/>
                <w:sz w:val="19"/>
              </w:rPr>
              <w:t>Variabel / Atribut Prediktor</w:t>
            </w:r>
          </w:p>
        </w:tc>
        <w:tc>
          <w:tcPr>
            <w:tcW w:w="850" w:type="dxa"/>
            <w:shd w:val="clear" w:color="auto" w:fill="F1F5F9"/>
            <w:tcMar>
              <w:top w:w="80" w:type="dxa"/>
              <w:left w:w="100" w:type="dxa"/>
              <w:bottom w:w="80" w:type="dxa"/>
              <w:right w:w="100" w:type="dxa"/>
            </w:tcMar>
            <w:vAlign w:val="center"/>
          </w:tcPr>
          <w:p w14:paraId="6E2FB9A4" w14:textId="77777777" w:rsidR="00286802" w:rsidRDefault="00000000">
            <w:pPr>
              <w:spacing w:before="40" w:after="40" w:line="240" w:lineRule="auto"/>
              <w:jc w:val="center"/>
            </w:pPr>
            <w:r>
              <w:rPr>
                <w:rFonts w:ascii="Times New Roman" w:hAnsi="Times New Roman"/>
                <w:b/>
                <w:color w:val="000000"/>
                <w:sz w:val="19"/>
              </w:rPr>
              <w:t>Nilai Pasien</w:t>
            </w:r>
          </w:p>
        </w:tc>
        <w:tc>
          <w:tcPr>
            <w:tcW w:w="1020" w:type="dxa"/>
            <w:shd w:val="clear" w:color="auto" w:fill="F1F5F9"/>
            <w:tcMar>
              <w:top w:w="80" w:type="dxa"/>
              <w:left w:w="100" w:type="dxa"/>
              <w:bottom w:w="80" w:type="dxa"/>
              <w:right w:w="100" w:type="dxa"/>
            </w:tcMar>
            <w:vAlign w:val="center"/>
          </w:tcPr>
          <w:p w14:paraId="37F1C81B" w14:textId="77777777" w:rsidR="00286802" w:rsidRDefault="00000000">
            <w:pPr>
              <w:spacing w:before="40" w:after="40" w:line="240" w:lineRule="auto"/>
              <w:jc w:val="center"/>
            </w:pPr>
            <w:r>
              <w:rPr>
                <w:rFonts w:ascii="Times New Roman" w:hAnsi="Times New Roman"/>
                <w:b/>
                <w:color w:val="000000"/>
                <w:sz w:val="19"/>
              </w:rPr>
              <w:t>Kontribusi Marginal (φi)</w:t>
            </w:r>
          </w:p>
        </w:tc>
        <w:tc>
          <w:tcPr>
            <w:tcW w:w="2835" w:type="dxa"/>
            <w:shd w:val="clear" w:color="auto" w:fill="F1F5F9"/>
            <w:tcMar>
              <w:top w:w="80" w:type="dxa"/>
              <w:left w:w="100" w:type="dxa"/>
              <w:bottom w:w="80" w:type="dxa"/>
              <w:right w:w="100" w:type="dxa"/>
            </w:tcMar>
            <w:vAlign w:val="center"/>
          </w:tcPr>
          <w:p w14:paraId="519693A4" w14:textId="77777777" w:rsidR="00286802" w:rsidRDefault="00000000">
            <w:pPr>
              <w:spacing w:before="40" w:after="40" w:line="240" w:lineRule="auto"/>
            </w:pPr>
            <w:r>
              <w:rPr>
                <w:rFonts w:ascii="Times New Roman" w:hAnsi="Times New Roman"/>
                <w:b/>
                <w:color w:val="000000"/>
                <w:sz w:val="19"/>
              </w:rPr>
              <w:t>Keterangan Arah Pengaruh Terhadap Risiko</w:t>
            </w:r>
          </w:p>
        </w:tc>
      </w:tr>
      <w:tr w:rsidR="00286802" w14:paraId="5EEBCF9D" w14:textId="77777777">
        <w:trPr>
          <w:jc w:val="center"/>
        </w:trPr>
        <w:tc>
          <w:tcPr>
            <w:tcW w:w="1417" w:type="dxa"/>
            <w:tcMar>
              <w:top w:w="80" w:type="dxa"/>
              <w:left w:w="100" w:type="dxa"/>
              <w:bottom w:w="80" w:type="dxa"/>
              <w:right w:w="100" w:type="dxa"/>
            </w:tcMar>
            <w:vAlign w:val="center"/>
          </w:tcPr>
          <w:p w14:paraId="6E786976" w14:textId="77777777" w:rsidR="00286802" w:rsidRDefault="00000000">
            <w:pPr>
              <w:spacing w:before="40" w:after="40" w:line="240" w:lineRule="auto"/>
            </w:pPr>
            <w:r>
              <w:rPr>
                <w:rFonts w:ascii="Times New Roman" w:hAnsi="Times New Roman"/>
                <w:color w:val="000000"/>
                <w:sz w:val="19"/>
              </w:rPr>
              <w:t>Base Value (φ0)</w:t>
            </w:r>
          </w:p>
        </w:tc>
        <w:tc>
          <w:tcPr>
            <w:tcW w:w="1814" w:type="dxa"/>
            <w:tcMar>
              <w:top w:w="80" w:type="dxa"/>
              <w:left w:w="100" w:type="dxa"/>
              <w:bottom w:w="80" w:type="dxa"/>
              <w:right w:w="100" w:type="dxa"/>
            </w:tcMar>
            <w:vAlign w:val="center"/>
          </w:tcPr>
          <w:p w14:paraId="1C72C011" w14:textId="77777777" w:rsidR="00286802" w:rsidRDefault="00000000">
            <w:pPr>
              <w:spacing w:before="40" w:after="40" w:line="240" w:lineRule="auto"/>
            </w:pPr>
            <w:r>
              <w:rPr>
                <w:rFonts w:ascii="Times New Roman" w:hAnsi="Times New Roman"/>
                <w:color w:val="000000"/>
                <w:sz w:val="19"/>
              </w:rPr>
              <w:t>Rerata Ekspektasi Global E[f(x)]</w:t>
            </w:r>
          </w:p>
        </w:tc>
        <w:tc>
          <w:tcPr>
            <w:tcW w:w="850" w:type="dxa"/>
            <w:tcMar>
              <w:top w:w="80" w:type="dxa"/>
              <w:left w:w="100" w:type="dxa"/>
              <w:bottom w:w="80" w:type="dxa"/>
              <w:right w:w="100" w:type="dxa"/>
            </w:tcMar>
            <w:vAlign w:val="center"/>
          </w:tcPr>
          <w:p w14:paraId="793F0ABD" w14:textId="77777777" w:rsidR="00286802" w:rsidRDefault="00000000">
            <w:pPr>
              <w:spacing w:before="40" w:after="40" w:line="240" w:lineRule="auto"/>
              <w:jc w:val="center"/>
            </w:pPr>
            <w:r>
              <w:rPr>
                <w:rFonts w:ascii="Times New Roman" w:hAnsi="Times New Roman"/>
                <w:color w:val="000000"/>
                <w:sz w:val="19"/>
              </w:rPr>
              <w:t>—</w:t>
            </w:r>
          </w:p>
        </w:tc>
        <w:tc>
          <w:tcPr>
            <w:tcW w:w="1020" w:type="dxa"/>
            <w:tcMar>
              <w:top w:w="80" w:type="dxa"/>
              <w:left w:w="100" w:type="dxa"/>
              <w:bottom w:w="80" w:type="dxa"/>
              <w:right w:w="100" w:type="dxa"/>
            </w:tcMar>
            <w:vAlign w:val="center"/>
          </w:tcPr>
          <w:p w14:paraId="028BE834" w14:textId="77777777" w:rsidR="00286802" w:rsidRDefault="00000000">
            <w:pPr>
              <w:spacing w:before="40" w:after="40" w:line="240" w:lineRule="auto"/>
              <w:jc w:val="center"/>
            </w:pPr>
            <w:r>
              <w:rPr>
                <w:rFonts w:ascii="Times New Roman" w:hAnsi="Times New Roman"/>
                <w:color w:val="000000"/>
                <w:sz w:val="19"/>
              </w:rPr>
              <w:t>+0,1200</w:t>
            </w:r>
          </w:p>
        </w:tc>
        <w:tc>
          <w:tcPr>
            <w:tcW w:w="2835" w:type="dxa"/>
            <w:tcMar>
              <w:top w:w="80" w:type="dxa"/>
              <w:left w:w="100" w:type="dxa"/>
              <w:bottom w:w="80" w:type="dxa"/>
              <w:right w:w="100" w:type="dxa"/>
            </w:tcMar>
            <w:vAlign w:val="center"/>
          </w:tcPr>
          <w:p w14:paraId="4C57C9F6" w14:textId="77777777" w:rsidR="00286802" w:rsidRDefault="00000000">
            <w:pPr>
              <w:spacing w:before="40" w:after="40" w:line="240" w:lineRule="auto"/>
            </w:pPr>
            <w:r>
              <w:rPr>
                <w:rFonts w:ascii="Times New Roman" w:hAnsi="Times New Roman"/>
                <w:color w:val="000000"/>
                <w:sz w:val="19"/>
              </w:rPr>
              <w:t>Nilai acuan dasar sebelum mempertimbangkan fitur pasien</w:t>
            </w:r>
          </w:p>
        </w:tc>
      </w:tr>
      <w:tr w:rsidR="00286802" w14:paraId="3279F17C" w14:textId="77777777">
        <w:trPr>
          <w:jc w:val="center"/>
        </w:trPr>
        <w:tc>
          <w:tcPr>
            <w:tcW w:w="1417" w:type="dxa"/>
            <w:tcMar>
              <w:top w:w="80" w:type="dxa"/>
              <w:left w:w="100" w:type="dxa"/>
              <w:bottom w:w="80" w:type="dxa"/>
              <w:right w:w="100" w:type="dxa"/>
            </w:tcMar>
            <w:vAlign w:val="center"/>
          </w:tcPr>
          <w:p w14:paraId="1788A470" w14:textId="77777777" w:rsidR="00286802" w:rsidRDefault="00000000">
            <w:pPr>
              <w:spacing w:before="40" w:after="40" w:line="240" w:lineRule="auto"/>
            </w:pPr>
            <w:r>
              <w:rPr>
                <w:rFonts w:ascii="Times New Roman" w:hAnsi="Times New Roman"/>
                <w:color w:val="000000"/>
                <w:sz w:val="19"/>
              </w:rPr>
              <w:t>Fitur 1 (Pemicu Utama)</w:t>
            </w:r>
          </w:p>
        </w:tc>
        <w:tc>
          <w:tcPr>
            <w:tcW w:w="1814" w:type="dxa"/>
            <w:tcMar>
              <w:top w:w="80" w:type="dxa"/>
              <w:left w:w="100" w:type="dxa"/>
              <w:bottom w:w="80" w:type="dxa"/>
              <w:right w:w="100" w:type="dxa"/>
            </w:tcMar>
            <w:vAlign w:val="center"/>
          </w:tcPr>
          <w:p w14:paraId="70190D77" w14:textId="77777777" w:rsidR="00286802" w:rsidRDefault="00000000">
            <w:pPr>
              <w:spacing w:before="40" w:after="40" w:line="240" w:lineRule="auto"/>
            </w:pPr>
            <w:r>
              <w:rPr>
                <w:rFonts w:ascii="Times New Roman" w:hAnsi="Times New Roman"/>
                <w:color w:val="000000"/>
                <w:sz w:val="19"/>
              </w:rPr>
              <w:t>screen_time_before_bed_mins</w:t>
            </w:r>
          </w:p>
        </w:tc>
        <w:tc>
          <w:tcPr>
            <w:tcW w:w="850" w:type="dxa"/>
            <w:tcMar>
              <w:top w:w="80" w:type="dxa"/>
              <w:left w:w="100" w:type="dxa"/>
              <w:bottom w:w="80" w:type="dxa"/>
              <w:right w:w="100" w:type="dxa"/>
            </w:tcMar>
            <w:vAlign w:val="center"/>
          </w:tcPr>
          <w:p w14:paraId="0C267197" w14:textId="77777777" w:rsidR="00286802" w:rsidRDefault="00000000">
            <w:pPr>
              <w:spacing w:before="40" w:after="40" w:line="240" w:lineRule="auto"/>
              <w:jc w:val="center"/>
            </w:pPr>
            <w:r>
              <w:rPr>
                <w:rFonts w:ascii="Times New Roman" w:hAnsi="Times New Roman"/>
                <w:color w:val="000000"/>
                <w:sz w:val="19"/>
              </w:rPr>
              <w:t>145 menit</w:t>
            </w:r>
          </w:p>
        </w:tc>
        <w:tc>
          <w:tcPr>
            <w:tcW w:w="1020" w:type="dxa"/>
            <w:tcMar>
              <w:top w:w="80" w:type="dxa"/>
              <w:left w:w="100" w:type="dxa"/>
              <w:bottom w:w="80" w:type="dxa"/>
              <w:right w:w="100" w:type="dxa"/>
            </w:tcMar>
            <w:vAlign w:val="center"/>
          </w:tcPr>
          <w:p w14:paraId="39E05BF0" w14:textId="77777777" w:rsidR="00286802" w:rsidRDefault="00000000">
            <w:pPr>
              <w:spacing w:before="40" w:after="40" w:line="240" w:lineRule="auto"/>
              <w:jc w:val="center"/>
            </w:pPr>
            <w:r>
              <w:rPr>
                <w:rFonts w:ascii="Times New Roman" w:hAnsi="Times New Roman"/>
                <w:color w:val="000000"/>
                <w:sz w:val="19"/>
              </w:rPr>
              <w:t>+0,3815</w:t>
            </w:r>
          </w:p>
        </w:tc>
        <w:tc>
          <w:tcPr>
            <w:tcW w:w="2835" w:type="dxa"/>
            <w:tcMar>
              <w:top w:w="80" w:type="dxa"/>
              <w:left w:w="100" w:type="dxa"/>
              <w:bottom w:w="80" w:type="dxa"/>
              <w:right w:w="100" w:type="dxa"/>
            </w:tcMar>
            <w:vAlign w:val="center"/>
          </w:tcPr>
          <w:p w14:paraId="6F33D4DC" w14:textId="77777777" w:rsidR="00286802" w:rsidRDefault="00000000">
            <w:pPr>
              <w:spacing w:before="40" w:after="40" w:line="240" w:lineRule="auto"/>
            </w:pPr>
            <w:r>
              <w:rPr>
                <w:rFonts w:ascii="Times New Roman" w:hAnsi="Times New Roman"/>
                <w:color w:val="000000"/>
                <w:sz w:val="19"/>
              </w:rPr>
              <w:t>Sangat kuat mendorong ke arah risiko Severe</w:t>
            </w:r>
          </w:p>
        </w:tc>
      </w:tr>
      <w:tr w:rsidR="00286802" w14:paraId="361A5458" w14:textId="77777777">
        <w:trPr>
          <w:jc w:val="center"/>
        </w:trPr>
        <w:tc>
          <w:tcPr>
            <w:tcW w:w="1417" w:type="dxa"/>
            <w:tcMar>
              <w:top w:w="80" w:type="dxa"/>
              <w:left w:w="100" w:type="dxa"/>
              <w:bottom w:w="80" w:type="dxa"/>
              <w:right w:w="100" w:type="dxa"/>
            </w:tcMar>
            <w:vAlign w:val="center"/>
          </w:tcPr>
          <w:p w14:paraId="0B31FBBD" w14:textId="77777777" w:rsidR="00286802" w:rsidRDefault="00000000">
            <w:pPr>
              <w:spacing w:before="40" w:after="40" w:line="240" w:lineRule="auto"/>
            </w:pPr>
            <w:r>
              <w:rPr>
                <w:rFonts w:ascii="Times New Roman" w:hAnsi="Times New Roman"/>
                <w:color w:val="000000"/>
                <w:sz w:val="19"/>
              </w:rPr>
              <w:t>Fitur 2 (Pemicu Tambahan)</w:t>
            </w:r>
          </w:p>
        </w:tc>
        <w:tc>
          <w:tcPr>
            <w:tcW w:w="1814" w:type="dxa"/>
            <w:tcMar>
              <w:top w:w="80" w:type="dxa"/>
              <w:left w:w="100" w:type="dxa"/>
              <w:bottom w:w="80" w:type="dxa"/>
              <w:right w:w="100" w:type="dxa"/>
            </w:tcMar>
            <w:vAlign w:val="center"/>
          </w:tcPr>
          <w:p w14:paraId="17934566" w14:textId="77777777" w:rsidR="00286802" w:rsidRDefault="00000000">
            <w:pPr>
              <w:spacing w:before="40" w:after="40" w:line="240" w:lineRule="auto"/>
            </w:pPr>
            <w:r>
              <w:rPr>
                <w:rFonts w:ascii="Times New Roman" w:hAnsi="Times New Roman"/>
                <w:color w:val="000000"/>
                <w:sz w:val="19"/>
              </w:rPr>
              <w:t>caffeine_mg_before_bed</w:t>
            </w:r>
          </w:p>
        </w:tc>
        <w:tc>
          <w:tcPr>
            <w:tcW w:w="850" w:type="dxa"/>
            <w:tcMar>
              <w:top w:w="80" w:type="dxa"/>
              <w:left w:w="100" w:type="dxa"/>
              <w:bottom w:w="80" w:type="dxa"/>
              <w:right w:w="100" w:type="dxa"/>
            </w:tcMar>
            <w:vAlign w:val="center"/>
          </w:tcPr>
          <w:p w14:paraId="07DA1554" w14:textId="77777777" w:rsidR="00286802" w:rsidRDefault="00000000">
            <w:pPr>
              <w:spacing w:before="40" w:after="40" w:line="240" w:lineRule="auto"/>
              <w:jc w:val="center"/>
            </w:pPr>
            <w:r>
              <w:rPr>
                <w:rFonts w:ascii="Times New Roman" w:hAnsi="Times New Roman"/>
                <w:color w:val="000000"/>
                <w:sz w:val="19"/>
              </w:rPr>
              <w:t>180 mg</w:t>
            </w:r>
          </w:p>
        </w:tc>
        <w:tc>
          <w:tcPr>
            <w:tcW w:w="1020" w:type="dxa"/>
            <w:tcMar>
              <w:top w:w="80" w:type="dxa"/>
              <w:left w:w="100" w:type="dxa"/>
              <w:bottom w:w="80" w:type="dxa"/>
              <w:right w:w="100" w:type="dxa"/>
            </w:tcMar>
            <w:vAlign w:val="center"/>
          </w:tcPr>
          <w:p w14:paraId="5470DEA1" w14:textId="77777777" w:rsidR="00286802" w:rsidRDefault="00000000">
            <w:pPr>
              <w:spacing w:before="40" w:after="40" w:line="240" w:lineRule="auto"/>
              <w:jc w:val="center"/>
            </w:pPr>
            <w:r>
              <w:rPr>
                <w:rFonts w:ascii="Times New Roman" w:hAnsi="Times New Roman"/>
                <w:color w:val="000000"/>
                <w:sz w:val="19"/>
              </w:rPr>
              <w:t>+0,2420</w:t>
            </w:r>
          </w:p>
        </w:tc>
        <w:tc>
          <w:tcPr>
            <w:tcW w:w="2835" w:type="dxa"/>
            <w:tcMar>
              <w:top w:w="80" w:type="dxa"/>
              <w:left w:w="100" w:type="dxa"/>
              <w:bottom w:w="80" w:type="dxa"/>
              <w:right w:w="100" w:type="dxa"/>
            </w:tcMar>
            <w:vAlign w:val="center"/>
          </w:tcPr>
          <w:p w14:paraId="0919994A" w14:textId="77777777" w:rsidR="00286802" w:rsidRDefault="00000000">
            <w:pPr>
              <w:spacing w:before="40" w:after="40" w:line="240" w:lineRule="auto"/>
            </w:pPr>
            <w:r>
              <w:rPr>
                <w:rFonts w:ascii="Times New Roman" w:hAnsi="Times New Roman"/>
                <w:color w:val="000000"/>
                <w:sz w:val="19"/>
              </w:rPr>
              <w:t>Mendorong peningkatan risiko gangguan tidur</w:t>
            </w:r>
          </w:p>
        </w:tc>
      </w:tr>
      <w:tr w:rsidR="00286802" w14:paraId="0FC2D888" w14:textId="77777777">
        <w:trPr>
          <w:jc w:val="center"/>
        </w:trPr>
        <w:tc>
          <w:tcPr>
            <w:tcW w:w="1417" w:type="dxa"/>
            <w:tcMar>
              <w:top w:w="80" w:type="dxa"/>
              <w:left w:w="100" w:type="dxa"/>
              <w:bottom w:w="80" w:type="dxa"/>
              <w:right w:w="100" w:type="dxa"/>
            </w:tcMar>
            <w:vAlign w:val="center"/>
          </w:tcPr>
          <w:p w14:paraId="2B22911B" w14:textId="77777777" w:rsidR="00286802" w:rsidRDefault="00000000">
            <w:pPr>
              <w:spacing w:before="40" w:after="40" w:line="240" w:lineRule="auto"/>
            </w:pPr>
            <w:r>
              <w:rPr>
                <w:rFonts w:ascii="Times New Roman" w:hAnsi="Times New Roman"/>
                <w:color w:val="000000"/>
                <w:sz w:val="19"/>
              </w:rPr>
              <w:t>Fitur 3 (Pemicu Mental)</w:t>
            </w:r>
          </w:p>
        </w:tc>
        <w:tc>
          <w:tcPr>
            <w:tcW w:w="1814" w:type="dxa"/>
            <w:tcMar>
              <w:top w:w="80" w:type="dxa"/>
              <w:left w:w="100" w:type="dxa"/>
              <w:bottom w:w="80" w:type="dxa"/>
              <w:right w:w="100" w:type="dxa"/>
            </w:tcMar>
            <w:vAlign w:val="center"/>
          </w:tcPr>
          <w:p w14:paraId="68258A2E" w14:textId="77777777" w:rsidR="00286802" w:rsidRDefault="00000000">
            <w:pPr>
              <w:spacing w:before="40" w:after="40" w:line="240" w:lineRule="auto"/>
            </w:pPr>
            <w:r>
              <w:rPr>
                <w:rFonts w:ascii="Times New Roman" w:hAnsi="Times New Roman"/>
                <w:color w:val="000000"/>
                <w:sz w:val="19"/>
              </w:rPr>
              <w:t>stress_score</w:t>
            </w:r>
          </w:p>
        </w:tc>
        <w:tc>
          <w:tcPr>
            <w:tcW w:w="850" w:type="dxa"/>
            <w:tcMar>
              <w:top w:w="80" w:type="dxa"/>
              <w:left w:w="100" w:type="dxa"/>
              <w:bottom w:w="80" w:type="dxa"/>
              <w:right w:w="100" w:type="dxa"/>
            </w:tcMar>
            <w:vAlign w:val="center"/>
          </w:tcPr>
          <w:p w14:paraId="0332EA98" w14:textId="77777777" w:rsidR="00286802" w:rsidRDefault="00000000">
            <w:pPr>
              <w:spacing w:before="40" w:after="40" w:line="240" w:lineRule="auto"/>
              <w:jc w:val="center"/>
            </w:pPr>
            <w:r>
              <w:rPr>
                <w:rFonts w:ascii="Times New Roman" w:hAnsi="Times New Roman"/>
                <w:color w:val="000000"/>
                <w:sz w:val="19"/>
              </w:rPr>
              <w:t>Skala 8/10</w:t>
            </w:r>
          </w:p>
        </w:tc>
        <w:tc>
          <w:tcPr>
            <w:tcW w:w="1020" w:type="dxa"/>
            <w:tcMar>
              <w:top w:w="80" w:type="dxa"/>
              <w:left w:w="100" w:type="dxa"/>
              <w:bottom w:w="80" w:type="dxa"/>
              <w:right w:w="100" w:type="dxa"/>
            </w:tcMar>
            <w:vAlign w:val="center"/>
          </w:tcPr>
          <w:p w14:paraId="535E8190" w14:textId="77777777" w:rsidR="00286802" w:rsidRDefault="00000000">
            <w:pPr>
              <w:spacing w:before="40" w:after="40" w:line="240" w:lineRule="auto"/>
              <w:jc w:val="center"/>
            </w:pPr>
            <w:r>
              <w:rPr>
                <w:rFonts w:ascii="Times New Roman" w:hAnsi="Times New Roman"/>
                <w:color w:val="000000"/>
                <w:sz w:val="19"/>
              </w:rPr>
              <w:t>+0,1640</w:t>
            </w:r>
          </w:p>
        </w:tc>
        <w:tc>
          <w:tcPr>
            <w:tcW w:w="2835" w:type="dxa"/>
            <w:tcMar>
              <w:top w:w="80" w:type="dxa"/>
              <w:left w:w="100" w:type="dxa"/>
              <w:bottom w:w="80" w:type="dxa"/>
              <w:right w:w="100" w:type="dxa"/>
            </w:tcMar>
            <w:vAlign w:val="center"/>
          </w:tcPr>
          <w:p w14:paraId="6B9D61EE" w14:textId="77777777" w:rsidR="00286802" w:rsidRDefault="00000000">
            <w:pPr>
              <w:spacing w:before="40" w:after="40" w:line="240" w:lineRule="auto"/>
            </w:pPr>
            <w:r>
              <w:rPr>
                <w:rFonts w:ascii="Times New Roman" w:hAnsi="Times New Roman"/>
                <w:color w:val="000000"/>
                <w:sz w:val="19"/>
              </w:rPr>
              <w:t>Beban stres tinggi menaikkan skor risiko</w:t>
            </w:r>
          </w:p>
        </w:tc>
      </w:tr>
      <w:tr w:rsidR="00286802" w14:paraId="0F6E6BA2" w14:textId="77777777">
        <w:trPr>
          <w:jc w:val="center"/>
        </w:trPr>
        <w:tc>
          <w:tcPr>
            <w:tcW w:w="1417" w:type="dxa"/>
            <w:tcMar>
              <w:top w:w="80" w:type="dxa"/>
              <w:left w:w="100" w:type="dxa"/>
              <w:bottom w:w="80" w:type="dxa"/>
              <w:right w:w="100" w:type="dxa"/>
            </w:tcMar>
            <w:vAlign w:val="center"/>
          </w:tcPr>
          <w:p w14:paraId="40F990A1" w14:textId="77777777" w:rsidR="00286802" w:rsidRDefault="00000000">
            <w:pPr>
              <w:spacing w:before="40" w:after="40" w:line="240" w:lineRule="auto"/>
            </w:pPr>
            <w:r>
              <w:rPr>
                <w:rFonts w:ascii="Times New Roman" w:hAnsi="Times New Roman"/>
                <w:color w:val="000000"/>
                <w:sz w:val="19"/>
              </w:rPr>
              <w:t>Fitur 4 (Pemicu Siklus)</w:t>
            </w:r>
          </w:p>
        </w:tc>
        <w:tc>
          <w:tcPr>
            <w:tcW w:w="1814" w:type="dxa"/>
            <w:tcMar>
              <w:top w:w="80" w:type="dxa"/>
              <w:left w:w="100" w:type="dxa"/>
              <w:bottom w:w="80" w:type="dxa"/>
              <w:right w:w="100" w:type="dxa"/>
            </w:tcMar>
            <w:vAlign w:val="center"/>
          </w:tcPr>
          <w:p w14:paraId="412E454F" w14:textId="77777777" w:rsidR="00286802" w:rsidRDefault="00000000">
            <w:pPr>
              <w:spacing w:before="40" w:after="40" w:line="240" w:lineRule="auto"/>
            </w:pPr>
            <w:r>
              <w:rPr>
                <w:rFonts w:ascii="Times New Roman" w:hAnsi="Times New Roman"/>
                <w:color w:val="000000"/>
                <w:sz w:val="19"/>
              </w:rPr>
              <w:t>sleep_latency_mins</w:t>
            </w:r>
          </w:p>
        </w:tc>
        <w:tc>
          <w:tcPr>
            <w:tcW w:w="850" w:type="dxa"/>
            <w:tcMar>
              <w:top w:w="80" w:type="dxa"/>
              <w:left w:w="100" w:type="dxa"/>
              <w:bottom w:w="80" w:type="dxa"/>
              <w:right w:w="100" w:type="dxa"/>
            </w:tcMar>
            <w:vAlign w:val="center"/>
          </w:tcPr>
          <w:p w14:paraId="2725B2DB" w14:textId="77777777" w:rsidR="00286802" w:rsidRDefault="00000000">
            <w:pPr>
              <w:spacing w:before="40" w:after="40" w:line="240" w:lineRule="auto"/>
              <w:jc w:val="center"/>
            </w:pPr>
            <w:r>
              <w:rPr>
                <w:rFonts w:ascii="Times New Roman" w:hAnsi="Times New Roman"/>
                <w:color w:val="000000"/>
                <w:sz w:val="19"/>
              </w:rPr>
              <w:t>45 menit</w:t>
            </w:r>
          </w:p>
        </w:tc>
        <w:tc>
          <w:tcPr>
            <w:tcW w:w="1020" w:type="dxa"/>
            <w:tcMar>
              <w:top w:w="80" w:type="dxa"/>
              <w:left w:w="100" w:type="dxa"/>
              <w:bottom w:w="80" w:type="dxa"/>
              <w:right w:w="100" w:type="dxa"/>
            </w:tcMar>
            <w:vAlign w:val="center"/>
          </w:tcPr>
          <w:p w14:paraId="6C4B3626" w14:textId="77777777" w:rsidR="00286802" w:rsidRDefault="00000000">
            <w:pPr>
              <w:spacing w:before="40" w:after="40" w:line="240" w:lineRule="auto"/>
              <w:jc w:val="center"/>
            </w:pPr>
            <w:r>
              <w:rPr>
                <w:rFonts w:ascii="Times New Roman" w:hAnsi="Times New Roman"/>
                <w:color w:val="000000"/>
                <w:sz w:val="19"/>
              </w:rPr>
              <w:t>+0,1110</w:t>
            </w:r>
          </w:p>
        </w:tc>
        <w:tc>
          <w:tcPr>
            <w:tcW w:w="2835" w:type="dxa"/>
            <w:tcMar>
              <w:top w:w="80" w:type="dxa"/>
              <w:left w:w="100" w:type="dxa"/>
              <w:bottom w:w="80" w:type="dxa"/>
              <w:right w:w="100" w:type="dxa"/>
            </w:tcMar>
            <w:vAlign w:val="center"/>
          </w:tcPr>
          <w:p w14:paraId="1C6951A8" w14:textId="77777777" w:rsidR="00286802" w:rsidRDefault="00000000">
            <w:pPr>
              <w:spacing w:before="40" w:after="40" w:line="240" w:lineRule="auto"/>
            </w:pPr>
            <w:r>
              <w:rPr>
                <w:rFonts w:ascii="Times New Roman" w:hAnsi="Times New Roman"/>
                <w:color w:val="000000"/>
                <w:sz w:val="19"/>
              </w:rPr>
              <w:t>Latensi lama memperparah indikasi insomnia</w:t>
            </w:r>
          </w:p>
        </w:tc>
      </w:tr>
      <w:tr w:rsidR="00286802" w14:paraId="4C41ABAF" w14:textId="77777777">
        <w:trPr>
          <w:jc w:val="center"/>
        </w:trPr>
        <w:tc>
          <w:tcPr>
            <w:tcW w:w="1417" w:type="dxa"/>
            <w:tcMar>
              <w:top w:w="80" w:type="dxa"/>
              <w:left w:w="100" w:type="dxa"/>
              <w:bottom w:w="80" w:type="dxa"/>
              <w:right w:w="100" w:type="dxa"/>
            </w:tcMar>
            <w:vAlign w:val="center"/>
          </w:tcPr>
          <w:p w14:paraId="1A23D1E9" w14:textId="77777777" w:rsidR="00286802" w:rsidRDefault="00000000">
            <w:pPr>
              <w:spacing w:before="40" w:after="40" w:line="240" w:lineRule="auto"/>
            </w:pPr>
            <w:r>
              <w:rPr>
                <w:rFonts w:ascii="Times New Roman" w:hAnsi="Times New Roman"/>
                <w:color w:val="000000"/>
                <w:sz w:val="19"/>
              </w:rPr>
              <w:t>Fitur 5 (Faktor Penekan)</w:t>
            </w:r>
          </w:p>
        </w:tc>
        <w:tc>
          <w:tcPr>
            <w:tcW w:w="1814" w:type="dxa"/>
            <w:tcMar>
              <w:top w:w="80" w:type="dxa"/>
              <w:left w:w="100" w:type="dxa"/>
              <w:bottom w:w="80" w:type="dxa"/>
              <w:right w:w="100" w:type="dxa"/>
            </w:tcMar>
            <w:vAlign w:val="center"/>
          </w:tcPr>
          <w:p w14:paraId="6B38A9FD" w14:textId="77777777" w:rsidR="00286802" w:rsidRDefault="00000000">
            <w:pPr>
              <w:spacing w:before="40" w:after="40" w:line="240" w:lineRule="auto"/>
            </w:pPr>
            <w:r>
              <w:rPr>
                <w:rFonts w:ascii="Times New Roman" w:hAnsi="Times New Roman"/>
                <w:color w:val="000000"/>
                <w:sz w:val="19"/>
              </w:rPr>
              <w:t>steps_that_day</w:t>
            </w:r>
          </w:p>
        </w:tc>
        <w:tc>
          <w:tcPr>
            <w:tcW w:w="850" w:type="dxa"/>
            <w:tcMar>
              <w:top w:w="80" w:type="dxa"/>
              <w:left w:w="100" w:type="dxa"/>
              <w:bottom w:w="80" w:type="dxa"/>
              <w:right w:w="100" w:type="dxa"/>
            </w:tcMar>
            <w:vAlign w:val="center"/>
          </w:tcPr>
          <w:p w14:paraId="77DE40A6" w14:textId="77777777" w:rsidR="00286802" w:rsidRDefault="00000000">
            <w:pPr>
              <w:spacing w:before="40" w:after="40" w:line="240" w:lineRule="auto"/>
              <w:jc w:val="center"/>
            </w:pPr>
            <w:r>
              <w:rPr>
                <w:rFonts w:ascii="Times New Roman" w:hAnsi="Times New Roman"/>
                <w:color w:val="000000"/>
                <w:sz w:val="19"/>
              </w:rPr>
              <w:t>7.800 langkah</w:t>
            </w:r>
          </w:p>
        </w:tc>
        <w:tc>
          <w:tcPr>
            <w:tcW w:w="1020" w:type="dxa"/>
            <w:tcMar>
              <w:top w:w="80" w:type="dxa"/>
              <w:left w:w="100" w:type="dxa"/>
              <w:bottom w:w="80" w:type="dxa"/>
              <w:right w:w="100" w:type="dxa"/>
            </w:tcMar>
            <w:vAlign w:val="center"/>
          </w:tcPr>
          <w:p w14:paraId="24631652" w14:textId="77777777" w:rsidR="00286802" w:rsidRDefault="00000000">
            <w:pPr>
              <w:spacing w:before="40" w:after="40" w:line="240" w:lineRule="auto"/>
              <w:jc w:val="center"/>
            </w:pPr>
            <w:r>
              <w:rPr>
                <w:rFonts w:ascii="Times New Roman" w:hAnsi="Times New Roman"/>
                <w:color w:val="000000"/>
                <w:sz w:val="19"/>
              </w:rPr>
              <w:t>-0,0420</w:t>
            </w:r>
          </w:p>
        </w:tc>
        <w:tc>
          <w:tcPr>
            <w:tcW w:w="2835" w:type="dxa"/>
            <w:tcMar>
              <w:top w:w="80" w:type="dxa"/>
              <w:left w:w="100" w:type="dxa"/>
              <w:bottom w:w="80" w:type="dxa"/>
              <w:right w:w="100" w:type="dxa"/>
            </w:tcMar>
            <w:vAlign w:val="center"/>
          </w:tcPr>
          <w:p w14:paraId="085BFE91" w14:textId="77777777" w:rsidR="00286802" w:rsidRDefault="00000000">
            <w:pPr>
              <w:spacing w:before="40" w:after="40" w:line="240" w:lineRule="auto"/>
            </w:pPr>
            <w:r>
              <w:rPr>
                <w:rFonts w:ascii="Times New Roman" w:hAnsi="Times New Roman"/>
                <w:color w:val="000000"/>
                <w:sz w:val="19"/>
              </w:rPr>
              <w:t>Aktivitas fisik bertindak sebagai pelindung tidur</w:t>
            </w:r>
          </w:p>
        </w:tc>
      </w:tr>
      <w:tr w:rsidR="00286802" w14:paraId="58B77E99" w14:textId="77777777">
        <w:trPr>
          <w:jc w:val="center"/>
        </w:trPr>
        <w:tc>
          <w:tcPr>
            <w:tcW w:w="1417" w:type="dxa"/>
            <w:tcMar>
              <w:top w:w="80" w:type="dxa"/>
              <w:left w:w="100" w:type="dxa"/>
              <w:bottom w:w="80" w:type="dxa"/>
              <w:right w:w="100" w:type="dxa"/>
            </w:tcMar>
            <w:vAlign w:val="center"/>
          </w:tcPr>
          <w:p w14:paraId="0E643C75" w14:textId="77777777" w:rsidR="00286802" w:rsidRDefault="00000000">
            <w:pPr>
              <w:spacing w:before="40" w:after="40" w:line="240" w:lineRule="auto"/>
            </w:pPr>
            <w:r>
              <w:rPr>
                <w:rFonts w:ascii="Times New Roman" w:hAnsi="Times New Roman"/>
                <w:color w:val="000000"/>
                <w:sz w:val="19"/>
              </w:rPr>
              <w:t>Fitur 6 s/d 28</w:t>
            </w:r>
          </w:p>
        </w:tc>
        <w:tc>
          <w:tcPr>
            <w:tcW w:w="1814" w:type="dxa"/>
            <w:tcMar>
              <w:top w:w="80" w:type="dxa"/>
              <w:left w:w="100" w:type="dxa"/>
              <w:bottom w:w="80" w:type="dxa"/>
              <w:right w:w="100" w:type="dxa"/>
            </w:tcMar>
            <w:vAlign w:val="center"/>
          </w:tcPr>
          <w:p w14:paraId="36700CDA" w14:textId="77777777" w:rsidR="00286802" w:rsidRDefault="00000000">
            <w:pPr>
              <w:spacing w:before="40" w:after="40" w:line="240" w:lineRule="auto"/>
            </w:pPr>
            <w:r>
              <w:rPr>
                <w:rFonts w:ascii="Times New Roman" w:hAnsi="Times New Roman"/>
                <w:color w:val="000000"/>
                <w:sz w:val="19"/>
              </w:rPr>
              <w:t>Akumulasi 23 Variabel Lainnya</w:t>
            </w:r>
          </w:p>
        </w:tc>
        <w:tc>
          <w:tcPr>
            <w:tcW w:w="850" w:type="dxa"/>
            <w:tcMar>
              <w:top w:w="80" w:type="dxa"/>
              <w:left w:w="100" w:type="dxa"/>
              <w:bottom w:w="80" w:type="dxa"/>
              <w:right w:w="100" w:type="dxa"/>
            </w:tcMar>
            <w:vAlign w:val="center"/>
          </w:tcPr>
          <w:p w14:paraId="03A9D174" w14:textId="77777777" w:rsidR="00286802" w:rsidRDefault="00000000">
            <w:pPr>
              <w:spacing w:before="40" w:after="40" w:line="240" w:lineRule="auto"/>
              <w:jc w:val="center"/>
            </w:pPr>
            <w:r>
              <w:rPr>
                <w:rFonts w:ascii="Times New Roman" w:hAnsi="Times New Roman"/>
                <w:color w:val="000000"/>
                <w:sz w:val="19"/>
              </w:rPr>
              <w:t>Beragam</w:t>
            </w:r>
          </w:p>
        </w:tc>
        <w:tc>
          <w:tcPr>
            <w:tcW w:w="1020" w:type="dxa"/>
            <w:tcMar>
              <w:top w:w="80" w:type="dxa"/>
              <w:left w:w="100" w:type="dxa"/>
              <w:bottom w:w="80" w:type="dxa"/>
              <w:right w:w="100" w:type="dxa"/>
            </w:tcMar>
            <w:vAlign w:val="center"/>
          </w:tcPr>
          <w:p w14:paraId="24D502D8" w14:textId="77777777" w:rsidR="00286802" w:rsidRDefault="00000000">
            <w:pPr>
              <w:spacing w:before="40" w:after="40" w:line="240" w:lineRule="auto"/>
              <w:jc w:val="center"/>
            </w:pPr>
            <w:r>
              <w:rPr>
                <w:rFonts w:ascii="Times New Roman" w:hAnsi="Times New Roman"/>
                <w:color w:val="000000"/>
                <w:sz w:val="19"/>
              </w:rPr>
              <w:t>-0,0285</w:t>
            </w:r>
          </w:p>
        </w:tc>
        <w:tc>
          <w:tcPr>
            <w:tcW w:w="2835" w:type="dxa"/>
            <w:tcMar>
              <w:top w:w="80" w:type="dxa"/>
              <w:left w:w="100" w:type="dxa"/>
              <w:bottom w:w="80" w:type="dxa"/>
              <w:right w:w="100" w:type="dxa"/>
            </w:tcMar>
            <w:vAlign w:val="center"/>
          </w:tcPr>
          <w:p w14:paraId="1ADAD8AF" w14:textId="77777777" w:rsidR="00286802" w:rsidRDefault="00000000">
            <w:pPr>
              <w:spacing w:before="40" w:after="40" w:line="240" w:lineRule="auto"/>
            </w:pPr>
            <w:r>
              <w:rPr>
                <w:rFonts w:ascii="Times New Roman" w:hAnsi="Times New Roman"/>
                <w:color w:val="000000"/>
                <w:sz w:val="19"/>
              </w:rPr>
              <w:t>Kontribusi marginal residual gabungan</w:t>
            </w:r>
          </w:p>
        </w:tc>
      </w:tr>
      <w:tr w:rsidR="00286802" w14:paraId="1481D514" w14:textId="77777777">
        <w:trPr>
          <w:jc w:val="center"/>
        </w:trPr>
        <w:tc>
          <w:tcPr>
            <w:tcW w:w="1417" w:type="dxa"/>
            <w:tcMar>
              <w:top w:w="80" w:type="dxa"/>
              <w:left w:w="100" w:type="dxa"/>
              <w:bottom w:w="80" w:type="dxa"/>
              <w:right w:w="100" w:type="dxa"/>
            </w:tcMar>
            <w:vAlign w:val="center"/>
          </w:tcPr>
          <w:p w14:paraId="1280A94C" w14:textId="77777777" w:rsidR="00286802" w:rsidRDefault="00000000">
            <w:pPr>
              <w:spacing w:before="40" w:after="40" w:line="240" w:lineRule="auto"/>
            </w:pPr>
            <w:r>
              <w:rPr>
                <w:rFonts w:ascii="Times New Roman" w:hAnsi="Times New Roman"/>
                <w:color w:val="000000"/>
                <w:sz w:val="19"/>
              </w:rPr>
              <w:t>Total Akumulasi (Σ φi)</w:t>
            </w:r>
          </w:p>
        </w:tc>
        <w:tc>
          <w:tcPr>
            <w:tcW w:w="1814" w:type="dxa"/>
            <w:tcMar>
              <w:top w:w="80" w:type="dxa"/>
              <w:left w:w="100" w:type="dxa"/>
              <w:bottom w:w="80" w:type="dxa"/>
              <w:right w:w="100" w:type="dxa"/>
            </w:tcMar>
            <w:vAlign w:val="center"/>
          </w:tcPr>
          <w:p w14:paraId="6CEB89CB" w14:textId="77777777" w:rsidR="00286802" w:rsidRDefault="00000000">
            <w:pPr>
              <w:spacing w:before="40" w:after="40" w:line="240" w:lineRule="auto"/>
            </w:pPr>
            <w:r>
              <w:rPr>
                <w:rFonts w:ascii="Times New Roman" w:hAnsi="Times New Roman"/>
                <w:color w:val="000000"/>
                <w:sz w:val="19"/>
              </w:rPr>
              <w:t>Penjumlahan Seluruh 28 Fitur</w:t>
            </w:r>
          </w:p>
        </w:tc>
        <w:tc>
          <w:tcPr>
            <w:tcW w:w="850" w:type="dxa"/>
            <w:tcMar>
              <w:top w:w="80" w:type="dxa"/>
              <w:left w:w="100" w:type="dxa"/>
              <w:bottom w:w="80" w:type="dxa"/>
              <w:right w:w="100" w:type="dxa"/>
            </w:tcMar>
            <w:vAlign w:val="center"/>
          </w:tcPr>
          <w:p w14:paraId="23123200" w14:textId="77777777" w:rsidR="00286802" w:rsidRDefault="00000000">
            <w:pPr>
              <w:spacing w:before="40" w:after="40" w:line="240" w:lineRule="auto"/>
              <w:jc w:val="center"/>
            </w:pPr>
            <w:r>
              <w:rPr>
                <w:rFonts w:ascii="Times New Roman" w:hAnsi="Times New Roman"/>
                <w:color w:val="000000"/>
                <w:sz w:val="19"/>
              </w:rPr>
              <w:t>—</w:t>
            </w:r>
          </w:p>
        </w:tc>
        <w:tc>
          <w:tcPr>
            <w:tcW w:w="1020" w:type="dxa"/>
            <w:tcMar>
              <w:top w:w="80" w:type="dxa"/>
              <w:left w:w="100" w:type="dxa"/>
              <w:bottom w:w="80" w:type="dxa"/>
              <w:right w:w="100" w:type="dxa"/>
            </w:tcMar>
            <w:vAlign w:val="center"/>
          </w:tcPr>
          <w:p w14:paraId="0C14EA38" w14:textId="77777777" w:rsidR="00286802" w:rsidRDefault="00000000">
            <w:pPr>
              <w:spacing w:before="40" w:after="40" w:line="240" w:lineRule="auto"/>
              <w:jc w:val="center"/>
            </w:pPr>
            <w:r>
              <w:rPr>
                <w:rFonts w:ascii="Times New Roman" w:hAnsi="Times New Roman"/>
                <w:color w:val="000000"/>
                <w:sz w:val="19"/>
              </w:rPr>
              <w:t>+0,8280</w:t>
            </w:r>
          </w:p>
        </w:tc>
        <w:tc>
          <w:tcPr>
            <w:tcW w:w="2835" w:type="dxa"/>
            <w:tcMar>
              <w:top w:w="80" w:type="dxa"/>
              <w:left w:w="100" w:type="dxa"/>
              <w:bottom w:w="80" w:type="dxa"/>
              <w:right w:w="100" w:type="dxa"/>
            </w:tcMar>
            <w:vAlign w:val="center"/>
          </w:tcPr>
          <w:p w14:paraId="196A0D02" w14:textId="77777777" w:rsidR="00286802" w:rsidRDefault="00000000">
            <w:pPr>
              <w:spacing w:before="40" w:after="40" w:line="240" w:lineRule="auto"/>
            </w:pPr>
            <w:r>
              <w:rPr>
                <w:rFonts w:ascii="Times New Roman" w:hAnsi="Times New Roman"/>
                <w:color w:val="000000"/>
                <w:sz w:val="19"/>
              </w:rPr>
              <w:t>Total pergeseran kontribusi fitur pasien</w:t>
            </w:r>
          </w:p>
        </w:tc>
      </w:tr>
      <w:tr w:rsidR="00286802" w14:paraId="152677A8" w14:textId="77777777">
        <w:trPr>
          <w:jc w:val="center"/>
        </w:trPr>
        <w:tc>
          <w:tcPr>
            <w:tcW w:w="1417" w:type="dxa"/>
            <w:tcMar>
              <w:top w:w="80" w:type="dxa"/>
              <w:left w:w="100" w:type="dxa"/>
              <w:bottom w:w="80" w:type="dxa"/>
              <w:right w:w="100" w:type="dxa"/>
            </w:tcMar>
            <w:vAlign w:val="center"/>
          </w:tcPr>
          <w:p w14:paraId="53D82174" w14:textId="77777777" w:rsidR="00286802" w:rsidRDefault="00000000">
            <w:pPr>
              <w:spacing w:before="40" w:after="40" w:line="240" w:lineRule="auto"/>
            </w:pPr>
            <w:r>
              <w:rPr>
                <w:rFonts w:ascii="Times New Roman" w:hAnsi="Times New Roman"/>
                <w:color w:val="000000"/>
                <w:sz w:val="19"/>
              </w:rPr>
              <w:t>Prediksi Akhir f(x)</w:t>
            </w:r>
          </w:p>
        </w:tc>
        <w:tc>
          <w:tcPr>
            <w:tcW w:w="1814" w:type="dxa"/>
            <w:tcMar>
              <w:top w:w="80" w:type="dxa"/>
              <w:left w:w="100" w:type="dxa"/>
              <w:bottom w:w="80" w:type="dxa"/>
              <w:right w:w="100" w:type="dxa"/>
            </w:tcMar>
            <w:vAlign w:val="center"/>
          </w:tcPr>
          <w:p w14:paraId="25883A08" w14:textId="77777777" w:rsidR="00286802" w:rsidRDefault="00000000">
            <w:pPr>
              <w:spacing w:before="40" w:after="40" w:line="240" w:lineRule="auto"/>
            </w:pPr>
            <w:r>
              <w:rPr>
                <w:rFonts w:ascii="Times New Roman" w:hAnsi="Times New Roman"/>
                <w:color w:val="000000"/>
                <w:sz w:val="19"/>
              </w:rPr>
              <w:t>φ0 + Σ φi = 0,1200 + 0,8280</w:t>
            </w:r>
          </w:p>
        </w:tc>
        <w:tc>
          <w:tcPr>
            <w:tcW w:w="850" w:type="dxa"/>
            <w:tcMar>
              <w:top w:w="80" w:type="dxa"/>
              <w:left w:w="100" w:type="dxa"/>
              <w:bottom w:w="80" w:type="dxa"/>
              <w:right w:w="100" w:type="dxa"/>
            </w:tcMar>
            <w:vAlign w:val="center"/>
          </w:tcPr>
          <w:p w14:paraId="7627050B" w14:textId="77777777" w:rsidR="00286802" w:rsidRDefault="00000000">
            <w:pPr>
              <w:spacing w:before="40" w:after="40" w:line="240" w:lineRule="auto"/>
              <w:jc w:val="center"/>
            </w:pPr>
            <w:r>
              <w:rPr>
                <w:rFonts w:ascii="Times New Roman" w:hAnsi="Times New Roman"/>
                <w:color w:val="000000"/>
                <w:sz w:val="19"/>
              </w:rPr>
              <w:t>—</w:t>
            </w:r>
          </w:p>
        </w:tc>
        <w:tc>
          <w:tcPr>
            <w:tcW w:w="1020" w:type="dxa"/>
            <w:tcMar>
              <w:top w:w="80" w:type="dxa"/>
              <w:left w:w="100" w:type="dxa"/>
              <w:bottom w:w="80" w:type="dxa"/>
              <w:right w:w="100" w:type="dxa"/>
            </w:tcMar>
            <w:vAlign w:val="center"/>
          </w:tcPr>
          <w:p w14:paraId="51F9636B" w14:textId="77777777" w:rsidR="00286802" w:rsidRDefault="00000000">
            <w:pPr>
              <w:spacing w:before="40" w:after="40" w:line="240" w:lineRule="auto"/>
              <w:jc w:val="center"/>
            </w:pPr>
            <w:r>
              <w:rPr>
                <w:rFonts w:ascii="Times New Roman" w:hAnsi="Times New Roman"/>
                <w:color w:val="000000"/>
                <w:sz w:val="19"/>
              </w:rPr>
              <w:t>0,9480</w:t>
            </w:r>
          </w:p>
        </w:tc>
        <w:tc>
          <w:tcPr>
            <w:tcW w:w="2835" w:type="dxa"/>
            <w:tcMar>
              <w:top w:w="80" w:type="dxa"/>
              <w:left w:w="100" w:type="dxa"/>
              <w:bottom w:w="80" w:type="dxa"/>
              <w:right w:w="100" w:type="dxa"/>
            </w:tcMar>
            <w:vAlign w:val="center"/>
          </w:tcPr>
          <w:p w14:paraId="6767D36A" w14:textId="77777777" w:rsidR="00286802" w:rsidRDefault="00000000">
            <w:pPr>
              <w:spacing w:before="40" w:after="40" w:line="240" w:lineRule="auto"/>
            </w:pPr>
            <w:r>
              <w:rPr>
                <w:rFonts w:ascii="Times New Roman" w:hAnsi="Times New Roman"/>
                <w:color w:val="000000"/>
                <w:sz w:val="19"/>
              </w:rPr>
              <w:t>Identik 100% dengan Probabilitas CatBoost (94,80%)</w:t>
            </w:r>
          </w:p>
        </w:tc>
      </w:tr>
    </w:tbl>
    <w:p w14:paraId="30CABFDD" w14:textId="77777777" w:rsidR="00094DBB" w:rsidRDefault="00094DBB">
      <w:pPr>
        <w:spacing w:before="160" w:after="80"/>
        <w:rPr>
          <w:rFonts w:ascii="Times New Roman" w:hAnsi="Times New Roman"/>
          <w:b/>
          <w:color w:val="000000"/>
          <w:sz w:val="24"/>
        </w:rPr>
      </w:pPr>
    </w:p>
    <w:p w14:paraId="4A9165C6" w14:textId="77777777" w:rsidR="00094DBB" w:rsidRDefault="00094DBB">
      <w:pPr>
        <w:spacing w:before="160" w:after="80"/>
        <w:rPr>
          <w:rFonts w:ascii="Times New Roman" w:hAnsi="Times New Roman"/>
          <w:b/>
          <w:color w:val="000000"/>
          <w:sz w:val="24"/>
        </w:rPr>
      </w:pPr>
    </w:p>
    <w:p w14:paraId="7FC91BF4" w14:textId="6D2F4C5C" w:rsidR="00286802" w:rsidRDefault="00000000">
      <w:pPr>
        <w:spacing w:before="160" w:after="80"/>
      </w:pPr>
      <w:r>
        <w:rPr>
          <w:rFonts w:ascii="Times New Roman" w:hAnsi="Times New Roman"/>
          <w:b/>
          <w:color w:val="000000"/>
          <w:sz w:val="24"/>
        </w:rPr>
        <w:lastRenderedPageBreak/>
        <w:t>3.6.6. Evaluasi Kinerja Model</w:t>
      </w:r>
    </w:p>
    <w:p w14:paraId="61425B1F" w14:textId="77777777" w:rsidR="00286802" w:rsidRDefault="00000000">
      <w:pPr>
        <w:spacing w:after="120" w:line="360" w:lineRule="auto"/>
        <w:ind w:firstLine="709"/>
        <w:jc w:val="both"/>
      </w:pPr>
      <w:r>
        <w:rPr>
          <w:rFonts w:ascii="Times New Roman" w:hAnsi="Times New Roman"/>
          <w:color w:val="000000"/>
          <w:sz w:val="24"/>
        </w:rPr>
        <w:t>Tahap evaluasi (evaluation) dilakukan secara komprehensif untuk mengukur performa generalisasi model CatBoost pada 20.000 sampel data uji yang belum pernah dilihat sebelumnya. Penilaian kinerja model tidak hanya bersandar pada nilai akurasi semata, karena metrik akurasi rentan menimbulkan ilusi performa tinggi (accuracy paradox) pada dataset dengan distribusi kelas yang tidak seimbang. Oleh sebab itu, evaluasi dilengkapi dengan metrik Precision, Recall, dan Macro-averaged F1-Score untuk memastikan keandalan prediksi pada seluruh kelas risiko (Chicco &amp; Jurman, 2022). Di samping itu, matriks kebingungan (confusion matrix) multi-kelas berukuran 4x4 disusun untuk memetakan secara detail jumlah klasifikasi yang tepat (True Positive) serta kesalahan klasifikasi (misclassification) pada setiap kelas. Analisis kurva Receiver Operating Characteristic beserta nilai Area Under Curve (ROC-AUC) juga dihitung untuk menguji daya diskriminasi probabilitas model secara objektif.</w:t>
      </w:r>
    </w:p>
    <w:p w14:paraId="49AE9B4A" w14:textId="77777777" w:rsidR="00286802" w:rsidRDefault="00000000">
      <w:pPr>
        <w:spacing w:before="160" w:after="80"/>
      </w:pPr>
      <w:r>
        <w:rPr>
          <w:rFonts w:ascii="Times New Roman" w:hAnsi="Times New Roman"/>
          <w:b/>
          <w:color w:val="000000"/>
        </w:rPr>
        <w:t>Tabel 3.11 Struktur Teoretis Matriks Kebingungan (Multi-Class Confusion Matrix) 4x4</w:t>
      </w:r>
    </w:p>
    <w:p w14:paraId="4A88365B" w14:textId="77777777" w:rsidR="00286802" w:rsidRDefault="00000000">
      <w:pPr>
        <w:spacing w:before="160" w:after="80"/>
      </w:pPr>
      <w:r>
        <w:rPr>
          <w:rFonts w:ascii="Times New Roman" w:hAnsi="Times New Roman"/>
          <w:b/>
          <w:color w:val="000000"/>
        </w:rPr>
        <w:t>Tabel 3.7 Struktur Matriks Kebingungan (Multi-Class Confusion Matrix) 4x4</w:t>
      </w:r>
    </w:p>
    <w:tbl>
      <w:tblPr>
        <w:tblW w:w="0" w:type="auto"/>
        <w:jc w:val="center"/>
        <w:tblBorders>
          <w:top w:val="single" w:sz="6" w:space="0" w:color="333333"/>
          <w:bottom w:val="single" w:sz="6" w:space="0" w:color="333333"/>
          <w:insideH w:val="single" w:sz="4" w:space="0" w:color="E2E8F0"/>
        </w:tblBorders>
        <w:tblLook w:val="04A0" w:firstRow="1" w:lastRow="0" w:firstColumn="1" w:lastColumn="0" w:noHBand="0" w:noVBand="1"/>
      </w:tblPr>
      <w:tblGrid>
        <w:gridCol w:w="2041"/>
        <w:gridCol w:w="1474"/>
        <w:gridCol w:w="1474"/>
        <w:gridCol w:w="1474"/>
        <w:gridCol w:w="1474"/>
      </w:tblGrid>
      <w:tr w:rsidR="00286802" w14:paraId="14E2BE02" w14:textId="77777777">
        <w:trPr>
          <w:jc w:val="center"/>
        </w:trPr>
        <w:tc>
          <w:tcPr>
            <w:tcW w:w="2041" w:type="dxa"/>
            <w:shd w:val="clear" w:color="auto" w:fill="F1F5F9"/>
            <w:tcMar>
              <w:top w:w="80" w:type="dxa"/>
              <w:left w:w="100" w:type="dxa"/>
              <w:bottom w:w="80" w:type="dxa"/>
              <w:right w:w="100" w:type="dxa"/>
            </w:tcMar>
            <w:vAlign w:val="center"/>
          </w:tcPr>
          <w:p w14:paraId="669A1E0B" w14:textId="77777777" w:rsidR="00286802" w:rsidRDefault="00000000">
            <w:pPr>
              <w:spacing w:before="40" w:after="40" w:line="240" w:lineRule="auto"/>
            </w:pPr>
            <w:r>
              <w:rPr>
                <w:rFonts w:ascii="Times New Roman" w:hAnsi="Times New Roman"/>
                <w:b/>
                <w:color w:val="000000"/>
                <w:sz w:val="19"/>
              </w:rPr>
              <w:t>Kelas Aktual (True Class)</w:t>
            </w:r>
          </w:p>
        </w:tc>
        <w:tc>
          <w:tcPr>
            <w:tcW w:w="1474" w:type="dxa"/>
            <w:shd w:val="clear" w:color="auto" w:fill="F1F5F9"/>
            <w:tcMar>
              <w:top w:w="80" w:type="dxa"/>
              <w:left w:w="100" w:type="dxa"/>
              <w:bottom w:w="80" w:type="dxa"/>
              <w:right w:w="100" w:type="dxa"/>
            </w:tcMar>
            <w:vAlign w:val="center"/>
          </w:tcPr>
          <w:p w14:paraId="417F75CC" w14:textId="77777777" w:rsidR="00286802" w:rsidRDefault="00000000">
            <w:pPr>
              <w:spacing w:before="40" w:after="40" w:line="240" w:lineRule="auto"/>
              <w:jc w:val="center"/>
            </w:pPr>
            <w:r>
              <w:rPr>
                <w:rFonts w:ascii="Times New Roman" w:hAnsi="Times New Roman"/>
                <w:b/>
                <w:color w:val="000000"/>
                <w:sz w:val="19"/>
              </w:rPr>
              <w:t>Prediksi: Healthy</w:t>
            </w:r>
          </w:p>
        </w:tc>
        <w:tc>
          <w:tcPr>
            <w:tcW w:w="1474" w:type="dxa"/>
            <w:shd w:val="clear" w:color="auto" w:fill="F1F5F9"/>
            <w:tcMar>
              <w:top w:w="80" w:type="dxa"/>
              <w:left w:w="100" w:type="dxa"/>
              <w:bottom w:w="80" w:type="dxa"/>
              <w:right w:w="100" w:type="dxa"/>
            </w:tcMar>
            <w:vAlign w:val="center"/>
          </w:tcPr>
          <w:p w14:paraId="51D6D8DE" w14:textId="77777777" w:rsidR="00286802" w:rsidRDefault="00000000">
            <w:pPr>
              <w:spacing w:before="40" w:after="40" w:line="240" w:lineRule="auto"/>
              <w:jc w:val="center"/>
            </w:pPr>
            <w:r>
              <w:rPr>
                <w:rFonts w:ascii="Times New Roman" w:hAnsi="Times New Roman"/>
                <w:b/>
                <w:color w:val="000000"/>
                <w:sz w:val="19"/>
              </w:rPr>
              <w:t>Prediksi: Mild</w:t>
            </w:r>
          </w:p>
        </w:tc>
        <w:tc>
          <w:tcPr>
            <w:tcW w:w="1474" w:type="dxa"/>
            <w:shd w:val="clear" w:color="auto" w:fill="F1F5F9"/>
            <w:tcMar>
              <w:top w:w="80" w:type="dxa"/>
              <w:left w:w="100" w:type="dxa"/>
              <w:bottom w:w="80" w:type="dxa"/>
              <w:right w:w="100" w:type="dxa"/>
            </w:tcMar>
            <w:vAlign w:val="center"/>
          </w:tcPr>
          <w:p w14:paraId="3A4A9A9C" w14:textId="77777777" w:rsidR="00286802" w:rsidRDefault="00000000">
            <w:pPr>
              <w:spacing w:before="40" w:after="40" w:line="240" w:lineRule="auto"/>
              <w:jc w:val="center"/>
            </w:pPr>
            <w:r>
              <w:rPr>
                <w:rFonts w:ascii="Times New Roman" w:hAnsi="Times New Roman"/>
                <w:b/>
                <w:color w:val="000000"/>
                <w:sz w:val="19"/>
              </w:rPr>
              <w:t>Prediksi: Moderate</w:t>
            </w:r>
          </w:p>
        </w:tc>
        <w:tc>
          <w:tcPr>
            <w:tcW w:w="1474" w:type="dxa"/>
            <w:shd w:val="clear" w:color="auto" w:fill="F1F5F9"/>
            <w:tcMar>
              <w:top w:w="80" w:type="dxa"/>
              <w:left w:w="100" w:type="dxa"/>
              <w:bottom w:w="80" w:type="dxa"/>
              <w:right w:w="100" w:type="dxa"/>
            </w:tcMar>
            <w:vAlign w:val="center"/>
          </w:tcPr>
          <w:p w14:paraId="5B1A23F8" w14:textId="77777777" w:rsidR="00286802" w:rsidRDefault="00000000">
            <w:pPr>
              <w:spacing w:before="40" w:after="40" w:line="240" w:lineRule="auto"/>
              <w:jc w:val="center"/>
            </w:pPr>
            <w:r>
              <w:rPr>
                <w:rFonts w:ascii="Times New Roman" w:hAnsi="Times New Roman"/>
                <w:b/>
                <w:color w:val="000000"/>
                <w:sz w:val="19"/>
              </w:rPr>
              <w:t>Prediksi: Severe</w:t>
            </w:r>
          </w:p>
        </w:tc>
      </w:tr>
      <w:tr w:rsidR="00286802" w14:paraId="249DA9D0" w14:textId="77777777">
        <w:trPr>
          <w:jc w:val="center"/>
        </w:trPr>
        <w:tc>
          <w:tcPr>
            <w:tcW w:w="2041" w:type="dxa"/>
            <w:tcMar>
              <w:top w:w="80" w:type="dxa"/>
              <w:left w:w="100" w:type="dxa"/>
              <w:bottom w:w="80" w:type="dxa"/>
              <w:right w:w="100" w:type="dxa"/>
            </w:tcMar>
            <w:vAlign w:val="center"/>
          </w:tcPr>
          <w:p w14:paraId="59A00F31" w14:textId="77777777" w:rsidR="00286802" w:rsidRDefault="00000000">
            <w:pPr>
              <w:spacing w:before="40" w:after="40" w:line="240" w:lineRule="auto"/>
            </w:pPr>
            <w:r>
              <w:rPr>
                <w:rFonts w:ascii="Times New Roman" w:hAnsi="Times New Roman"/>
                <w:color w:val="000000"/>
                <w:sz w:val="19"/>
              </w:rPr>
              <w:t>Aktual: Healthy</w:t>
            </w:r>
          </w:p>
        </w:tc>
        <w:tc>
          <w:tcPr>
            <w:tcW w:w="1474" w:type="dxa"/>
            <w:tcMar>
              <w:top w:w="80" w:type="dxa"/>
              <w:left w:w="100" w:type="dxa"/>
              <w:bottom w:w="80" w:type="dxa"/>
              <w:right w:w="100" w:type="dxa"/>
            </w:tcMar>
            <w:vAlign w:val="center"/>
          </w:tcPr>
          <w:p w14:paraId="6C73BB0A" w14:textId="77777777" w:rsidR="00286802" w:rsidRDefault="00000000">
            <w:pPr>
              <w:spacing w:before="40" w:after="40" w:line="240" w:lineRule="auto"/>
              <w:jc w:val="center"/>
            </w:pPr>
            <w:r>
              <w:rPr>
                <w:rFonts w:ascii="Times New Roman" w:hAnsi="Times New Roman"/>
                <w:color w:val="000000"/>
                <w:sz w:val="19"/>
              </w:rPr>
              <w:t>TP (Healthy)</w:t>
            </w:r>
          </w:p>
        </w:tc>
        <w:tc>
          <w:tcPr>
            <w:tcW w:w="1474" w:type="dxa"/>
            <w:tcMar>
              <w:top w:w="80" w:type="dxa"/>
              <w:left w:w="100" w:type="dxa"/>
              <w:bottom w:w="80" w:type="dxa"/>
              <w:right w:w="100" w:type="dxa"/>
            </w:tcMar>
            <w:vAlign w:val="center"/>
          </w:tcPr>
          <w:p w14:paraId="2EDB7295" w14:textId="77777777" w:rsidR="00286802" w:rsidRDefault="00000000">
            <w:pPr>
              <w:spacing w:before="40" w:after="40" w:line="240" w:lineRule="auto"/>
              <w:jc w:val="center"/>
            </w:pPr>
            <w:r>
              <w:rPr>
                <w:rFonts w:ascii="Times New Roman" w:hAnsi="Times New Roman"/>
                <w:color w:val="000000"/>
                <w:sz w:val="19"/>
              </w:rPr>
              <w:t>E (H → Mi)</w:t>
            </w:r>
          </w:p>
        </w:tc>
        <w:tc>
          <w:tcPr>
            <w:tcW w:w="1474" w:type="dxa"/>
            <w:tcMar>
              <w:top w:w="80" w:type="dxa"/>
              <w:left w:w="100" w:type="dxa"/>
              <w:bottom w:w="80" w:type="dxa"/>
              <w:right w:w="100" w:type="dxa"/>
            </w:tcMar>
            <w:vAlign w:val="center"/>
          </w:tcPr>
          <w:p w14:paraId="33C79306" w14:textId="77777777" w:rsidR="00286802" w:rsidRDefault="00000000">
            <w:pPr>
              <w:spacing w:before="40" w:after="40" w:line="240" w:lineRule="auto"/>
              <w:jc w:val="center"/>
            </w:pPr>
            <w:r>
              <w:rPr>
                <w:rFonts w:ascii="Times New Roman" w:hAnsi="Times New Roman"/>
                <w:color w:val="000000"/>
                <w:sz w:val="19"/>
              </w:rPr>
              <w:t>E (H → Mo)</w:t>
            </w:r>
          </w:p>
        </w:tc>
        <w:tc>
          <w:tcPr>
            <w:tcW w:w="1474" w:type="dxa"/>
            <w:tcMar>
              <w:top w:w="80" w:type="dxa"/>
              <w:left w:w="100" w:type="dxa"/>
              <w:bottom w:w="80" w:type="dxa"/>
              <w:right w:w="100" w:type="dxa"/>
            </w:tcMar>
            <w:vAlign w:val="center"/>
          </w:tcPr>
          <w:p w14:paraId="0A601F4E" w14:textId="77777777" w:rsidR="00286802" w:rsidRDefault="00000000">
            <w:pPr>
              <w:spacing w:before="40" w:after="40" w:line="240" w:lineRule="auto"/>
              <w:jc w:val="center"/>
            </w:pPr>
            <w:r>
              <w:rPr>
                <w:rFonts w:ascii="Times New Roman" w:hAnsi="Times New Roman"/>
                <w:color w:val="000000"/>
                <w:sz w:val="19"/>
              </w:rPr>
              <w:t>E (H → S)</w:t>
            </w:r>
          </w:p>
        </w:tc>
      </w:tr>
      <w:tr w:rsidR="00286802" w14:paraId="7C12389B" w14:textId="77777777">
        <w:trPr>
          <w:jc w:val="center"/>
        </w:trPr>
        <w:tc>
          <w:tcPr>
            <w:tcW w:w="2041" w:type="dxa"/>
            <w:tcMar>
              <w:top w:w="80" w:type="dxa"/>
              <w:left w:w="100" w:type="dxa"/>
              <w:bottom w:w="80" w:type="dxa"/>
              <w:right w:w="100" w:type="dxa"/>
            </w:tcMar>
            <w:vAlign w:val="center"/>
          </w:tcPr>
          <w:p w14:paraId="4F884610" w14:textId="77777777" w:rsidR="00286802" w:rsidRDefault="00000000">
            <w:pPr>
              <w:spacing w:before="40" w:after="40" w:line="240" w:lineRule="auto"/>
            </w:pPr>
            <w:r>
              <w:rPr>
                <w:rFonts w:ascii="Times New Roman" w:hAnsi="Times New Roman"/>
                <w:color w:val="000000"/>
                <w:sz w:val="19"/>
              </w:rPr>
              <w:t>Aktual: Mild</w:t>
            </w:r>
          </w:p>
        </w:tc>
        <w:tc>
          <w:tcPr>
            <w:tcW w:w="1474" w:type="dxa"/>
            <w:tcMar>
              <w:top w:w="80" w:type="dxa"/>
              <w:left w:w="100" w:type="dxa"/>
              <w:bottom w:w="80" w:type="dxa"/>
              <w:right w:w="100" w:type="dxa"/>
            </w:tcMar>
            <w:vAlign w:val="center"/>
          </w:tcPr>
          <w:p w14:paraId="39F4A1D0" w14:textId="77777777" w:rsidR="00286802" w:rsidRDefault="00000000">
            <w:pPr>
              <w:spacing w:before="40" w:after="40" w:line="240" w:lineRule="auto"/>
              <w:jc w:val="center"/>
            </w:pPr>
            <w:r>
              <w:rPr>
                <w:rFonts w:ascii="Times New Roman" w:hAnsi="Times New Roman"/>
                <w:color w:val="000000"/>
                <w:sz w:val="19"/>
              </w:rPr>
              <w:t>E (Mi → H)</w:t>
            </w:r>
          </w:p>
        </w:tc>
        <w:tc>
          <w:tcPr>
            <w:tcW w:w="1474" w:type="dxa"/>
            <w:tcMar>
              <w:top w:w="80" w:type="dxa"/>
              <w:left w:w="100" w:type="dxa"/>
              <w:bottom w:w="80" w:type="dxa"/>
              <w:right w:w="100" w:type="dxa"/>
            </w:tcMar>
            <w:vAlign w:val="center"/>
          </w:tcPr>
          <w:p w14:paraId="78F085C5" w14:textId="77777777" w:rsidR="00286802" w:rsidRDefault="00000000">
            <w:pPr>
              <w:spacing w:before="40" w:after="40" w:line="240" w:lineRule="auto"/>
              <w:jc w:val="center"/>
            </w:pPr>
            <w:r>
              <w:rPr>
                <w:rFonts w:ascii="Times New Roman" w:hAnsi="Times New Roman"/>
                <w:color w:val="000000"/>
                <w:sz w:val="19"/>
              </w:rPr>
              <w:t>TP (Mild)</w:t>
            </w:r>
          </w:p>
        </w:tc>
        <w:tc>
          <w:tcPr>
            <w:tcW w:w="1474" w:type="dxa"/>
            <w:tcMar>
              <w:top w:w="80" w:type="dxa"/>
              <w:left w:w="100" w:type="dxa"/>
              <w:bottom w:w="80" w:type="dxa"/>
              <w:right w:w="100" w:type="dxa"/>
            </w:tcMar>
            <w:vAlign w:val="center"/>
          </w:tcPr>
          <w:p w14:paraId="3E48D545" w14:textId="77777777" w:rsidR="00286802" w:rsidRDefault="00000000">
            <w:pPr>
              <w:spacing w:before="40" w:after="40" w:line="240" w:lineRule="auto"/>
              <w:jc w:val="center"/>
            </w:pPr>
            <w:r>
              <w:rPr>
                <w:rFonts w:ascii="Times New Roman" w:hAnsi="Times New Roman"/>
                <w:color w:val="000000"/>
                <w:sz w:val="19"/>
              </w:rPr>
              <w:t>E (Mi → Mo)</w:t>
            </w:r>
          </w:p>
        </w:tc>
        <w:tc>
          <w:tcPr>
            <w:tcW w:w="1474" w:type="dxa"/>
            <w:tcMar>
              <w:top w:w="80" w:type="dxa"/>
              <w:left w:w="100" w:type="dxa"/>
              <w:bottom w:w="80" w:type="dxa"/>
              <w:right w:w="100" w:type="dxa"/>
            </w:tcMar>
            <w:vAlign w:val="center"/>
          </w:tcPr>
          <w:p w14:paraId="0B2A97E7" w14:textId="77777777" w:rsidR="00286802" w:rsidRDefault="00000000">
            <w:pPr>
              <w:spacing w:before="40" w:after="40" w:line="240" w:lineRule="auto"/>
              <w:jc w:val="center"/>
            </w:pPr>
            <w:r>
              <w:rPr>
                <w:rFonts w:ascii="Times New Roman" w:hAnsi="Times New Roman"/>
                <w:color w:val="000000"/>
                <w:sz w:val="19"/>
              </w:rPr>
              <w:t>E (Mi → S)</w:t>
            </w:r>
          </w:p>
        </w:tc>
      </w:tr>
      <w:tr w:rsidR="00286802" w14:paraId="7EFB9EA7" w14:textId="77777777">
        <w:trPr>
          <w:jc w:val="center"/>
        </w:trPr>
        <w:tc>
          <w:tcPr>
            <w:tcW w:w="2041" w:type="dxa"/>
            <w:tcMar>
              <w:top w:w="80" w:type="dxa"/>
              <w:left w:w="100" w:type="dxa"/>
              <w:bottom w:w="80" w:type="dxa"/>
              <w:right w:w="100" w:type="dxa"/>
            </w:tcMar>
            <w:vAlign w:val="center"/>
          </w:tcPr>
          <w:p w14:paraId="62127B48" w14:textId="77777777" w:rsidR="00286802" w:rsidRDefault="00000000">
            <w:pPr>
              <w:spacing w:before="40" w:after="40" w:line="240" w:lineRule="auto"/>
            </w:pPr>
            <w:r>
              <w:rPr>
                <w:rFonts w:ascii="Times New Roman" w:hAnsi="Times New Roman"/>
                <w:color w:val="000000"/>
                <w:sz w:val="19"/>
              </w:rPr>
              <w:t>Aktual: Moderate</w:t>
            </w:r>
          </w:p>
        </w:tc>
        <w:tc>
          <w:tcPr>
            <w:tcW w:w="1474" w:type="dxa"/>
            <w:tcMar>
              <w:top w:w="80" w:type="dxa"/>
              <w:left w:w="100" w:type="dxa"/>
              <w:bottom w:w="80" w:type="dxa"/>
              <w:right w:w="100" w:type="dxa"/>
            </w:tcMar>
            <w:vAlign w:val="center"/>
          </w:tcPr>
          <w:p w14:paraId="7A10656D" w14:textId="77777777" w:rsidR="00286802" w:rsidRDefault="00000000">
            <w:pPr>
              <w:spacing w:before="40" w:after="40" w:line="240" w:lineRule="auto"/>
              <w:jc w:val="center"/>
            </w:pPr>
            <w:r>
              <w:rPr>
                <w:rFonts w:ascii="Times New Roman" w:hAnsi="Times New Roman"/>
                <w:color w:val="000000"/>
                <w:sz w:val="19"/>
              </w:rPr>
              <w:t>E (Mo → H)</w:t>
            </w:r>
          </w:p>
        </w:tc>
        <w:tc>
          <w:tcPr>
            <w:tcW w:w="1474" w:type="dxa"/>
            <w:tcMar>
              <w:top w:w="80" w:type="dxa"/>
              <w:left w:w="100" w:type="dxa"/>
              <w:bottom w:w="80" w:type="dxa"/>
              <w:right w:w="100" w:type="dxa"/>
            </w:tcMar>
            <w:vAlign w:val="center"/>
          </w:tcPr>
          <w:p w14:paraId="620FF27E" w14:textId="77777777" w:rsidR="00286802" w:rsidRDefault="00000000">
            <w:pPr>
              <w:spacing w:before="40" w:after="40" w:line="240" w:lineRule="auto"/>
              <w:jc w:val="center"/>
            </w:pPr>
            <w:r>
              <w:rPr>
                <w:rFonts w:ascii="Times New Roman" w:hAnsi="Times New Roman"/>
                <w:color w:val="000000"/>
                <w:sz w:val="19"/>
              </w:rPr>
              <w:t>E (Mo → Mi)</w:t>
            </w:r>
          </w:p>
        </w:tc>
        <w:tc>
          <w:tcPr>
            <w:tcW w:w="1474" w:type="dxa"/>
            <w:tcMar>
              <w:top w:w="80" w:type="dxa"/>
              <w:left w:w="100" w:type="dxa"/>
              <w:bottom w:w="80" w:type="dxa"/>
              <w:right w:w="100" w:type="dxa"/>
            </w:tcMar>
            <w:vAlign w:val="center"/>
          </w:tcPr>
          <w:p w14:paraId="18D6BB32" w14:textId="77777777" w:rsidR="00286802" w:rsidRDefault="00000000">
            <w:pPr>
              <w:spacing w:before="40" w:after="40" w:line="240" w:lineRule="auto"/>
              <w:jc w:val="center"/>
            </w:pPr>
            <w:r>
              <w:rPr>
                <w:rFonts w:ascii="Times New Roman" w:hAnsi="Times New Roman"/>
                <w:color w:val="000000"/>
                <w:sz w:val="19"/>
              </w:rPr>
              <w:t>TP (Moderate)</w:t>
            </w:r>
          </w:p>
        </w:tc>
        <w:tc>
          <w:tcPr>
            <w:tcW w:w="1474" w:type="dxa"/>
            <w:tcMar>
              <w:top w:w="80" w:type="dxa"/>
              <w:left w:w="100" w:type="dxa"/>
              <w:bottom w:w="80" w:type="dxa"/>
              <w:right w:w="100" w:type="dxa"/>
            </w:tcMar>
            <w:vAlign w:val="center"/>
          </w:tcPr>
          <w:p w14:paraId="00D82477" w14:textId="77777777" w:rsidR="00286802" w:rsidRDefault="00000000">
            <w:pPr>
              <w:spacing w:before="40" w:after="40" w:line="240" w:lineRule="auto"/>
              <w:jc w:val="center"/>
            </w:pPr>
            <w:r>
              <w:rPr>
                <w:rFonts w:ascii="Times New Roman" w:hAnsi="Times New Roman"/>
                <w:color w:val="000000"/>
                <w:sz w:val="19"/>
              </w:rPr>
              <w:t>E (Mo → S)</w:t>
            </w:r>
          </w:p>
        </w:tc>
      </w:tr>
      <w:tr w:rsidR="00286802" w14:paraId="249E78EA" w14:textId="77777777">
        <w:trPr>
          <w:jc w:val="center"/>
        </w:trPr>
        <w:tc>
          <w:tcPr>
            <w:tcW w:w="2041" w:type="dxa"/>
            <w:tcMar>
              <w:top w:w="80" w:type="dxa"/>
              <w:left w:w="100" w:type="dxa"/>
              <w:bottom w:w="80" w:type="dxa"/>
              <w:right w:w="100" w:type="dxa"/>
            </w:tcMar>
            <w:vAlign w:val="center"/>
          </w:tcPr>
          <w:p w14:paraId="16025A11" w14:textId="77777777" w:rsidR="00286802" w:rsidRDefault="00000000">
            <w:pPr>
              <w:spacing w:before="40" w:after="40" w:line="240" w:lineRule="auto"/>
            </w:pPr>
            <w:r>
              <w:rPr>
                <w:rFonts w:ascii="Times New Roman" w:hAnsi="Times New Roman"/>
                <w:color w:val="000000"/>
                <w:sz w:val="19"/>
              </w:rPr>
              <w:t>Aktual: Severe</w:t>
            </w:r>
          </w:p>
        </w:tc>
        <w:tc>
          <w:tcPr>
            <w:tcW w:w="1474" w:type="dxa"/>
            <w:tcMar>
              <w:top w:w="80" w:type="dxa"/>
              <w:left w:w="100" w:type="dxa"/>
              <w:bottom w:w="80" w:type="dxa"/>
              <w:right w:w="100" w:type="dxa"/>
            </w:tcMar>
            <w:vAlign w:val="center"/>
          </w:tcPr>
          <w:p w14:paraId="734604AE" w14:textId="77777777" w:rsidR="00286802" w:rsidRDefault="00000000">
            <w:pPr>
              <w:spacing w:before="40" w:after="40" w:line="240" w:lineRule="auto"/>
              <w:jc w:val="center"/>
            </w:pPr>
            <w:r>
              <w:rPr>
                <w:rFonts w:ascii="Times New Roman" w:hAnsi="Times New Roman"/>
                <w:color w:val="000000"/>
                <w:sz w:val="19"/>
              </w:rPr>
              <w:t>E (S → H)</w:t>
            </w:r>
          </w:p>
        </w:tc>
        <w:tc>
          <w:tcPr>
            <w:tcW w:w="1474" w:type="dxa"/>
            <w:tcMar>
              <w:top w:w="80" w:type="dxa"/>
              <w:left w:w="100" w:type="dxa"/>
              <w:bottom w:w="80" w:type="dxa"/>
              <w:right w:w="100" w:type="dxa"/>
            </w:tcMar>
            <w:vAlign w:val="center"/>
          </w:tcPr>
          <w:p w14:paraId="602E847D" w14:textId="77777777" w:rsidR="00286802" w:rsidRDefault="00000000">
            <w:pPr>
              <w:spacing w:before="40" w:after="40" w:line="240" w:lineRule="auto"/>
              <w:jc w:val="center"/>
            </w:pPr>
            <w:r>
              <w:rPr>
                <w:rFonts w:ascii="Times New Roman" w:hAnsi="Times New Roman"/>
                <w:color w:val="000000"/>
                <w:sz w:val="19"/>
              </w:rPr>
              <w:t>E (S → Mi)</w:t>
            </w:r>
          </w:p>
        </w:tc>
        <w:tc>
          <w:tcPr>
            <w:tcW w:w="1474" w:type="dxa"/>
            <w:tcMar>
              <w:top w:w="80" w:type="dxa"/>
              <w:left w:w="100" w:type="dxa"/>
              <w:bottom w:w="80" w:type="dxa"/>
              <w:right w:w="100" w:type="dxa"/>
            </w:tcMar>
            <w:vAlign w:val="center"/>
          </w:tcPr>
          <w:p w14:paraId="739DA438" w14:textId="77777777" w:rsidR="00286802" w:rsidRDefault="00000000">
            <w:pPr>
              <w:spacing w:before="40" w:after="40" w:line="240" w:lineRule="auto"/>
              <w:jc w:val="center"/>
            </w:pPr>
            <w:r>
              <w:rPr>
                <w:rFonts w:ascii="Times New Roman" w:hAnsi="Times New Roman"/>
                <w:color w:val="000000"/>
                <w:sz w:val="19"/>
              </w:rPr>
              <w:t>E (S → Mo)</w:t>
            </w:r>
          </w:p>
        </w:tc>
        <w:tc>
          <w:tcPr>
            <w:tcW w:w="1474" w:type="dxa"/>
            <w:tcMar>
              <w:top w:w="80" w:type="dxa"/>
              <w:left w:w="100" w:type="dxa"/>
              <w:bottom w:w="80" w:type="dxa"/>
              <w:right w:w="100" w:type="dxa"/>
            </w:tcMar>
            <w:vAlign w:val="center"/>
          </w:tcPr>
          <w:p w14:paraId="01B1FF5E" w14:textId="77777777" w:rsidR="00286802" w:rsidRDefault="00000000">
            <w:pPr>
              <w:spacing w:before="40" w:after="40" w:line="240" w:lineRule="auto"/>
              <w:jc w:val="center"/>
            </w:pPr>
            <w:r>
              <w:rPr>
                <w:rFonts w:ascii="Times New Roman" w:hAnsi="Times New Roman"/>
                <w:color w:val="000000"/>
                <w:sz w:val="19"/>
              </w:rPr>
              <w:t>TP (Severe)</w:t>
            </w:r>
          </w:p>
        </w:tc>
      </w:tr>
    </w:tbl>
    <w:p w14:paraId="6E917296" w14:textId="77777777" w:rsidR="00286802" w:rsidRDefault="00000000">
      <w:pPr>
        <w:spacing w:before="40" w:after="160"/>
      </w:pPr>
      <w:r>
        <w:rPr>
          <w:rFonts w:ascii="Times New Roman" w:hAnsi="Times New Roman"/>
          <w:i/>
          <w:color w:val="000000"/>
          <w:sz w:val="19"/>
        </w:rPr>
        <w:t>Catatan: TP merupakan prediksi yang tepat (True Positive), sedangkan E_(i→j) mencerminkan kesalahan klasifikasi dari kelas aktual i yang terprediksi keliru sebagai kelas j.</w:t>
      </w:r>
    </w:p>
    <w:p w14:paraId="5CE5E392" w14:textId="77777777" w:rsidR="00286802" w:rsidRDefault="00000000">
      <w:pPr>
        <w:spacing w:before="160" w:after="80"/>
      </w:pPr>
      <w:r>
        <w:rPr>
          <w:rFonts w:ascii="Times New Roman" w:hAnsi="Times New Roman"/>
          <w:b/>
          <w:color w:val="000000"/>
          <w:sz w:val="24"/>
        </w:rPr>
        <w:t>3.6.6. Interpretasi Model Berbasis XAI-SHAP</w:t>
      </w:r>
    </w:p>
    <w:p w14:paraId="7A583446" w14:textId="77777777" w:rsidR="00286802" w:rsidRDefault="00000000">
      <w:pPr>
        <w:spacing w:after="120" w:line="360" w:lineRule="auto"/>
        <w:ind w:firstLine="709"/>
        <w:jc w:val="both"/>
      </w:pPr>
      <w:r>
        <w:rPr>
          <w:rFonts w:ascii="Times New Roman" w:hAnsi="Times New Roman"/>
          <w:color w:val="000000"/>
          <w:sz w:val="24"/>
        </w:rPr>
        <w:t xml:space="preserve">Guna mengatasi keterbatasan sifat kotak hitam (black-box) pada algoritma CatBoost, penelitian ini mengintegrasikan metode Explainable Artificial Intelligence berbasis SHAP (Shapley Additive exPlanations). Modul komputasi yang digunakan </w:t>
      </w:r>
      <w:r>
        <w:rPr>
          <w:rFonts w:ascii="Times New Roman" w:hAnsi="Times New Roman"/>
          <w:color w:val="000000"/>
          <w:sz w:val="24"/>
        </w:rPr>
        <w:lastRenderedPageBreak/>
        <w:t>adalah TreeExplainer, yang secara khusus dioptimalkan untuk mengevaluasi struktur pohon keputusan dengan efisiensi waktu polinomial tanpa memerlukan aproksimasi sampling (Lundberg &amp; Lee, 2017). Analisis interpretabilitas dijalankan pada dua tingkatan analitik yang saling melengkapi, yaitu tingkat global dan tingkat lokal. Pada tingkat global, grafik ringkasan (SHAP summary plot) dan grafik kepentingan fitur (feature importance) digunakan untuk meranking variabel gaya hidup digital yang paling dominan mempengaruhi risiko gangguan tidur secara keseluruhan. Sementara itu, pada tingkat lokal, grafik air terjun (SHAP waterfall plot) diaplikasikan untuk membedah kontribusi marginal setiap parameter perilaku terhadap keputusan prediksi pada individu pasien tertentu (Ha et al., 2023).</w:t>
      </w:r>
    </w:p>
    <w:p w14:paraId="24DA5246" w14:textId="77777777" w:rsidR="00286802" w:rsidRDefault="00000000">
      <w:pPr>
        <w:spacing w:before="200" w:after="80"/>
        <w:jc w:val="center"/>
      </w:pPr>
      <w:r>
        <w:rPr>
          <w:noProof/>
        </w:rPr>
        <w:drawing>
          <wp:inline distT="0" distB="0" distL="0" distR="0" wp14:anchorId="0913308A" wp14:editId="4039CA0B">
            <wp:extent cx="5303520" cy="31678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2_Alur_XAI_SHAP.png"/>
                    <pic:cNvPicPr/>
                  </pic:nvPicPr>
                  <pic:blipFill>
                    <a:blip r:embed="rId10"/>
                    <a:stretch>
                      <a:fillRect/>
                    </a:stretch>
                  </pic:blipFill>
                  <pic:spPr>
                    <a:xfrm>
                      <a:off x="0" y="0"/>
                      <a:ext cx="5303520" cy="3167874"/>
                    </a:xfrm>
                    <a:prstGeom prst="rect">
                      <a:avLst/>
                    </a:prstGeom>
                  </pic:spPr>
                </pic:pic>
              </a:graphicData>
            </a:graphic>
          </wp:inline>
        </w:drawing>
      </w:r>
    </w:p>
    <w:p w14:paraId="6693102F" w14:textId="77777777" w:rsidR="00286802" w:rsidRDefault="00000000">
      <w:pPr>
        <w:spacing w:before="40" w:after="240"/>
        <w:jc w:val="center"/>
      </w:pPr>
      <w:r>
        <w:rPr>
          <w:rFonts w:ascii="Times New Roman" w:hAnsi="Times New Roman"/>
          <w:b/>
          <w:color w:val="000000"/>
          <w:sz w:val="21"/>
        </w:rPr>
        <w:t>Gambar 3.2 Alur Komputasi dan Interpretasi XAI Tree-SHAP</w:t>
      </w:r>
    </w:p>
    <w:p w14:paraId="32E0C33A" w14:textId="77777777" w:rsidR="00286802" w:rsidRDefault="00000000">
      <w:pPr>
        <w:spacing w:before="160" w:after="80"/>
      </w:pPr>
      <w:r>
        <w:rPr>
          <w:rFonts w:ascii="Times New Roman" w:hAnsi="Times New Roman"/>
          <w:b/>
          <w:color w:val="000000"/>
          <w:sz w:val="24"/>
        </w:rPr>
        <w:t>3.6.7. Perancangan Prototipe Sistem Pendukung Keputusan Klinis (Deployment)</w:t>
      </w:r>
    </w:p>
    <w:p w14:paraId="73AE4DFA" w14:textId="77777777" w:rsidR="00286802" w:rsidRDefault="00000000">
      <w:pPr>
        <w:spacing w:after="120" w:line="360" w:lineRule="auto"/>
        <w:ind w:firstLine="709"/>
        <w:jc w:val="both"/>
      </w:pPr>
      <w:r>
        <w:rPr>
          <w:rFonts w:ascii="Times New Roman" w:hAnsi="Times New Roman"/>
          <w:color w:val="000000"/>
          <w:sz w:val="24"/>
        </w:rPr>
        <w:t xml:space="preserve">Tahap akhir dari siklus CRISP-DM adalah penyebaran (deployment) yang diwujudkan melalui perancangan prototipe sistem pendukung keputusan klinis (Clinical Decision Support System / CDSS) berbasis antarmuka web interaktif. </w:t>
      </w:r>
      <w:r>
        <w:rPr>
          <w:rFonts w:ascii="Times New Roman" w:hAnsi="Times New Roman"/>
          <w:color w:val="000000"/>
          <w:sz w:val="24"/>
        </w:rPr>
        <w:lastRenderedPageBreak/>
        <w:t>Prototipe ini dikembangkan untuk mentransformasikan hasil komputasi model prediktif dan nilai eksplanasi SHAP ke dalam bentuk visualisasi yang mudah dipahami oleh tenaga kesehatan maupun masyarakat umum. Melalui antarmuka sistem, pengguna dapat memasukkan data profil kebiasaan harian, seperti durasi penggunaan gawai sebelum tidur, jumlah konsumsi kafein, dan tingkat stres kerja. Mesin inferensi kemudian memproses parameter tersebut menggunakan model CatBoost tersimpan untuk menghasilkan kategori risiko gangguan tidur, yang langsung disertai grafik kontribusi fitur SHAP secara individual. Informasi diagnostik yang transparan ini selanjutnya diintegrasikan dengan modul saran perbaikan pola hidup (sleep hygiene) yang terpersonalisasi guna mendukung tindakan pencegahan dini yang tepat sasaran.</w:t>
      </w:r>
    </w:p>
    <w:p w14:paraId="00F25BB9" w14:textId="77777777" w:rsidR="00286802" w:rsidRDefault="00000000">
      <w:pPr>
        <w:spacing w:before="200" w:after="80"/>
        <w:jc w:val="center"/>
      </w:pPr>
      <w:r>
        <w:rPr>
          <w:noProof/>
        </w:rPr>
        <w:drawing>
          <wp:inline distT="0" distB="0" distL="0" distR="0" wp14:anchorId="0408CC69" wp14:editId="60968566">
            <wp:extent cx="5303520" cy="32308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3_3_Mockup_CDSS.png"/>
                    <pic:cNvPicPr/>
                  </pic:nvPicPr>
                  <pic:blipFill>
                    <a:blip r:embed="rId11"/>
                    <a:stretch>
                      <a:fillRect/>
                    </a:stretch>
                  </pic:blipFill>
                  <pic:spPr>
                    <a:xfrm>
                      <a:off x="0" y="0"/>
                      <a:ext cx="5303520" cy="3230822"/>
                    </a:xfrm>
                    <a:prstGeom prst="rect">
                      <a:avLst/>
                    </a:prstGeom>
                  </pic:spPr>
                </pic:pic>
              </a:graphicData>
            </a:graphic>
          </wp:inline>
        </w:drawing>
      </w:r>
    </w:p>
    <w:p w14:paraId="6CB56AE5" w14:textId="77777777" w:rsidR="00286802" w:rsidRDefault="00000000">
      <w:pPr>
        <w:spacing w:before="40" w:after="240"/>
        <w:jc w:val="center"/>
      </w:pPr>
      <w:r>
        <w:rPr>
          <w:rFonts w:ascii="Times New Roman" w:hAnsi="Times New Roman"/>
          <w:b/>
          <w:color w:val="000000"/>
          <w:sz w:val="21"/>
        </w:rPr>
        <w:t>Gambar 3.3 Mockup Antarmuka Prototipe Web CDSS Analisis Gangguan Tidur Berbasis CatBoost-SHAP</w:t>
      </w:r>
    </w:p>
    <w:sectPr w:rsidR="00286802"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3357643">
    <w:abstractNumId w:val="8"/>
  </w:num>
  <w:num w:numId="2" w16cid:durableId="1003052974">
    <w:abstractNumId w:val="6"/>
  </w:num>
  <w:num w:numId="3" w16cid:durableId="810368540">
    <w:abstractNumId w:val="5"/>
  </w:num>
  <w:num w:numId="4" w16cid:durableId="901401831">
    <w:abstractNumId w:val="4"/>
  </w:num>
  <w:num w:numId="5" w16cid:durableId="2057386110">
    <w:abstractNumId w:val="7"/>
  </w:num>
  <w:num w:numId="6" w16cid:durableId="594215839">
    <w:abstractNumId w:val="3"/>
  </w:num>
  <w:num w:numId="7" w16cid:durableId="765422600">
    <w:abstractNumId w:val="2"/>
  </w:num>
  <w:num w:numId="8" w16cid:durableId="323166259">
    <w:abstractNumId w:val="1"/>
  </w:num>
  <w:num w:numId="9" w16cid:durableId="1756635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DBB"/>
    <w:rsid w:val="001165BC"/>
    <w:rsid w:val="0015074B"/>
    <w:rsid w:val="00286802"/>
    <w:rsid w:val="0029639D"/>
    <w:rsid w:val="00326F90"/>
    <w:rsid w:val="00AA1D8D"/>
    <w:rsid w:val="00AC7648"/>
    <w:rsid w:val="00B47730"/>
    <w:rsid w:val="00C321F6"/>
    <w:rsid w:val="00CB0664"/>
    <w:rsid w:val="00D26196"/>
    <w:rsid w:val="00DD0098"/>
    <w:rsid w:val="00DD35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4227D7C-8732-4E55-8759-6B732BB0E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B0F8030-989E-4F85-A41F-10FD7086A9C0}">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0686760070"/>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21</Pages>
  <Words>4904</Words>
  <Characters>27955</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Ahmad Novian</cp:lastModifiedBy>
  <cp:revision>6</cp:revision>
  <dcterms:created xsi:type="dcterms:W3CDTF">2013-12-23T23:15:00Z</dcterms:created>
  <dcterms:modified xsi:type="dcterms:W3CDTF">2026-09-29T13:25:00Z</dcterms:modified>
  <cp:category/>
</cp:coreProperties>
</file>